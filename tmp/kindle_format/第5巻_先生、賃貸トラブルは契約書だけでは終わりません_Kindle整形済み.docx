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7D7A" w14:textId="77777777" w:rsidR="007416E2" w:rsidRDefault="00000000">
      <w:pPr>
        <w:spacing w:after="0"/>
        <w:ind w:firstLine="0"/>
        <w:jc w:val="center"/>
      </w:pPr>
      <w:r>
        <w:rPr>
          <w:rFonts w:ascii="BIZ UDPゴシック" w:hAnsi="BIZ UDPゴシック" w:eastAsia="BIZ UDPゴシック" w:cs="BIZ UDPゴシック"/>
          <w:b w:val="0"/>
          <w:sz w:val="40"/>
        </w:rPr>
        <w:t>女子高生でもわかる不動産</w:t>
      </w:r>
    </w:p>
    <w:p w14:paraId="67518A8F" w14:textId="77777777" w:rsidR="007416E2" w:rsidRDefault="007416E2">
      <w:pPr>
        <w:spacing w:before="0" w:after="0" w:line="240" w:lineRule="auto"/>
        <w:ind w:firstLine="0"/>
        <w:jc w:val="left"/>
      </w:pPr>
    </w:p>
    <w:p w14:paraId="3E3D769A" w14:textId="77777777" w:rsidR="007416E2" w:rsidRDefault="00000000">
      <w:pPr>
        <w:ind w:firstLine="0"/>
        <w:jc w:val="center"/>
      </w:pPr>
      <w:r>
        <w:rPr>
          <w:rFonts w:ascii="BIZ UDPゴシック" w:hAnsi="BIZ UDPゴシック" w:eastAsia="BIZ UDPゴシック" w:cs="BIZ UDPゴシック"/>
          <w:b w:val="0"/>
          <w:sz w:val="28"/>
        </w:rPr>
        <w:t>第5巻：先生、賃貸トラブルは契約書だけでは終わりません</w:t>
      </w:r>
    </w:p>
    <w:p w14:paraId="56FBC5F0" w14:textId="77777777" w:rsidR="007416E2" w:rsidRDefault="007416E2">
      <w:pPr>
        <w:ind w:firstLine="0"/>
        <w:jc w:val="center"/>
      </w:pPr>
      <w:r>
        <w:rPr>
          <w:rFonts w:ascii="BIZ UDPゴシック" w:hAnsi="BIZ UDPゴシック" w:eastAsia="BIZ UDPゴシック" w:cs="BIZ UDPゴシック"/>
          <w:b/>
          <w:sz w:val="21"/>
        </w:rPr>
        <w:t>―感情ではなく、契約・手続・証拠で動くための賃貸判例8選―</w:t>
      </w:r>
      <w:r>
        <w:br w:type="page"/>
      </w:r>
    </w:p>
    <w:p w14:paraId="21B7CEB6" w14:textId="77777777" w:rsidR="007416E2" w:rsidRDefault="00000000">
      <w:pPr>
        <w:pStyle w:val="1"/>
        <w:keepNext/>
        <w:spacing w:before="280" w:after="80"/>
        <w:ind w:firstLine="0" w:left="0"/>
        <w:jc w:val="center"/>
      </w:pPr>
      <w:r>
        <w:rPr>
          <w:rFonts w:ascii="BIZ UDPゴシック" w:hAnsi="BIZ UDPゴシック" w:eastAsia="BIZ UDPゴシック" w:cs="BIZ UDPゴシック"/>
          <w:b/>
          <w:sz w:val="32"/>
        </w:rPr>
        <w:lastRenderedPageBreak/>
        <w:t>まえがき</w:t>
      </w:r>
    </w:p>
    <w:p w14:paraId="2381EE04" w14:textId="77777777" w:rsidR="007416E2" w:rsidRDefault="007416E2">
      <w:pPr>
        <w:spacing w:before="0" w:after="0" w:line="240" w:lineRule="auto"/>
        <w:ind w:firstLine="210"/>
        <w:jc w:val="both"/>
      </w:pPr>
    </w:p>
    <w:p w14:paraId="4A94D76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賃貸トラブルは、感情で動くほどこじれます。</w:t>
      </w:r>
    </w:p>
    <w:p w14:paraId="4B17B2D4" w14:textId="77777777" w:rsidR="007416E2" w:rsidRDefault="007416E2">
      <w:pPr>
        <w:spacing w:before="0" w:after="0" w:line="240" w:lineRule="auto"/>
        <w:ind w:firstLine="210"/>
        <w:jc w:val="both"/>
      </w:pPr>
    </w:p>
    <w:p w14:paraId="67343BE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「迷惑だから出ていってほしい」</w:t>
      </w:r>
    </w:p>
    <w:p w14:paraId="59EA819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「不安だから鍵を渡したくない」</w:t>
      </w:r>
    </w:p>
    <w:p w14:paraId="147AE0B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「騒音がひどいから当然勝てる」</w:t>
      </w:r>
    </w:p>
    <w:p w14:paraId="490C8CC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「契約書に書いてあるから問題ない」</w:t>
      </w:r>
    </w:p>
    <w:p w14:paraId="01825BA9" w14:textId="77777777" w:rsidR="007416E2" w:rsidRDefault="007416E2">
      <w:pPr>
        <w:spacing w:before="0" w:after="0" w:line="240" w:lineRule="auto"/>
        <w:ind w:firstLine="210"/>
        <w:jc w:val="both"/>
      </w:pPr>
    </w:p>
    <w:p w14:paraId="010304F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現場では、このように考えたくなる場面が少なくありません。貸主にも事情があります。借主にも生活があります。管理会社や仲介会社も、限られた時間の中で判断を迫られます。</w:t>
      </w:r>
    </w:p>
    <w:p w14:paraId="6BE13AE9" w14:textId="77777777" w:rsidR="007416E2" w:rsidRDefault="007416E2">
      <w:pPr>
        <w:spacing w:before="0" w:after="0" w:line="240" w:lineRule="auto"/>
        <w:ind w:firstLine="210"/>
        <w:jc w:val="both"/>
      </w:pPr>
    </w:p>
    <w:p w14:paraId="3A9DEC2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しかし、裁判や実務上の解決では、怒りの強さや不安の大きさだけでは足りません。</w:t>
      </w:r>
    </w:p>
    <w:p w14:paraId="577A3850" w14:textId="77777777" w:rsidR="007416E2" w:rsidRDefault="007416E2">
      <w:pPr>
        <w:spacing w:before="0" w:after="0" w:line="240" w:lineRule="auto"/>
        <w:ind w:firstLine="210"/>
        <w:jc w:val="both"/>
      </w:pPr>
    </w:p>
    <w:p w14:paraId="06CF373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必要になるのは、契約、手続、証拠です。</w:t>
      </w:r>
    </w:p>
    <w:p w14:paraId="5686373C" w14:textId="77777777" w:rsidR="007416E2" w:rsidRDefault="007416E2">
      <w:pPr>
        <w:spacing w:before="0" w:after="0" w:line="240" w:lineRule="auto"/>
        <w:ind w:firstLine="210"/>
        <w:jc w:val="both"/>
      </w:pPr>
    </w:p>
    <w:p w14:paraId="7601D51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で何を決めたのか。必要な説明や書面交付をしたのか。いつ、誰が、何を確認したのか。苦情や事故の内容を、客観的に説明できる形で残しているのか。こうした積み重ねが、トラブル発生後の結論を大きく左右します。</w:t>
      </w:r>
    </w:p>
    <w:p w14:paraId="3F59649F" w14:textId="77777777" w:rsidR="007416E2" w:rsidRDefault="007416E2">
      <w:pPr>
        <w:spacing w:before="0" w:after="0" w:line="240" w:lineRule="auto"/>
        <w:ind w:firstLine="210"/>
        <w:jc w:val="both"/>
      </w:pPr>
    </w:p>
    <w:p w14:paraId="6375EC5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本書では、賃貸契約・賃貸管理で起こりやすい8つのトラブルを扱います。</w:t>
      </w:r>
    </w:p>
    <w:p w14:paraId="3DF7E759" w14:textId="77777777" w:rsidR="007416E2" w:rsidRDefault="007416E2">
      <w:pPr>
        <w:spacing w:before="0" w:after="0" w:line="240" w:lineRule="auto"/>
        <w:ind w:firstLine="210"/>
        <w:jc w:val="both"/>
      </w:pPr>
    </w:p>
    <w:p w14:paraId="6A7307D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ベランダ排水口の放置による浸水、上階騒音、敷金精算、民泊利用をめぐる用途制限、定期借家契約の手続、契約後の鍵引渡拒否、長期不在の借主への対応、店舗の無断転貸・無断改装です。</w:t>
      </w:r>
    </w:p>
    <w:p w14:paraId="5A009A05" w14:textId="77777777" w:rsidR="007416E2" w:rsidRDefault="007416E2">
      <w:pPr>
        <w:spacing w:before="0" w:after="0" w:line="240" w:lineRule="auto"/>
        <w:ind w:firstLine="210"/>
        <w:jc w:val="both"/>
      </w:pPr>
    </w:p>
    <w:p w14:paraId="6421A6A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どれも、現場では「ありそうな話」です。だからこそ、単なる法律知識として読むのではなく、自分の物件、自分の契約、自分の業務に置き換えて読んでください。</w:t>
      </w:r>
    </w:p>
    <w:p w14:paraId="7A024F24" w14:textId="77777777" w:rsidR="007416E2" w:rsidRDefault="007416E2">
      <w:pPr>
        <w:spacing w:before="0" w:after="0" w:line="240" w:lineRule="auto"/>
        <w:ind w:firstLine="210"/>
        <w:jc w:val="both"/>
      </w:pPr>
    </w:p>
    <w:p w14:paraId="45A3246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本書の読者対象は、不動産オーナー、貸主、借主、管理会社、仲介会社、賃貸実務を学びたい人です。</w:t>
      </w:r>
    </w:p>
    <w:p w14:paraId="1EB8FEF4" w14:textId="77777777" w:rsidR="007416E2" w:rsidRDefault="007416E2">
      <w:pPr>
        <w:spacing w:before="0" w:after="0" w:line="240" w:lineRule="auto"/>
        <w:ind w:firstLine="210"/>
        <w:jc w:val="both"/>
      </w:pPr>
    </w:p>
    <w:p w14:paraId="3A19A79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オーナーや貸主にとっては、どこまで契約で決め、どこから記録で備えるべきかを確認する本です。</w:t>
      </w:r>
    </w:p>
    <w:p w14:paraId="053E1FC0" w14:textId="77777777" w:rsidR="007416E2" w:rsidRDefault="007416E2">
      <w:pPr>
        <w:spacing w:before="0" w:after="0" w:line="240" w:lineRule="auto"/>
        <w:ind w:firstLine="210"/>
        <w:jc w:val="both"/>
      </w:pPr>
    </w:p>
    <w:p w14:paraId="3B54B37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借主にとっては、どのような行動がトラブルになり、どのような主張には証拠が必要になるのかを知る本です。</w:t>
      </w:r>
    </w:p>
    <w:p w14:paraId="3B757DE0" w14:textId="77777777" w:rsidR="007416E2" w:rsidRDefault="007416E2">
      <w:pPr>
        <w:spacing w:before="0" w:after="0" w:line="240" w:lineRule="auto"/>
        <w:ind w:firstLine="210"/>
        <w:jc w:val="both"/>
      </w:pPr>
    </w:p>
    <w:p w14:paraId="256AC33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管理会社や仲介会社にとっては、説明、確認、記録、初動対応の抜けを減らすための実務チェックの本です。</w:t>
      </w:r>
    </w:p>
    <w:p w14:paraId="0BCF9103" w14:textId="77777777" w:rsidR="007416E2" w:rsidRDefault="007416E2">
      <w:pPr>
        <w:spacing w:before="0" w:after="0" w:line="240" w:lineRule="auto"/>
        <w:ind w:firstLine="210"/>
        <w:jc w:val="both"/>
      </w:pPr>
    </w:p>
    <w:p w14:paraId="34FAE1E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賃貸トラブルでは、「相手が悪い」と思った瞬間ほど注意が必要です。相手が悪いかどうかと、自分が正しい手順で動いたかどうかは別の問題だからです。</w:t>
      </w:r>
    </w:p>
    <w:p w14:paraId="17B83AA6" w14:textId="77777777" w:rsidR="007416E2" w:rsidRDefault="007416E2">
      <w:pPr>
        <w:spacing w:before="0" w:after="0" w:line="240" w:lineRule="auto"/>
        <w:ind w:firstLine="210"/>
        <w:jc w:val="both"/>
      </w:pPr>
    </w:p>
    <w:p w14:paraId="11AEB7D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本書で一貫して伝えたいことは、次の一点です。</w:t>
      </w:r>
    </w:p>
    <w:p w14:paraId="76CF7C28" w14:textId="77777777" w:rsidR="007416E2" w:rsidRDefault="007416E2">
      <w:pPr>
        <w:spacing w:before="0" w:after="0" w:line="240" w:lineRule="auto"/>
        <w:ind w:firstLine="210"/>
        <w:jc w:val="both"/>
      </w:pPr>
    </w:p>
    <w:p w14:paraId="10DB0E8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感情ではなく、契約・手続・証拠で動く。</w:t>
      </w:r>
    </w:p>
    <w:p w14:paraId="3ECA3986" w14:textId="77777777" w:rsidR="007416E2" w:rsidRDefault="007416E2">
      <w:pPr>
        <w:spacing w:before="0" w:after="0" w:line="240" w:lineRule="auto"/>
        <w:ind w:firstLine="210"/>
        <w:jc w:val="both"/>
      </w:pPr>
    </w:p>
    <w:p w14:paraId="6F0D9EA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この視点を持つだけで、現場の判断はかなり変わります。言い切る前に契約書を見る。拒否する前に手続を確認する。請求する前に証拠をそろえる。自力で動く前に、法的に許される対応かを確認する。</w:t>
      </w:r>
    </w:p>
    <w:p w14:paraId="788C1F64" w14:textId="77777777" w:rsidR="007416E2" w:rsidRDefault="007416E2">
      <w:pPr>
        <w:spacing w:before="0" w:after="0" w:line="240" w:lineRule="auto"/>
        <w:ind w:firstLine="210"/>
        <w:jc w:val="both"/>
      </w:pPr>
    </w:p>
    <w:p w14:paraId="329D3E7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本書は、難しい法律を暗記するための本ではありません。賃貸実務で判断を間違えないために、典型的な失敗例から学ぶ本です。</w:t>
      </w:r>
    </w:p>
    <w:p w14:paraId="5572D7F6" w14:textId="77777777" w:rsidR="007416E2" w:rsidRDefault="007416E2">
      <w:pPr>
        <w:spacing w:before="0" w:after="0" w:line="240" w:lineRule="auto"/>
        <w:ind w:firstLine="210"/>
        <w:jc w:val="both"/>
      </w:pPr>
    </w:p>
    <w:p w14:paraId="31D3EC0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読者の方が、次のトラブルに直面したとき、感情的な判断に流されず、契約・手続・証拠に戻って考えられるようになることを目指します。</w:t>
      </w:r>
      <w:r>
        <w:br w:type="page"/>
      </w:r>
    </w:p>
    <w:p w14:paraId="4FB87D45" w14:textId="77777777" w:rsidR="007416E2" w:rsidRDefault="00000000">
      <w:pPr>
        <w:pStyle w:val="1"/>
        <w:keepNext/>
        <w:spacing w:before="280" w:after="80"/>
        <w:ind w:firstLine="0" w:left="0"/>
        <w:jc w:val="center"/>
      </w:pPr>
      <w:r>
        <w:rPr>
          <w:rFonts w:ascii="BIZ UDPゴシック" w:hAnsi="BIZ UDPゴシック" w:eastAsia="BIZ UDPゴシック" w:cs="BIZ UDPゴシック"/>
          <w:b/>
          <w:sz w:val="32"/>
        </w:rPr>
        <w:lastRenderedPageBreak/>
        <w:t>目次</w:t>
      </w:r>
    </w:p>
    <w:p w14:paraId="73AAA6CA" w14:textId="77777777" w:rsidR="007416E2" w:rsidRDefault="007416E2">
      <w:pPr>
        <w:spacing w:before="0" w:after="0" w:line="240" w:lineRule="auto"/>
        <w:ind w:firstLine="0"/>
        <w:jc w:val="left"/>
      </w:pPr>
    </w:p>
    <w:p w14:paraId="74CD94B5"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第1章：先生、ベランダ排水口を掃除しなかっただけで254万円ですか？</w:t>
      </w:r>
    </w:p>
    <w:p w14:paraId="0DCED161"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――浸水事故から学ぶ借主の善管注意義務と管理会社の記録</w:t>
      </w:r>
    </w:p>
    <w:p w14:paraId="52431FD3" w14:textId="77777777" w:rsidR="007416E2" w:rsidRDefault="007416E2">
      <w:pPr>
        <w:spacing w:before="0" w:after="0" w:line="240" w:lineRule="auto"/>
        <w:ind w:firstLine="0"/>
        <w:jc w:val="left"/>
      </w:pPr>
    </w:p>
    <w:p w14:paraId="7428B438"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第2章：先生、上の階がうるさいのに裁判で負けるんですか？</w:t>
      </w:r>
    </w:p>
    <w:p w14:paraId="5896CEFD"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――騒音トラブルは、怒りより記録がものをいう話</w:t>
      </w:r>
    </w:p>
    <w:p w14:paraId="2C8FA97C" w14:textId="77777777" w:rsidR="007416E2" w:rsidRDefault="007416E2">
      <w:pPr>
        <w:spacing w:before="0" w:after="0" w:line="240" w:lineRule="auto"/>
        <w:ind w:firstLine="0"/>
        <w:jc w:val="left"/>
      </w:pPr>
    </w:p>
    <w:p w14:paraId="1E65D144"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第3章：先生、敷金からどこまで引いていいんですか？</w:t>
      </w:r>
    </w:p>
    <w:p w14:paraId="4319E1AA"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――更新料・清掃費・エアコン清掃費を項目別に分ける話</w:t>
      </w:r>
    </w:p>
    <w:p w14:paraId="52F306EE" w14:textId="77777777" w:rsidR="007416E2" w:rsidRDefault="007416E2">
      <w:pPr>
        <w:spacing w:before="0" w:after="0" w:line="240" w:lineRule="auto"/>
        <w:ind w:firstLine="0"/>
        <w:jc w:val="left"/>
      </w:pPr>
    </w:p>
    <w:p w14:paraId="505DBFF0"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第4章：先生、民泊OKで貸したのに土地の契約でダメでした</w:t>
      </w:r>
    </w:p>
    <w:p w14:paraId="37992E1C"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――借地契約・管理規約・用途制限を見落とさない話</w:t>
      </w:r>
    </w:p>
    <w:p w14:paraId="0A8AAC6F" w14:textId="77777777" w:rsidR="007416E2" w:rsidRDefault="007416E2">
      <w:pPr>
        <w:spacing w:before="0" w:after="0" w:line="240" w:lineRule="auto"/>
        <w:ind w:firstLine="0"/>
        <w:jc w:val="left"/>
      </w:pPr>
    </w:p>
    <w:p w14:paraId="0505E403"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第5章：先生、定期借家は契約書だけでは足りないんですか？</w:t>
      </w:r>
    </w:p>
    <w:p w14:paraId="4E08F7B8"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――借地借家法38条の事前説明と媒介業者責任</w:t>
      </w:r>
    </w:p>
    <w:p w14:paraId="49142343" w14:textId="77777777" w:rsidR="007416E2" w:rsidRDefault="007416E2">
      <w:pPr>
        <w:spacing w:before="0" w:after="0" w:line="240" w:lineRule="auto"/>
        <w:ind w:firstLine="0"/>
        <w:jc w:val="left"/>
      </w:pPr>
    </w:p>
    <w:p w14:paraId="24999DE1"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第6章：先生、契約後に不安になっても鍵を渡さないでいいんですか？</w:t>
      </w:r>
    </w:p>
    <w:p w14:paraId="344A80BA"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――入居審査・反社確認・引渡拒否の限界</w:t>
      </w:r>
    </w:p>
    <w:p w14:paraId="29393E0E" w14:textId="77777777" w:rsidR="007416E2" w:rsidRDefault="007416E2">
      <w:pPr>
        <w:spacing w:before="0" w:after="0" w:line="240" w:lineRule="auto"/>
        <w:ind w:firstLine="0"/>
        <w:jc w:val="left"/>
      </w:pPr>
    </w:p>
    <w:p w14:paraId="140E7ACD"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第7章：先生、家賃が入っていても行方不明なら解除できますか？</w:t>
      </w:r>
    </w:p>
    <w:p w14:paraId="0A89CA8A"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――長期不在特約、正当事由、立退料と自力救済の禁止</w:t>
      </w:r>
    </w:p>
    <w:p w14:paraId="632BCF38" w14:textId="77777777" w:rsidR="007416E2" w:rsidRDefault="007416E2">
      <w:pPr>
        <w:spacing w:before="0" w:after="0" w:line="240" w:lineRule="auto"/>
        <w:ind w:firstLine="0"/>
        <w:jc w:val="left"/>
      </w:pPr>
    </w:p>
    <w:p w14:paraId="22B9954D"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第8章：先生、貸した店が勝手に又貸し・改装したら解除できますか？</w:t>
      </w:r>
    </w:p>
    <w:p w14:paraId="44A16B69" w14:textId="77777777" w:rsidR="007416E2" w:rsidRDefault="00000000">
      <w:pPr>
        <w:spacing w:before="0" w:after="0" w:line="240" w:lineRule="auto"/>
        <w:ind w:firstLine="0"/>
        <w:jc w:val="left"/>
      </w:pPr>
      <w:r>
        <w:rPr>
          <w:rFonts w:ascii="BIZ UDPゴシック" w:hAnsi="BIZ UDPゴシック" w:eastAsia="BIZ UDPゴシック" w:cs="BIZ UDPゴシック"/>
          <w:sz w:val="21"/>
        </w:rPr>
        <w:t>――店舗賃貸の承諾管理、占有者確認、原状回復</w:t>
      </w:r>
      <w:r>
        <w:br w:type="page"/>
      </w:r>
    </w:p>
    <w:p w14:paraId="5FA9FA29" w14:textId="77777777" w:rsidR="007416E2" w:rsidRDefault="00000000">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1</w:t>
      </w:r>
      <w:r>
        <w:rPr>
          <w:rFonts w:ascii="BIZ UDPゴシック" w:hAnsi="BIZ UDPゴシック" w:eastAsia="BIZ UDPゴシック" w:cs="BIZ UDPゴシック"/>
          <w:b/>
          <w:sz w:val="32"/>
        </w:rPr>
        <w:t>章：先生、ベランダ排水口を掃除しなかっただけで</w:t>
      </w:r>
      <w:r>
        <w:rPr>
          <w:rFonts w:ascii="BIZ UDPゴシック" w:hAnsi="BIZ UDPゴシック" w:eastAsia="BIZ UDPゴシック" w:cs="BIZ UDPゴシック"/>
          <w:b/>
          <w:sz w:val="32"/>
        </w:rPr>
        <w:t>254</w:t>
      </w:r>
      <w:r>
        <w:rPr>
          <w:rFonts w:ascii="BIZ UDPゴシック" w:hAnsi="BIZ UDPゴシック" w:eastAsia="BIZ UDPゴシック" w:cs="BIZ UDPゴシック"/>
          <w:b/>
          <w:sz w:val="32"/>
        </w:rPr>
        <w:t>万円ですか？</w:t>
      </w:r>
    </w:p>
    <w:p w14:paraId="16EEE41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――浸水事故から学ぶ借主の善管注意義務と管理会社の記録</w:t>
      </w:r>
    </w:p>
    <w:p w14:paraId="65B02C9A" w14:textId="77777777" w:rsidR="007416E2" w:rsidRDefault="007416E2">
      <w:pPr>
        <w:spacing w:before="0" w:after="0" w:line="240" w:lineRule="auto"/>
        <w:ind w:firstLine="210"/>
        <w:jc w:val="both"/>
      </w:pPr>
    </w:p>
    <w:p w14:paraId="32ABF44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ベランダの排水口は、ふだんはほとんど意識されません。</w:t>
      </w:r>
    </w:p>
    <w:p w14:paraId="09C70397" w14:textId="77777777" w:rsidR="007416E2" w:rsidRDefault="007416E2">
      <w:pPr>
        <w:spacing w:before="0" w:after="0" w:line="240" w:lineRule="auto"/>
        <w:ind w:firstLine="210"/>
        <w:jc w:val="both"/>
      </w:pPr>
    </w:p>
    <w:p w14:paraId="32E1696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洗濯物を干す場所。</w:t>
      </w:r>
    </w:p>
    <w:p w14:paraId="0C94B0E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鉢植えを置く場所。</w:t>
      </w:r>
    </w:p>
    <w:p w14:paraId="3F53D27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少し外の空気を吸う場所。</w:t>
      </w:r>
    </w:p>
    <w:p w14:paraId="0DBD96FE" w14:textId="77777777" w:rsidR="007416E2" w:rsidRDefault="007416E2">
      <w:pPr>
        <w:spacing w:before="0" w:after="0" w:line="240" w:lineRule="auto"/>
        <w:ind w:firstLine="210"/>
        <w:jc w:val="both"/>
      </w:pPr>
    </w:p>
    <w:p w14:paraId="3D56428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そのくらいの感覚で使っている人が多いはずです。</w:t>
      </w:r>
    </w:p>
    <w:p w14:paraId="3141F321" w14:textId="77777777" w:rsidR="007416E2" w:rsidRDefault="007416E2">
      <w:pPr>
        <w:spacing w:before="0" w:after="0" w:line="240" w:lineRule="auto"/>
        <w:ind w:firstLine="210"/>
        <w:jc w:val="both"/>
      </w:pPr>
    </w:p>
    <w:p w14:paraId="4A190F8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しかし、排水口が落ち葉、土、ゴミで塞がれると、話は一気に変わります。</w:t>
      </w:r>
    </w:p>
    <w:p w14:paraId="3E75A661" w14:textId="77777777" w:rsidR="007416E2" w:rsidRDefault="007416E2">
      <w:pPr>
        <w:spacing w:before="0" w:after="0" w:line="240" w:lineRule="auto"/>
        <w:ind w:firstLine="210"/>
        <w:jc w:val="both"/>
      </w:pPr>
    </w:p>
    <w:p w14:paraId="427CA62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ベランダに溜まった水は、行き場を失います。</w:t>
      </w:r>
    </w:p>
    <w:p w14:paraId="42FE70D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水位が上がれば、室内に入り込みます。</w:t>
      </w:r>
    </w:p>
    <w:p w14:paraId="363AF58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さらに建物内部を伝って、階下の天井、壁、床まで濡らすことがあります。</w:t>
      </w:r>
    </w:p>
    <w:p w14:paraId="0EEA9364" w14:textId="77777777" w:rsidR="007416E2" w:rsidRDefault="007416E2">
      <w:pPr>
        <w:spacing w:before="0" w:after="0" w:line="240" w:lineRule="auto"/>
        <w:ind w:firstLine="210"/>
        <w:jc w:val="both"/>
      </w:pPr>
    </w:p>
    <w:p w14:paraId="5825182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今回扱うのは、まさにその事件です。</w:t>
      </w:r>
    </w:p>
    <w:p w14:paraId="221C6C2F" w14:textId="77777777" w:rsidR="007416E2" w:rsidRDefault="007416E2">
      <w:pPr>
        <w:spacing w:before="0" w:after="0" w:line="240" w:lineRule="auto"/>
        <w:ind w:firstLine="210"/>
        <w:jc w:val="both"/>
      </w:pPr>
    </w:p>
    <w:p w14:paraId="376EFCA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台風による大雨の際、バルコニーから室内と階下複数室に浸水被害が発生しました。</w:t>
      </w:r>
    </w:p>
    <w:p w14:paraId="37DF414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貸主は、借主が排水口の清掃を怠ったとして、修理費用等254万円余を請求しました。</w:t>
      </w:r>
    </w:p>
    <w:p w14:paraId="0AD7F386" w14:textId="77777777" w:rsidR="007416E2" w:rsidRDefault="007416E2">
      <w:pPr>
        <w:spacing w:before="0" w:after="0" w:line="240" w:lineRule="auto"/>
        <w:ind w:firstLine="210"/>
        <w:jc w:val="both"/>
      </w:pPr>
    </w:p>
    <w:p w14:paraId="19A60E0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裁判所は、この事案では、借主の清掃義務違反と損害との因果関係を認めました。</w:t>
      </w:r>
    </w:p>
    <w:p w14:paraId="12752525" w14:textId="77777777" w:rsidR="007416E2" w:rsidRDefault="007416E2">
      <w:pPr>
        <w:spacing w:before="0" w:after="0" w:line="240" w:lineRule="auto"/>
        <w:ind w:firstLine="210"/>
        <w:jc w:val="both"/>
      </w:pPr>
    </w:p>
    <w:p w14:paraId="331EC6E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ただし、「台風でも必ず借主責任になる」「排水口が詰まれば常に借主責任」という話ではありません。</w:t>
      </w:r>
    </w:p>
    <w:p w14:paraId="3EC21457" w14:textId="77777777" w:rsidR="007416E2" w:rsidRDefault="007416E2">
      <w:pPr>
        <w:spacing w:before="0" w:after="0" w:line="240" w:lineRule="auto"/>
        <w:ind w:firstLine="210"/>
        <w:jc w:val="both"/>
      </w:pPr>
    </w:p>
    <w:p w14:paraId="369327D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この事案では、契約の特約、大型鉢植えやプランターの設置、排水管交換済みという経緯、他の原因が証拠上見当たらなかったことなどが重なりました。</w:t>
      </w:r>
    </w:p>
    <w:p w14:paraId="466B7170" w14:textId="77777777" w:rsidR="007416E2" w:rsidRDefault="007416E2">
      <w:pPr>
        <w:spacing w:before="0" w:after="0" w:line="240" w:lineRule="auto"/>
        <w:ind w:firstLine="210"/>
        <w:jc w:val="both"/>
      </w:pPr>
    </w:p>
    <w:p w14:paraId="22EBC0D6"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4951A1D7" w14:textId="77777777" w:rsidR="007416E2" w:rsidRDefault="007416E2">
      <w:pPr>
        <w:spacing w:before="0" w:after="0" w:line="240" w:lineRule="auto"/>
        <w:ind w:firstLine="210"/>
        <w:jc w:val="both"/>
      </w:pPr>
    </w:p>
    <w:p w14:paraId="5BBA959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「先生、ベランダの排水口って、掃除しないと裁判になるんスか？」</w:t>
      </w:r>
    </w:p>
    <w:p w14:paraId="200A8014" w14:textId="77777777" w:rsidR="007416E2" w:rsidRDefault="007416E2">
      <w:pPr>
        <w:spacing w:before="0" w:after="0" w:line="240" w:lineRule="auto"/>
        <w:ind w:firstLine="210"/>
        <w:jc w:val="both"/>
      </w:pPr>
    </w:p>
    <w:p w14:paraId="4DE0432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事務所の入口から、沼子がいきなり顔を出した。</w:t>
      </w:r>
    </w:p>
    <w:p w14:paraId="2F7CF86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手には、台風情報が映ったスマホを握っている。</w:t>
      </w:r>
    </w:p>
    <w:p w14:paraId="6851401B" w14:textId="77777777" w:rsidR="007416E2" w:rsidRDefault="007416E2">
      <w:pPr>
        <w:spacing w:before="0" w:after="0" w:line="240" w:lineRule="auto"/>
        <w:ind w:firstLine="210"/>
        <w:jc w:val="both"/>
      </w:pPr>
    </w:p>
    <w:p w14:paraId="101545B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「質問が急ね」</w:t>
      </w:r>
    </w:p>
    <w:p w14:paraId="1B206BA1" w14:textId="77777777" w:rsidR="007416E2" w:rsidRDefault="007416E2">
      <w:pPr>
        <w:spacing w:before="0" w:after="0" w:line="240" w:lineRule="auto"/>
        <w:ind w:firstLine="210"/>
        <w:jc w:val="both"/>
      </w:pPr>
    </w:p>
    <w:p w14:paraId="45CDB36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モモエは書類から顔を上げた。</w:t>
      </w:r>
    </w:p>
    <w:p w14:paraId="7F68BE9F" w14:textId="77777777" w:rsidR="007416E2" w:rsidRDefault="007416E2">
      <w:pPr>
        <w:spacing w:before="0" w:after="0" w:line="240" w:lineRule="auto"/>
        <w:ind w:firstLine="210"/>
        <w:jc w:val="both"/>
      </w:pPr>
    </w:p>
    <w:p w14:paraId="7065E72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「いや、ニュースで台風って見て。うちのベランダ、植木鉢の下に葉っぱがたまってるんスよ。でも、ベランダ掃除って、なんか家事の中でも後回し代表じゃないですか」</w:t>
      </w:r>
    </w:p>
    <w:p w14:paraId="106193B8" w14:textId="77777777" w:rsidR="007416E2" w:rsidRDefault="007416E2">
      <w:pPr>
        <w:spacing w:before="0" w:after="0" w:line="240" w:lineRule="auto"/>
        <w:ind w:firstLine="210"/>
        <w:jc w:val="both"/>
      </w:pPr>
    </w:p>
    <w:p w14:paraId="0A6CB7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「後回し代表にしないで」</w:t>
      </w:r>
    </w:p>
    <w:p w14:paraId="07C8E2E0" w14:textId="77777777" w:rsidR="007416E2" w:rsidRDefault="007416E2">
      <w:pPr>
        <w:spacing w:before="0" w:after="0" w:line="240" w:lineRule="auto"/>
        <w:ind w:firstLine="210"/>
        <w:jc w:val="both"/>
      </w:pPr>
    </w:p>
    <w:p w14:paraId="40B46D6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しおりが、無言でホワイトボードに四つの単語を書いた。</w:t>
      </w:r>
    </w:p>
    <w:p w14:paraId="64D549C7" w14:textId="77777777" w:rsidR="007416E2" w:rsidRDefault="007416E2">
      <w:pPr>
        <w:spacing w:before="0" w:after="0" w:line="240" w:lineRule="auto"/>
        <w:ind w:firstLine="210"/>
        <w:jc w:val="both"/>
      </w:pPr>
    </w:p>
    <w:p w14:paraId="657C36D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排水口</w:t>
      </w:r>
    </w:p>
    <w:p w14:paraId="69502D3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植木鉢の土</w:t>
      </w:r>
    </w:p>
    <w:p w14:paraId="43E2AA4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台風前確認</w:t>
      </w:r>
    </w:p>
    <w:p w14:paraId="69AA90A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階下被害</w:t>
      </w:r>
    </w:p>
    <w:p w14:paraId="4F7D0980" w14:textId="77777777" w:rsidR="007416E2" w:rsidRDefault="007416E2">
      <w:pPr>
        <w:spacing w:before="0" w:after="0" w:line="240" w:lineRule="auto"/>
        <w:ind w:firstLine="210"/>
        <w:jc w:val="both"/>
      </w:pPr>
    </w:p>
    <w:p w14:paraId="0AE2466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沼子が顔をしかめる。</w:t>
      </w:r>
    </w:p>
    <w:p w14:paraId="25B2804E" w14:textId="77777777" w:rsidR="007416E2" w:rsidRDefault="007416E2">
      <w:pPr>
        <w:spacing w:before="0" w:after="0" w:line="240" w:lineRule="auto"/>
        <w:ind w:firstLine="210"/>
        <w:jc w:val="both"/>
      </w:pPr>
    </w:p>
    <w:p w14:paraId="4BF1095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「階下被害？ ベランダの排水口と、下の階って関係あるんスか？」</w:t>
      </w:r>
    </w:p>
    <w:p w14:paraId="79009370" w14:textId="77777777" w:rsidR="007416E2" w:rsidRDefault="007416E2">
      <w:pPr>
        <w:spacing w:before="0" w:after="0" w:line="240" w:lineRule="auto"/>
        <w:ind w:firstLine="210"/>
        <w:jc w:val="both"/>
      </w:pPr>
    </w:p>
    <w:p w14:paraId="2625366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「ある」</w:t>
      </w:r>
    </w:p>
    <w:p w14:paraId="7CA52465" w14:textId="77777777" w:rsidR="007416E2" w:rsidRDefault="007416E2">
      <w:pPr>
        <w:spacing w:before="0" w:after="0" w:line="240" w:lineRule="auto"/>
        <w:ind w:firstLine="210"/>
        <w:jc w:val="both"/>
      </w:pPr>
    </w:p>
    <w:p w14:paraId="6672371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モモエは短く答えた。</w:t>
      </w:r>
    </w:p>
    <w:p w14:paraId="46B960A0" w14:textId="77777777" w:rsidR="007416E2" w:rsidRDefault="007416E2">
      <w:pPr>
        <w:spacing w:before="0" w:after="0" w:line="240" w:lineRule="auto"/>
        <w:ind w:firstLine="210"/>
        <w:jc w:val="both"/>
      </w:pPr>
    </w:p>
    <w:p w14:paraId="50BCB51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「ベランダに水が溜まる。室内に入る。床を伝う。建物の内部を通る。下の階の天井や壁に水が出る。そういう流れは実際にある」</w:t>
      </w:r>
    </w:p>
    <w:p w14:paraId="727BFA76" w14:textId="77777777" w:rsidR="007416E2" w:rsidRDefault="007416E2">
      <w:pPr>
        <w:spacing w:before="0" w:after="0" w:line="240" w:lineRule="auto"/>
        <w:ind w:firstLine="210"/>
        <w:jc w:val="both"/>
      </w:pPr>
    </w:p>
    <w:p w14:paraId="1944692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「え、じゃあベランダの排水口って、下の階の天井につながってるみたいなものじゃないですか」</w:t>
      </w:r>
    </w:p>
    <w:p w14:paraId="70836A77" w14:textId="77777777" w:rsidR="007416E2" w:rsidRDefault="007416E2">
      <w:pPr>
        <w:spacing w:before="0" w:after="0" w:line="240" w:lineRule="auto"/>
        <w:ind w:firstLine="210"/>
        <w:jc w:val="both"/>
      </w:pPr>
    </w:p>
    <w:p w14:paraId="7C983AE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「感覚としては、その理解でいいわ」</w:t>
      </w:r>
    </w:p>
    <w:p w14:paraId="7717E06B" w14:textId="77777777" w:rsidR="007416E2" w:rsidRDefault="007416E2">
      <w:pPr>
        <w:spacing w:before="0" w:after="0" w:line="240" w:lineRule="auto"/>
        <w:ind w:firstLine="210"/>
        <w:jc w:val="both"/>
      </w:pPr>
    </w:p>
    <w:p w14:paraId="6A094D7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沼子はスマホを見ながら、さらに声を大きくした。</w:t>
      </w:r>
    </w:p>
    <w:p w14:paraId="01EEFF3F" w14:textId="77777777" w:rsidR="007416E2" w:rsidRDefault="007416E2">
      <w:pPr>
        <w:spacing w:before="0" w:after="0" w:line="240" w:lineRule="auto"/>
        <w:ind w:firstLine="210"/>
        <w:jc w:val="both"/>
      </w:pPr>
    </w:p>
    <w:p w14:paraId="48C2BBE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「でも、台風ですよ？ 台風って不可抗力じゃないんスか。自然の力には勝てない、みたいな」</w:t>
      </w:r>
    </w:p>
    <w:p w14:paraId="71AF403E" w14:textId="77777777" w:rsidR="007416E2" w:rsidRDefault="007416E2">
      <w:pPr>
        <w:spacing w:before="0" w:after="0" w:line="240" w:lineRule="auto"/>
        <w:ind w:firstLine="210"/>
        <w:jc w:val="both"/>
      </w:pPr>
    </w:p>
    <w:p w14:paraId="6B408B9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「台風だから、すべて不可抗力とは限らない」</w:t>
      </w:r>
    </w:p>
    <w:p w14:paraId="263951C4" w14:textId="77777777" w:rsidR="007416E2" w:rsidRDefault="007416E2">
      <w:pPr>
        <w:spacing w:before="0" w:after="0" w:line="240" w:lineRule="auto"/>
        <w:ind w:firstLine="210"/>
        <w:jc w:val="both"/>
      </w:pPr>
    </w:p>
    <w:p w14:paraId="0002A18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モモエが、ここだけ少しゆっくり言った。</w:t>
      </w:r>
    </w:p>
    <w:p w14:paraId="7FFC4D6D" w14:textId="77777777" w:rsidR="007416E2" w:rsidRDefault="007416E2">
      <w:pPr>
        <w:spacing w:before="0" w:after="0" w:line="240" w:lineRule="auto"/>
        <w:ind w:firstLine="210"/>
        <w:jc w:val="both"/>
      </w:pPr>
    </w:p>
    <w:p w14:paraId="0D33391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「大事なのは、被害の原因。雨が降っただけなのか。排水設備に問題があったのか。借主が排水口を塞ぐような状態を放置したのか。裁判では、そこを見る」</w:t>
      </w:r>
    </w:p>
    <w:p w14:paraId="01215384" w14:textId="77777777" w:rsidR="007416E2" w:rsidRDefault="007416E2">
      <w:pPr>
        <w:spacing w:before="0" w:after="0" w:line="240" w:lineRule="auto"/>
        <w:ind w:firstLine="210"/>
        <w:jc w:val="both"/>
      </w:pPr>
    </w:p>
    <w:p w14:paraId="768D989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しおりが、もう一つ書き足した。</w:t>
      </w:r>
    </w:p>
    <w:p w14:paraId="31249894" w14:textId="77777777" w:rsidR="007416E2" w:rsidRDefault="007416E2">
      <w:pPr>
        <w:spacing w:before="0" w:after="0" w:line="240" w:lineRule="auto"/>
        <w:ind w:firstLine="210"/>
        <w:jc w:val="both"/>
      </w:pPr>
    </w:p>
    <w:p w14:paraId="63FE272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原因を分ける</w:t>
      </w:r>
    </w:p>
    <w:p w14:paraId="2831D924" w14:textId="77777777" w:rsidR="007416E2" w:rsidRDefault="007416E2">
      <w:pPr>
        <w:spacing w:before="0" w:after="0" w:line="240" w:lineRule="auto"/>
        <w:ind w:firstLine="210"/>
        <w:jc w:val="both"/>
      </w:pPr>
    </w:p>
    <w:p w14:paraId="1B64143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「原因を分ける？」</w:t>
      </w:r>
    </w:p>
    <w:p w14:paraId="69686F86" w14:textId="77777777" w:rsidR="007416E2" w:rsidRDefault="007416E2">
      <w:pPr>
        <w:spacing w:before="0" w:after="0" w:line="240" w:lineRule="auto"/>
        <w:ind w:firstLine="210"/>
        <w:jc w:val="both"/>
      </w:pPr>
    </w:p>
    <w:p w14:paraId="668B56F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「そう。台風が来た。水が漏れた。だから誰かが悪い、ではない。台風が来たときに、なぜ水が排水されなかったのか。そこを分ける」</w:t>
      </w:r>
    </w:p>
    <w:p w14:paraId="0A937801" w14:textId="77777777" w:rsidR="007416E2" w:rsidRDefault="007416E2">
      <w:pPr>
        <w:spacing w:before="0" w:after="0" w:line="240" w:lineRule="auto"/>
        <w:ind w:firstLine="210"/>
        <w:jc w:val="both"/>
      </w:pPr>
    </w:p>
    <w:p w14:paraId="566F7C0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沼子は、自分のベランダを思い出したらしい。</w:t>
      </w:r>
    </w:p>
    <w:p w14:paraId="0DF60531" w14:textId="77777777" w:rsidR="007416E2" w:rsidRDefault="007416E2">
      <w:pPr>
        <w:spacing w:before="0" w:after="0" w:line="240" w:lineRule="auto"/>
        <w:ind w:firstLine="210"/>
        <w:jc w:val="both"/>
      </w:pPr>
    </w:p>
    <w:p w14:paraId="3231EAD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「うち、プランターの土がちょっと流れてるかも」</w:t>
      </w:r>
    </w:p>
    <w:p w14:paraId="400A0860" w14:textId="77777777" w:rsidR="007416E2" w:rsidRDefault="007416E2">
      <w:pPr>
        <w:spacing w:before="0" w:after="0" w:line="240" w:lineRule="auto"/>
        <w:ind w:firstLine="210"/>
        <w:jc w:val="both"/>
      </w:pPr>
    </w:p>
    <w:p w14:paraId="5BF02A6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「今夜帰ったら見ること」</w:t>
      </w:r>
    </w:p>
    <w:p w14:paraId="2797C853" w14:textId="77777777" w:rsidR="007416E2" w:rsidRDefault="007416E2">
      <w:pPr>
        <w:spacing w:before="0" w:after="0" w:line="240" w:lineRule="auto"/>
        <w:ind w:firstLine="210"/>
        <w:jc w:val="both"/>
      </w:pPr>
    </w:p>
    <w:p w14:paraId="04ECEB4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「先生、脅しが早い」</w:t>
      </w:r>
    </w:p>
    <w:p w14:paraId="1009BA96" w14:textId="77777777" w:rsidR="007416E2" w:rsidRDefault="007416E2">
      <w:pPr>
        <w:spacing w:before="0" w:after="0" w:line="240" w:lineRule="auto"/>
        <w:ind w:firstLine="210"/>
        <w:jc w:val="both"/>
      </w:pPr>
    </w:p>
    <w:p w14:paraId="6047D92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「脅しじゃない。実務」</w:t>
      </w:r>
    </w:p>
    <w:p w14:paraId="3F623350" w14:textId="77777777" w:rsidR="007416E2" w:rsidRDefault="007416E2">
      <w:pPr>
        <w:spacing w:before="0" w:after="0" w:line="240" w:lineRule="auto"/>
        <w:ind w:firstLine="210"/>
        <w:jc w:val="both"/>
      </w:pPr>
    </w:p>
    <w:p w14:paraId="355759DB"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寸劇：たかし、台風前にベランダを見ない</w:t>
      </w:r>
    </w:p>
    <w:p w14:paraId="731EFF92" w14:textId="77777777" w:rsidR="007416E2" w:rsidRDefault="007416E2">
      <w:pPr>
        <w:spacing w:before="0" w:after="0" w:line="240" w:lineRule="auto"/>
        <w:ind w:firstLine="210"/>
        <w:jc w:val="both"/>
      </w:pPr>
    </w:p>
    <w:p w14:paraId="073F7C2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たかしは、ベランダ園芸に目覚めた。</w:t>
      </w:r>
    </w:p>
    <w:p w14:paraId="298A9E3D" w14:textId="77777777" w:rsidR="007416E2" w:rsidRDefault="007416E2">
      <w:pPr>
        <w:spacing w:before="0" w:after="0" w:line="240" w:lineRule="auto"/>
        <w:ind w:firstLine="210"/>
        <w:jc w:val="both"/>
      </w:pPr>
    </w:p>
    <w:p w14:paraId="45E55B3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最初は小さな鉢が一つだった。</w:t>
      </w:r>
    </w:p>
    <w:p w14:paraId="0AE9D4C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次にハーブのプランターが増えた。</w:t>
      </w:r>
    </w:p>
    <w:p w14:paraId="4795ABA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さらに観葉植物、大型の鉢植え、季節の花、土の袋、使いかけの園芸スコップ。</w:t>
      </w:r>
    </w:p>
    <w:p w14:paraId="53E787E0" w14:textId="77777777" w:rsidR="007416E2" w:rsidRDefault="007416E2">
      <w:pPr>
        <w:spacing w:before="0" w:after="0" w:line="240" w:lineRule="auto"/>
        <w:ind w:firstLine="210"/>
        <w:jc w:val="both"/>
      </w:pPr>
    </w:p>
    <w:p w14:paraId="7454848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いつの間にか、ベランダは小さな植物園になっていた。</w:t>
      </w:r>
    </w:p>
    <w:p w14:paraId="696CF4F3" w14:textId="77777777" w:rsidR="007416E2" w:rsidRDefault="007416E2">
      <w:pPr>
        <w:spacing w:before="0" w:after="0" w:line="240" w:lineRule="auto"/>
        <w:ind w:firstLine="210"/>
        <w:jc w:val="both"/>
      </w:pPr>
    </w:p>
    <w:p w14:paraId="13FDFA4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「緑のある暮らしって、いいよな」</w:t>
      </w:r>
    </w:p>
    <w:p w14:paraId="11763947" w14:textId="77777777" w:rsidR="007416E2" w:rsidRDefault="007416E2">
      <w:pPr>
        <w:spacing w:before="0" w:after="0" w:line="240" w:lineRule="auto"/>
        <w:ind w:firstLine="210"/>
        <w:jc w:val="both"/>
      </w:pPr>
    </w:p>
    <w:p w14:paraId="7F800BF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たかしは満足していた。</w:t>
      </w:r>
    </w:p>
    <w:p w14:paraId="6E580541" w14:textId="77777777" w:rsidR="007416E2" w:rsidRDefault="007416E2">
      <w:pPr>
        <w:spacing w:before="0" w:after="0" w:line="240" w:lineRule="auto"/>
        <w:ind w:firstLine="210"/>
        <w:jc w:val="both"/>
      </w:pPr>
    </w:p>
    <w:p w14:paraId="41CE78A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しかし、問題は足元だった。</w:t>
      </w:r>
    </w:p>
    <w:p w14:paraId="28F6DFF4" w14:textId="77777777" w:rsidR="007416E2" w:rsidRDefault="007416E2">
      <w:pPr>
        <w:spacing w:before="0" w:after="0" w:line="240" w:lineRule="auto"/>
        <w:ind w:firstLine="210"/>
        <w:jc w:val="both"/>
      </w:pPr>
    </w:p>
    <w:p w14:paraId="21FA6C3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枯れ葉が排水口の周りに落ちていた。</w:t>
      </w:r>
    </w:p>
    <w:p w14:paraId="1F15FB8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プランターからこぼれた土が、雨で少しずつ流れていた。</w:t>
      </w:r>
    </w:p>
    <w:p w14:paraId="2960494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鉢の受け皿には泥水が残っていた。</w:t>
      </w:r>
    </w:p>
    <w:p w14:paraId="6DE9238E" w14:textId="77777777" w:rsidR="007416E2" w:rsidRDefault="007416E2">
      <w:pPr>
        <w:spacing w:before="0" w:after="0" w:line="240" w:lineRule="auto"/>
        <w:ind w:firstLine="210"/>
        <w:jc w:val="both"/>
      </w:pPr>
    </w:p>
    <w:p w14:paraId="2405DFD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それでも、たかしは深く考えなかった。</w:t>
      </w:r>
    </w:p>
    <w:p w14:paraId="1069329F" w14:textId="77777777" w:rsidR="007416E2" w:rsidRDefault="007416E2">
      <w:pPr>
        <w:spacing w:before="0" w:after="0" w:line="240" w:lineRule="auto"/>
        <w:ind w:firstLine="210"/>
        <w:jc w:val="both"/>
      </w:pPr>
    </w:p>
    <w:p w14:paraId="2EC7A66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「雨が降れば、そのうち流れるだろ」</w:t>
      </w:r>
    </w:p>
    <w:p w14:paraId="3C467596" w14:textId="77777777" w:rsidR="007416E2" w:rsidRDefault="007416E2">
      <w:pPr>
        <w:spacing w:before="0" w:after="0" w:line="240" w:lineRule="auto"/>
        <w:ind w:firstLine="210"/>
        <w:jc w:val="both"/>
      </w:pPr>
    </w:p>
    <w:p w14:paraId="7619C49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その週末、強い台風が近づいた。</w:t>
      </w:r>
    </w:p>
    <w:p w14:paraId="5598EC64" w14:textId="77777777" w:rsidR="007416E2" w:rsidRDefault="007416E2">
      <w:pPr>
        <w:spacing w:before="0" w:after="0" w:line="240" w:lineRule="auto"/>
        <w:ind w:firstLine="210"/>
        <w:jc w:val="both"/>
      </w:pPr>
    </w:p>
    <w:p w14:paraId="66B1901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管理会社から注意喚起メールが届いた。</w:t>
      </w:r>
    </w:p>
    <w:p w14:paraId="44F0D0EA" w14:textId="77777777" w:rsidR="007416E2" w:rsidRDefault="007416E2">
      <w:pPr>
        <w:spacing w:before="0" w:after="0" w:line="240" w:lineRule="auto"/>
        <w:ind w:firstLine="210"/>
        <w:jc w:val="both"/>
      </w:pPr>
    </w:p>
    <w:p w14:paraId="658B7AB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「バルコニーの排水口、飛散物、植木鉢の確認をお願いします」</w:t>
      </w:r>
    </w:p>
    <w:p w14:paraId="32EEE8C3" w14:textId="77777777" w:rsidR="007416E2" w:rsidRDefault="007416E2">
      <w:pPr>
        <w:spacing w:before="0" w:after="0" w:line="240" w:lineRule="auto"/>
        <w:ind w:firstLine="210"/>
        <w:jc w:val="both"/>
      </w:pPr>
    </w:p>
    <w:p w14:paraId="1264627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たかしはメールを見た。</w:t>
      </w:r>
    </w:p>
    <w:p w14:paraId="3022896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そして、こう思った。</w:t>
      </w:r>
    </w:p>
    <w:p w14:paraId="37FF3A1F" w14:textId="77777777" w:rsidR="007416E2" w:rsidRDefault="007416E2">
      <w:pPr>
        <w:spacing w:before="0" w:after="0" w:line="240" w:lineRule="auto"/>
        <w:ind w:firstLine="210"/>
        <w:jc w:val="both"/>
      </w:pPr>
    </w:p>
    <w:p w14:paraId="5565861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「まあ、大丈夫でしょ。台風なんだから、何かあっても仕方ないし」</w:t>
      </w:r>
    </w:p>
    <w:p w14:paraId="32D5D721" w14:textId="77777777" w:rsidR="007416E2" w:rsidRDefault="007416E2">
      <w:pPr>
        <w:spacing w:before="0" w:after="0" w:line="240" w:lineRule="auto"/>
        <w:ind w:firstLine="210"/>
        <w:jc w:val="both"/>
      </w:pPr>
    </w:p>
    <w:p w14:paraId="50AADE5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夜、雨が強くなった。</w:t>
      </w:r>
    </w:p>
    <w:p w14:paraId="4621534D" w14:textId="77777777" w:rsidR="007416E2" w:rsidRDefault="007416E2">
      <w:pPr>
        <w:spacing w:before="0" w:after="0" w:line="240" w:lineRule="auto"/>
        <w:ind w:firstLine="210"/>
        <w:jc w:val="both"/>
      </w:pPr>
    </w:p>
    <w:p w14:paraId="07858FB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ベランダに水が溜まり始めた。</w:t>
      </w:r>
    </w:p>
    <w:p w14:paraId="29E5F6D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排水口の周りには、土と葉が集まっていた。</w:t>
      </w:r>
    </w:p>
    <w:p w14:paraId="763AFD1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水は思うように引かない。</w:t>
      </w:r>
    </w:p>
    <w:p w14:paraId="500BCED8" w14:textId="77777777" w:rsidR="007416E2" w:rsidRDefault="007416E2">
      <w:pPr>
        <w:spacing w:before="0" w:after="0" w:line="240" w:lineRule="auto"/>
        <w:ind w:firstLine="210"/>
        <w:jc w:val="both"/>
      </w:pPr>
    </w:p>
    <w:p w14:paraId="700B019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やがて、水位が上がり、サッシの下から室内に入り込んだ。</w:t>
      </w:r>
    </w:p>
    <w:p w14:paraId="7148145B" w14:textId="77777777" w:rsidR="007416E2" w:rsidRDefault="007416E2">
      <w:pPr>
        <w:spacing w:before="0" w:after="0" w:line="240" w:lineRule="auto"/>
        <w:ind w:firstLine="210"/>
        <w:jc w:val="both"/>
      </w:pPr>
    </w:p>
    <w:p w14:paraId="7541CA7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たかしは慌ててタオルを敷いた。</w:t>
      </w:r>
    </w:p>
    <w:p w14:paraId="7801F8B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しかし、水は止まらない。</w:t>
      </w:r>
    </w:p>
    <w:p w14:paraId="7EB0A168" w14:textId="77777777" w:rsidR="007416E2" w:rsidRDefault="007416E2">
      <w:pPr>
        <w:spacing w:before="0" w:after="0" w:line="240" w:lineRule="auto"/>
        <w:ind w:firstLine="210"/>
        <w:jc w:val="both"/>
      </w:pPr>
    </w:p>
    <w:p w14:paraId="592D13E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翌朝、管理会社から電話が入った。</w:t>
      </w:r>
    </w:p>
    <w:p w14:paraId="31609DBE" w14:textId="77777777" w:rsidR="007416E2" w:rsidRDefault="007416E2">
      <w:pPr>
        <w:spacing w:before="0" w:after="0" w:line="240" w:lineRule="auto"/>
        <w:ind w:firstLine="210"/>
        <w:jc w:val="both"/>
      </w:pPr>
    </w:p>
    <w:p w14:paraId="6290574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「下の階のお部屋でも、天井から水が出ています」</w:t>
      </w:r>
    </w:p>
    <w:p w14:paraId="5671A6D8" w14:textId="77777777" w:rsidR="007416E2" w:rsidRDefault="007416E2">
      <w:pPr>
        <w:spacing w:before="0" w:after="0" w:line="240" w:lineRule="auto"/>
        <w:ind w:firstLine="210"/>
        <w:jc w:val="both"/>
      </w:pPr>
    </w:p>
    <w:p w14:paraId="611A9B1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たかしは青ざめた。</w:t>
      </w:r>
    </w:p>
    <w:p w14:paraId="54BB928C" w14:textId="77777777" w:rsidR="007416E2" w:rsidRDefault="007416E2">
      <w:pPr>
        <w:spacing w:before="0" w:after="0" w:line="240" w:lineRule="auto"/>
        <w:ind w:firstLine="210"/>
        <w:jc w:val="both"/>
      </w:pPr>
    </w:p>
    <w:p w14:paraId="3AF1E79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「え、うちだけじゃないんですか？」</w:t>
      </w:r>
    </w:p>
    <w:p w14:paraId="6D4F5B4F" w14:textId="77777777" w:rsidR="007416E2" w:rsidRDefault="007416E2">
      <w:pPr>
        <w:spacing w:before="0" w:after="0" w:line="240" w:lineRule="auto"/>
        <w:ind w:firstLine="210"/>
        <w:jc w:val="both"/>
      </w:pPr>
    </w:p>
    <w:p w14:paraId="186EC76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その日の午後、モモエの事務所で、たかしは肩を落としていた。</w:t>
      </w:r>
    </w:p>
    <w:p w14:paraId="6CE4B539" w14:textId="77777777" w:rsidR="007416E2" w:rsidRDefault="007416E2">
      <w:pPr>
        <w:spacing w:before="0" w:after="0" w:line="240" w:lineRule="auto"/>
        <w:ind w:firstLine="210"/>
        <w:jc w:val="both"/>
      </w:pPr>
    </w:p>
    <w:p w14:paraId="1D0940B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「先生、台風ですよ。僕だけのせいじゃないですよね」</w:t>
      </w:r>
    </w:p>
    <w:p w14:paraId="0705AEBD" w14:textId="77777777" w:rsidR="007416E2" w:rsidRDefault="007416E2">
      <w:pPr>
        <w:spacing w:before="0" w:after="0" w:line="240" w:lineRule="auto"/>
        <w:ind w:firstLine="210"/>
        <w:jc w:val="both"/>
      </w:pPr>
    </w:p>
    <w:p w14:paraId="000D49D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モモエは、たかしのスマホに残っていたベランダ写真を見た。</w:t>
      </w:r>
    </w:p>
    <w:p w14:paraId="18D6E4B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排水口の周囲には、葉と土が溜まっている。</w:t>
      </w:r>
    </w:p>
    <w:p w14:paraId="07114D5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大型鉢植えがいくつも置かれ、プランターの土も流れ出ていた。</w:t>
      </w:r>
    </w:p>
    <w:p w14:paraId="3DD1230C" w14:textId="77777777" w:rsidR="007416E2" w:rsidRDefault="007416E2">
      <w:pPr>
        <w:spacing w:before="0" w:after="0" w:line="240" w:lineRule="auto"/>
        <w:ind w:firstLine="210"/>
        <w:jc w:val="both"/>
      </w:pPr>
    </w:p>
    <w:p w14:paraId="1B3A513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「台風そのものは、あなたのせいじゃない」</w:t>
      </w:r>
    </w:p>
    <w:p w14:paraId="274B0BD8" w14:textId="77777777" w:rsidR="007416E2" w:rsidRDefault="007416E2">
      <w:pPr>
        <w:spacing w:before="0" w:after="0" w:line="240" w:lineRule="auto"/>
        <w:ind w:firstLine="210"/>
        <w:jc w:val="both"/>
      </w:pPr>
    </w:p>
    <w:p w14:paraId="051214E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「ですよね」</w:t>
      </w:r>
    </w:p>
    <w:p w14:paraId="21B93EBC" w14:textId="77777777" w:rsidR="007416E2" w:rsidRDefault="007416E2">
      <w:pPr>
        <w:spacing w:before="0" w:after="0" w:line="240" w:lineRule="auto"/>
        <w:ind w:firstLine="210"/>
        <w:jc w:val="both"/>
      </w:pPr>
    </w:p>
    <w:p w14:paraId="5AA8711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「でも、台風前に排水口を確認しなかったこと。土や葉が流れ込む状態を放置したこと。契約で排水口清掃が求められていたのにやっていなかったこと。そこは別問題」</w:t>
      </w:r>
    </w:p>
    <w:p w14:paraId="0B073B14" w14:textId="77777777" w:rsidR="007416E2" w:rsidRDefault="007416E2">
      <w:pPr>
        <w:spacing w:before="0" w:after="0" w:line="240" w:lineRule="auto"/>
        <w:ind w:firstLine="210"/>
        <w:jc w:val="both"/>
      </w:pPr>
    </w:p>
    <w:p w14:paraId="2F7218D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たかしの表情が止まった。</w:t>
      </w:r>
    </w:p>
    <w:p w14:paraId="472F3716" w14:textId="77777777" w:rsidR="007416E2" w:rsidRDefault="007416E2">
      <w:pPr>
        <w:spacing w:before="0" w:after="0" w:line="240" w:lineRule="auto"/>
        <w:ind w:firstLine="210"/>
        <w:jc w:val="both"/>
      </w:pPr>
    </w:p>
    <w:p w14:paraId="7961181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しおりがメモを差し出した。</w:t>
      </w:r>
    </w:p>
    <w:p w14:paraId="1CE50C2F" w14:textId="77777777" w:rsidR="007416E2" w:rsidRDefault="007416E2">
      <w:pPr>
        <w:spacing w:before="0" w:after="0" w:line="240" w:lineRule="auto"/>
        <w:ind w:firstLine="210"/>
        <w:jc w:val="both"/>
      </w:pPr>
    </w:p>
    <w:p w14:paraId="1A112FF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台風＝常に不可抗力、ではない</w:t>
      </w:r>
    </w:p>
    <w:p w14:paraId="206A7FE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排水口の詰まり原因を見る</w:t>
      </w:r>
    </w:p>
    <w:p w14:paraId="30B9CB5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契約書の特約を見る</w:t>
      </w:r>
    </w:p>
    <w:p w14:paraId="62B9825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写真、修理履歴、保険対応を見る</w:t>
      </w:r>
    </w:p>
    <w:p w14:paraId="01CA5259" w14:textId="77777777" w:rsidR="007416E2" w:rsidRDefault="007416E2">
      <w:pPr>
        <w:spacing w:before="0" w:after="0" w:line="240" w:lineRule="auto"/>
        <w:ind w:firstLine="210"/>
        <w:jc w:val="both"/>
      </w:pPr>
    </w:p>
    <w:p w14:paraId="49C5D4C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沼子が小声で言う。</w:t>
      </w:r>
    </w:p>
    <w:p w14:paraId="4580DC31" w14:textId="77777777" w:rsidR="007416E2" w:rsidRDefault="007416E2">
      <w:pPr>
        <w:spacing w:before="0" w:after="0" w:line="240" w:lineRule="auto"/>
        <w:ind w:firstLine="210"/>
        <w:jc w:val="both"/>
      </w:pPr>
    </w:p>
    <w:p w14:paraId="7B8C24F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「ベランダ掃除、急に重いっスね」</w:t>
      </w:r>
    </w:p>
    <w:p w14:paraId="4A73A193" w14:textId="77777777" w:rsidR="007416E2" w:rsidRDefault="007416E2">
      <w:pPr>
        <w:spacing w:before="0" w:after="0" w:line="240" w:lineRule="auto"/>
        <w:ind w:firstLine="210"/>
        <w:jc w:val="both"/>
      </w:pPr>
    </w:p>
    <w:p w14:paraId="510A6FE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モモエはうなずいた。</w:t>
      </w:r>
    </w:p>
    <w:p w14:paraId="1874A3AD" w14:textId="77777777" w:rsidR="007416E2" w:rsidRDefault="007416E2">
      <w:pPr>
        <w:spacing w:before="0" w:after="0" w:line="240" w:lineRule="auto"/>
        <w:ind w:firstLine="210"/>
        <w:jc w:val="both"/>
      </w:pPr>
    </w:p>
    <w:p w14:paraId="4DB7EFC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「重い。なぜなら、水は自分の部屋だけで止まってくれないから」</w:t>
      </w:r>
    </w:p>
    <w:p w14:paraId="247572AA" w14:textId="77777777" w:rsidR="007416E2" w:rsidRDefault="007416E2">
      <w:pPr>
        <w:spacing w:before="0" w:after="0" w:line="240" w:lineRule="auto"/>
        <w:ind w:firstLine="210"/>
        <w:jc w:val="both"/>
      </w:pPr>
    </w:p>
    <w:p w14:paraId="48BCBC66"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0B946A54" w14:textId="77777777" w:rsidR="007416E2" w:rsidRDefault="007416E2">
      <w:pPr>
        <w:spacing w:before="0" w:after="0" w:line="240" w:lineRule="auto"/>
        <w:ind w:firstLine="210"/>
        <w:jc w:val="both"/>
      </w:pPr>
    </w:p>
    <w:p w14:paraId="57BFC0C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ここからは、実際の判例素材を整理します。</w:t>
      </w:r>
    </w:p>
    <w:p w14:paraId="72527457" w14:textId="77777777" w:rsidR="007416E2" w:rsidRDefault="007416E2">
      <w:pPr>
        <w:spacing w:before="0" w:after="0" w:line="240" w:lineRule="auto"/>
        <w:ind w:firstLine="210"/>
        <w:jc w:val="both"/>
      </w:pPr>
    </w:p>
    <w:p w14:paraId="604631B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対象は、東京地方裁判所令和5年2月3日判決です。</w:t>
      </w:r>
    </w:p>
    <w:p w14:paraId="7FEDA93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RETIO No.135 2024年秋号で紹介された、バルコニーから貸室等への浸水被害に関する事案です。</w:t>
      </w:r>
    </w:p>
    <w:p w14:paraId="5B81B996" w14:textId="77777777" w:rsidR="007416E2" w:rsidRDefault="007416E2">
      <w:pPr>
        <w:spacing w:before="0" w:after="0" w:line="240" w:lineRule="auto"/>
        <w:ind w:firstLine="210"/>
        <w:jc w:val="both"/>
      </w:pPr>
    </w:p>
    <w:p w14:paraId="1AB98D3B"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当事者</w:t>
      </w:r>
    </w:p>
    <w:p w14:paraId="5B6BCCD3" w14:textId="77777777" w:rsidR="007416E2" w:rsidRDefault="007416E2">
      <w:pPr>
        <w:spacing w:before="0" w:after="0" w:line="240" w:lineRule="auto"/>
        <w:ind w:firstLine="210"/>
        <w:jc w:val="both"/>
      </w:pPr>
    </w:p>
    <w:p w14:paraId="519DA3E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貸主Xは、賃貸マンションの1室を所有する法人です。</w:t>
      </w:r>
    </w:p>
    <w:p w14:paraId="27A69CCE" w14:textId="77777777" w:rsidR="007416E2" w:rsidRDefault="007416E2">
      <w:pPr>
        <w:spacing w:before="0" w:after="0" w:line="240" w:lineRule="auto"/>
        <w:ind w:firstLine="210"/>
        <w:jc w:val="both"/>
      </w:pPr>
    </w:p>
    <w:p w14:paraId="3DDA5F4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借主Yも法人で、平成30年1月、Xとの間でその1室について賃貸借契約を締結しました。</w:t>
      </w:r>
    </w:p>
    <w:p w14:paraId="7D861BD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Yは、その部屋を代表者Bらの居宅として使用していました。</w:t>
      </w:r>
    </w:p>
    <w:p w14:paraId="1CE68995" w14:textId="77777777" w:rsidR="007416E2" w:rsidRDefault="007416E2">
      <w:pPr>
        <w:spacing w:before="0" w:after="0" w:line="240" w:lineRule="auto"/>
        <w:ind w:firstLine="210"/>
        <w:jc w:val="both"/>
      </w:pPr>
    </w:p>
    <w:p w14:paraId="5338CC7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契約上の借主は法人ですが、実際には代表者らが住まいとして使っていました。</w:t>
      </w:r>
    </w:p>
    <w:p w14:paraId="4508683D" w14:textId="77777777" w:rsidR="007416E2" w:rsidRDefault="007416E2">
      <w:pPr>
        <w:spacing w:before="0" w:after="0" w:line="240" w:lineRule="auto"/>
        <w:ind w:firstLine="210"/>
        <w:jc w:val="both"/>
      </w:pPr>
    </w:p>
    <w:p w14:paraId="6E93CDCA"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物件とバルコニーの状況</w:t>
      </w:r>
    </w:p>
    <w:p w14:paraId="374AB239" w14:textId="77777777" w:rsidR="007416E2" w:rsidRDefault="007416E2">
      <w:pPr>
        <w:spacing w:before="0" w:after="0" w:line="240" w:lineRule="auto"/>
        <w:ind w:firstLine="210"/>
        <w:jc w:val="both"/>
      </w:pPr>
    </w:p>
    <w:p w14:paraId="47A407A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本件のポイントは、バルコニーです。</w:t>
      </w:r>
    </w:p>
    <w:p w14:paraId="7AC66E6D" w14:textId="77777777" w:rsidR="007416E2" w:rsidRDefault="007416E2">
      <w:pPr>
        <w:spacing w:before="0" w:after="0" w:line="240" w:lineRule="auto"/>
        <w:ind w:firstLine="210"/>
        <w:jc w:val="both"/>
      </w:pPr>
    </w:p>
    <w:p w14:paraId="298746D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借主側は、バルコニーの南側に大型の鉢植えやプランターを設置し、観葉植物等を育てていました。</w:t>
      </w:r>
    </w:p>
    <w:p w14:paraId="45B611C1" w14:textId="77777777" w:rsidR="007416E2" w:rsidRDefault="007416E2">
      <w:pPr>
        <w:spacing w:before="0" w:after="0" w:line="240" w:lineRule="auto"/>
        <w:ind w:firstLine="210"/>
        <w:jc w:val="both"/>
      </w:pPr>
    </w:p>
    <w:p w14:paraId="74D3FCE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植物を置くこと自体が、直ちに問題というわけではありません。ただ、落ち葉や土が雨で流れれば、排水口詰まりの原因になります。</w:t>
      </w:r>
    </w:p>
    <w:p w14:paraId="039A9B1E" w14:textId="77777777" w:rsidR="007416E2" w:rsidRDefault="007416E2">
      <w:pPr>
        <w:spacing w:before="0" w:after="0" w:line="240" w:lineRule="auto"/>
        <w:ind w:firstLine="210"/>
        <w:jc w:val="both"/>
      </w:pPr>
    </w:p>
    <w:p w14:paraId="5D3D75FC"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事前の水はけ不良と排水管交換</w:t>
      </w:r>
    </w:p>
    <w:p w14:paraId="19E42535" w14:textId="77777777" w:rsidR="007416E2" w:rsidRDefault="007416E2">
      <w:pPr>
        <w:spacing w:before="0" w:after="0" w:line="240" w:lineRule="auto"/>
        <w:ind w:firstLine="210"/>
        <w:jc w:val="both"/>
      </w:pPr>
    </w:p>
    <w:p w14:paraId="607421D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平成31年4月、借主Yは貸主Xに対し、バルコニーの水はけが良くないと指摘しました。</w:t>
      </w:r>
    </w:p>
    <w:p w14:paraId="624423A7" w14:textId="77777777" w:rsidR="007416E2" w:rsidRDefault="007416E2">
      <w:pPr>
        <w:spacing w:before="0" w:after="0" w:line="240" w:lineRule="auto"/>
        <w:ind w:firstLine="210"/>
        <w:jc w:val="both"/>
      </w:pPr>
    </w:p>
    <w:p w14:paraId="6B18ADF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これを受けて、Xは排水設備工事を行いました。</w:t>
      </w:r>
    </w:p>
    <w:p w14:paraId="2CD7811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排水管を全て交換し、新たな排水管を設置しています。</w:t>
      </w:r>
    </w:p>
    <w:p w14:paraId="6280934B" w14:textId="77777777" w:rsidR="007416E2" w:rsidRDefault="007416E2">
      <w:pPr>
        <w:spacing w:before="0" w:after="0" w:line="240" w:lineRule="auto"/>
        <w:ind w:firstLine="210"/>
        <w:jc w:val="both"/>
      </w:pPr>
    </w:p>
    <w:p w14:paraId="799F7DB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この事実は重要です。排水設備そのものの問題か、借主の管理不足かを切り分ける際、貸主側が事前に排水管交換をしていたことが判断材料になるからです。</w:t>
      </w:r>
    </w:p>
    <w:p w14:paraId="76A6844F" w14:textId="77777777" w:rsidR="007416E2" w:rsidRDefault="007416E2">
      <w:pPr>
        <w:spacing w:before="0" w:after="0" w:line="240" w:lineRule="auto"/>
        <w:ind w:firstLine="210"/>
        <w:jc w:val="both"/>
      </w:pPr>
    </w:p>
    <w:p w14:paraId="6D2EB8C4"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台風</w:t>
      </w:r>
      <w:r>
        <w:rPr>
          <w:rFonts w:ascii="BIZ UDPゴシック" w:hAnsi="BIZ UDPゴシック" w:eastAsia="BIZ UDPゴシック" w:cs="BIZ UDPゴシック"/>
          <w:b/>
          <w:sz w:val="24"/>
        </w:rPr>
        <w:t>15</w:t>
      </w:r>
      <w:r>
        <w:rPr>
          <w:rFonts w:ascii="BIZ UDPゴシック" w:hAnsi="BIZ UDPゴシック" w:eastAsia="BIZ UDPゴシック" w:cs="BIZ UDPゴシック"/>
          <w:b/>
          <w:sz w:val="24"/>
        </w:rPr>
        <w:t>号による浸水事故</w:t>
      </w:r>
    </w:p>
    <w:p w14:paraId="347330F6" w14:textId="77777777" w:rsidR="007416E2" w:rsidRDefault="007416E2">
      <w:pPr>
        <w:spacing w:before="0" w:after="0" w:line="240" w:lineRule="auto"/>
        <w:ind w:firstLine="210"/>
        <w:jc w:val="both"/>
      </w:pPr>
    </w:p>
    <w:p w14:paraId="422A2DA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令和元年9月8日から9日にかけて、台風15号が関東地方を通過しました。</w:t>
      </w:r>
    </w:p>
    <w:p w14:paraId="672622C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大雨が発生し、本件バルコニーに水が溜まりました。</w:t>
      </w:r>
    </w:p>
    <w:p w14:paraId="3D120916" w14:textId="77777777" w:rsidR="007416E2" w:rsidRDefault="007416E2">
      <w:pPr>
        <w:spacing w:before="0" w:after="0" w:line="240" w:lineRule="auto"/>
        <w:ind w:firstLine="210"/>
        <w:jc w:val="both"/>
      </w:pPr>
    </w:p>
    <w:p w14:paraId="77F3591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その水が溢れ、バルコニーから室内へ浸水しました。被害はその部屋だけにとどまらず、階下の3階居室、2階居室、1階居室の天井、壁、床にも及びました。</w:t>
      </w:r>
    </w:p>
    <w:p w14:paraId="4DACFDB3" w14:textId="77777777" w:rsidR="007416E2" w:rsidRDefault="007416E2">
      <w:pPr>
        <w:spacing w:before="0" w:after="0" w:line="240" w:lineRule="auto"/>
        <w:ind w:firstLine="210"/>
        <w:jc w:val="both"/>
      </w:pPr>
    </w:p>
    <w:p w14:paraId="008DA71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上の階のバルコニーで起きた排水不良が、下の複数の部屋にまで広がった事件です。</w:t>
      </w:r>
    </w:p>
    <w:p w14:paraId="55505993" w14:textId="77777777" w:rsidR="007416E2" w:rsidRDefault="007416E2">
      <w:pPr>
        <w:spacing w:before="0" w:after="0" w:line="240" w:lineRule="auto"/>
        <w:ind w:firstLine="210"/>
        <w:jc w:val="both"/>
      </w:pPr>
    </w:p>
    <w:p w14:paraId="06894109"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貸主の請求</w:t>
      </w:r>
    </w:p>
    <w:p w14:paraId="5A90B309" w14:textId="77777777" w:rsidR="007416E2" w:rsidRDefault="007416E2">
      <w:pPr>
        <w:spacing w:before="0" w:after="0" w:line="240" w:lineRule="auto"/>
        <w:ind w:firstLine="210"/>
        <w:jc w:val="both"/>
      </w:pPr>
    </w:p>
    <w:p w14:paraId="7C31460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貸主Xは、借主Yに対し、バルコニーの清掃を怠ったことにより浸水被害が発生したと主張しました。</w:t>
      </w:r>
    </w:p>
    <w:p w14:paraId="09582149" w14:textId="77777777" w:rsidR="007416E2" w:rsidRDefault="007416E2">
      <w:pPr>
        <w:spacing w:before="0" w:after="0" w:line="240" w:lineRule="auto"/>
        <w:ind w:firstLine="210"/>
        <w:jc w:val="both"/>
      </w:pPr>
    </w:p>
    <w:p w14:paraId="15019D8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そして、修理費用等合計254万円余の支払を求めました。</w:t>
      </w:r>
    </w:p>
    <w:p w14:paraId="7A05EE41" w14:textId="77777777" w:rsidR="007416E2" w:rsidRDefault="007416E2">
      <w:pPr>
        <w:spacing w:before="0" w:after="0" w:line="240" w:lineRule="auto"/>
        <w:ind w:firstLine="210"/>
        <w:jc w:val="both"/>
      </w:pPr>
    </w:p>
    <w:p w14:paraId="5092311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あわせて、Yが貸主の承諾なく屋上部分に立ち入っているとして、屋上部分への立入り禁止も求めました。</w:t>
      </w:r>
    </w:p>
    <w:p w14:paraId="13732F55" w14:textId="77777777" w:rsidR="007416E2" w:rsidRDefault="007416E2">
      <w:pPr>
        <w:spacing w:before="0" w:after="0" w:line="240" w:lineRule="auto"/>
        <w:ind w:firstLine="210"/>
        <w:jc w:val="both"/>
      </w:pPr>
    </w:p>
    <w:p w14:paraId="44EB84C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この章では、主にバルコニー排水口の清掃義務と浸水損害を扱います。</w:t>
      </w:r>
    </w:p>
    <w:p w14:paraId="1A51A947" w14:textId="77777777" w:rsidR="007416E2" w:rsidRDefault="007416E2">
      <w:pPr>
        <w:spacing w:before="0" w:after="0" w:line="240" w:lineRule="auto"/>
        <w:ind w:firstLine="210"/>
        <w:jc w:val="both"/>
      </w:pPr>
    </w:p>
    <w:p w14:paraId="49D7BA3F"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7410D83A" w14:textId="77777777" w:rsidR="007416E2" w:rsidRDefault="007416E2">
      <w:pPr>
        <w:spacing w:before="0" w:after="0" w:line="240" w:lineRule="auto"/>
        <w:ind w:firstLine="210"/>
        <w:jc w:val="both"/>
      </w:pPr>
    </w:p>
    <w:p w14:paraId="4544250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この事件で大きく問題になったのは、次の点です。</w:t>
      </w:r>
    </w:p>
    <w:p w14:paraId="624C5B9F" w14:textId="77777777" w:rsidR="007416E2" w:rsidRDefault="007416E2">
      <w:pPr>
        <w:spacing w:before="0" w:after="0" w:line="240" w:lineRule="auto"/>
        <w:ind w:firstLine="210"/>
        <w:jc w:val="both"/>
      </w:pPr>
    </w:p>
    <w:p w14:paraId="2663CECF"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：借主に排水口を清掃する義務があったか</w:t>
      </w:r>
    </w:p>
    <w:p w14:paraId="5E01B231" w14:textId="77777777" w:rsidR="007416E2" w:rsidRDefault="007416E2">
      <w:pPr>
        <w:spacing w:before="0" w:after="0" w:line="240" w:lineRule="auto"/>
        <w:ind w:firstLine="210"/>
        <w:jc w:val="both"/>
      </w:pPr>
    </w:p>
    <w:p w14:paraId="021DD73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借主は、借りている部屋を適切に保管・使用する義務を負います。</w:t>
      </w:r>
    </w:p>
    <w:p w14:paraId="4DD65BE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一般に「善管注意義務」と呼ばれるものです。</w:t>
      </w:r>
    </w:p>
    <w:p w14:paraId="338FAD18" w14:textId="77777777" w:rsidR="007416E2" w:rsidRDefault="007416E2">
      <w:pPr>
        <w:spacing w:before="0" w:after="0" w:line="240" w:lineRule="auto"/>
        <w:ind w:firstLine="210"/>
        <w:jc w:val="both"/>
      </w:pPr>
    </w:p>
    <w:p w14:paraId="29F040D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今回の事案では、さらに契約の特約がありました。</w:t>
      </w:r>
    </w:p>
    <w:p w14:paraId="00F4711E" w14:textId="77777777" w:rsidR="007416E2" w:rsidRDefault="007416E2">
      <w:pPr>
        <w:spacing w:before="0" w:after="0" w:line="240" w:lineRule="auto"/>
        <w:ind w:firstLine="210"/>
        <w:jc w:val="both"/>
      </w:pPr>
    </w:p>
    <w:p w14:paraId="3CA44CC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その特約では、バルコニーの排水口が落ち葉等で塞がれると、バルコニーに水が溜まり、階下への水漏れが発生する可能性があること、排水口を定期的に清掃することが定められていました。</w:t>
      </w:r>
    </w:p>
    <w:p w14:paraId="0622A067" w14:textId="77777777" w:rsidR="007416E2" w:rsidRDefault="007416E2">
      <w:pPr>
        <w:spacing w:before="0" w:after="0" w:line="240" w:lineRule="auto"/>
        <w:ind w:firstLine="210"/>
        <w:jc w:val="both"/>
      </w:pPr>
    </w:p>
    <w:p w14:paraId="7970452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単なる「きれいに使いましょう」ではなく、契約上、排水口の定期清掃が具体的に求められていたのです。</w:t>
      </w:r>
    </w:p>
    <w:p w14:paraId="631958FB" w14:textId="77777777" w:rsidR="007416E2" w:rsidRDefault="007416E2">
      <w:pPr>
        <w:spacing w:before="0" w:after="0" w:line="240" w:lineRule="auto"/>
        <w:ind w:firstLine="210"/>
        <w:jc w:val="both"/>
      </w:pPr>
    </w:p>
    <w:p w14:paraId="5E778C65"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：浸水の原因は清掃不足といえるか</w:t>
      </w:r>
    </w:p>
    <w:p w14:paraId="2B51D828" w14:textId="77777777" w:rsidR="007416E2" w:rsidRDefault="007416E2">
      <w:pPr>
        <w:spacing w:before="0" w:after="0" w:line="240" w:lineRule="auto"/>
        <w:ind w:firstLine="210"/>
        <w:jc w:val="both"/>
      </w:pPr>
    </w:p>
    <w:p w14:paraId="7DDE4BB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次の問題は、原因です。</w:t>
      </w:r>
    </w:p>
    <w:p w14:paraId="540BE633" w14:textId="77777777" w:rsidR="007416E2" w:rsidRDefault="007416E2">
      <w:pPr>
        <w:spacing w:before="0" w:after="0" w:line="240" w:lineRule="auto"/>
        <w:ind w:firstLine="210"/>
        <w:jc w:val="both"/>
      </w:pPr>
    </w:p>
    <w:p w14:paraId="678B253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台風で大雨が降った。</w:t>
      </w:r>
    </w:p>
    <w:p w14:paraId="602098E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バルコニーに水が溜まった。</w:t>
      </w:r>
    </w:p>
    <w:p w14:paraId="5D95FC6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室内と階下に浸水した。</w:t>
      </w:r>
    </w:p>
    <w:p w14:paraId="5DFFECC1" w14:textId="77777777" w:rsidR="007416E2" w:rsidRDefault="007416E2">
      <w:pPr>
        <w:spacing w:before="0" w:after="0" w:line="240" w:lineRule="auto"/>
        <w:ind w:firstLine="210"/>
        <w:jc w:val="both"/>
      </w:pPr>
    </w:p>
    <w:p w14:paraId="3E2A87F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ここまでは結果の流れです。裁判で重要なのは、その水がなぜ十分に排水されなかったのかです。</w:t>
      </w:r>
    </w:p>
    <w:p w14:paraId="00AE34F8" w14:textId="77777777" w:rsidR="007416E2" w:rsidRDefault="007416E2">
      <w:pPr>
        <w:spacing w:before="0" w:after="0" w:line="240" w:lineRule="auto"/>
        <w:ind w:firstLine="210"/>
        <w:jc w:val="both"/>
      </w:pPr>
    </w:p>
    <w:p w14:paraId="3632D0B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借主側から見れば、「台風の雨量が多すぎた」「排水設備の問題ではないか」と考えたくなる場面です。</w:t>
      </w:r>
    </w:p>
    <w:p w14:paraId="567D7596" w14:textId="77777777" w:rsidR="007416E2" w:rsidRDefault="007416E2">
      <w:pPr>
        <w:spacing w:before="0" w:after="0" w:line="240" w:lineRule="auto"/>
        <w:ind w:firstLine="210"/>
        <w:jc w:val="both"/>
      </w:pPr>
    </w:p>
    <w:p w14:paraId="2614EBE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一方、貸主側は、借主がバルコニーの排水口を清掃していなかったため、鉢植えやプランターから出た土やゴミが排水口を塞ぎ、排水が十分に行われなかったと主張しました。</w:t>
      </w:r>
    </w:p>
    <w:p w14:paraId="0BAA28A1" w14:textId="77777777" w:rsidR="007416E2" w:rsidRDefault="007416E2">
      <w:pPr>
        <w:spacing w:before="0" w:after="0" w:line="240" w:lineRule="auto"/>
        <w:ind w:firstLine="210"/>
        <w:jc w:val="both"/>
      </w:pPr>
    </w:p>
    <w:p w14:paraId="19E54EB4"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：階下の修理費まで借主に請求できるか</w:t>
      </w:r>
    </w:p>
    <w:p w14:paraId="0D091B4C" w14:textId="77777777" w:rsidR="007416E2" w:rsidRDefault="007416E2">
      <w:pPr>
        <w:spacing w:before="0" w:after="0" w:line="240" w:lineRule="auto"/>
        <w:ind w:firstLine="210"/>
        <w:jc w:val="both"/>
      </w:pPr>
    </w:p>
    <w:p w14:paraId="3168E62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仮に借主の清掃不足が原因だとしても、どこまでの損害を負担するのかが問題になります。</w:t>
      </w:r>
    </w:p>
    <w:p w14:paraId="20528B89" w14:textId="77777777" w:rsidR="007416E2" w:rsidRDefault="007416E2">
      <w:pPr>
        <w:spacing w:before="0" w:after="0" w:line="240" w:lineRule="auto"/>
        <w:ind w:firstLine="210"/>
        <w:jc w:val="both"/>
      </w:pPr>
    </w:p>
    <w:p w14:paraId="19BFDC0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本件では、貸室そのものだけでなく、階下3階、2階、1階の居室にも被害が出ています。</w:t>
      </w:r>
    </w:p>
    <w:p w14:paraId="70693A3B" w14:textId="77777777" w:rsidR="007416E2" w:rsidRDefault="007416E2">
      <w:pPr>
        <w:spacing w:before="0" w:after="0" w:line="240" w:lineRule="auto"/>
        <w:ind w:firstLine="210"/>
        <w:jc w:val="both"/>
      </w:pPr>
    </w:p>
    <w:p w14:paraId="0FEBD80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床材の張替え、天井や壁のクロス張替え、床タイルの張替え、絨毯のクリーニング、工事期間中の入居者の宿泊費などが問題になりました。</w:t>
      </w:r>
    </w:p>
    <w:p w14:paraId="65CB6247" w14:textId="77777777" w:rsidR="007416E2" w:rsidRDefault="007416E2">
      <w:pPr>
        <w:spacing w:before="0" w:after="0" w:line="240" w:lineRule="auto"/>
        <w:ind w:firstLine="210"/>
        <w:jc w:val="both"/>
      </w:pPr>
    </w:p>
    <w:p w14:paraId="4686208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これらが、借主の義務違反と相当因果関係のある損害といえるか。</w:t>
      </w:r>
    </w:p>
    <w:p w14:paraId="229B8423" w14:textId="77777777" w:rsidR="007416E2" w:rsidRDefault="007416E2">
      <w:pPr>
        <w:spacing w:before="0" w:after="0" w:line="240" w:lineRule="auto"/>
        <w:ind w:firstLine="210"/>
        <w:jc w:val="both"/>
      </w:pPr>
    </w:p>
    <w:p w14:paraId="4328EE0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ここが金額面の争点です。</w:t>
      </w:r>
    </w:p>
    <w:p w14:paraId="144189E5" w14:textId="77777777" w:rsidR="007416E2" w:rsidRDefault="007416E2">
      <w:pPr>
        <w:spacing w:before="0" w:after="0" w:line="240" w:lineRule="auto"/>
        <w:ind w:firstLine="210"/>
        <w:jc w:val="both"/>
      </w:pPr>
    </w:p>
    <w:p w14:paraId="3153E4DE"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読者が誤解しやすい点</w:t>
      </w:r>
    </w:p>
    <w:p w14:paraId="7A7FE7D8" w14:textId="77777777" w:rsidR="007416E2" w:rsidRDefault="007416E2">
      <w:pPr>
        <w:spacing w:before="0" w:after="0" w:line="240" w:lineRule="auto"/>
        <w:ind w:firstLine="210"/>
        <w:jc w:val="both"/>
      </w:pPr>
    </w:p>
    <w:p w14:paraId="17EE497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この事件は、言い方を間違えると誤解を生みます。</w:t>
      </w:r>
    </w:p>
    <w:p w14:paraId="2B847D8C" w14:textId="77777777" w:rsidR="007416E2" w:rsidRDefault="007416E2">
      <w:pPr>
        <w:spacing w:before="0" w:after="0" w:line="240" w:lineRule="auto"/>
        <w:ind w:firstLine="210"/>
        <w:jc w:val="both"/>
      </w:pPr>
    </w:p>
    <w:p w14:paraId="14D1234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台風被害なら、すべて不可抗力で借主責任にならない</w:t>
      </w:r>
    </w:p>
    <w:p w14:paraId="36421B5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台風被害なら、すべて借主責任になる</w:t>
      </w:r>
    </w:p>
    <w:p w14:paraId="2120220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排水口が詰まれば、常に借主責任になる</w:t>
      </w:r>
    </w:p>
    <w:p w14:paraId="68C5B084" w14:textId="77777777" w:rsidR="007416E2" w:rsidRDefault="007416E2">
      <w:pPr>
        <w:spacing w:before="0" w:after="0" w:line="240" w:lineRule="auto"/>
        <w:ind w:firstLine="210"/>
        <w:jc w:val="both"/>
      </w:pPr>
    </w:p>
    <w:p w14:paraId="0311B99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どれも正確ではありません。実務では、契約内容、排水設備の状態、過去の修理履歴、借主の使用状況、写真、事故当日の状況、他原因の有無を確認します。</w:t>
      </w:r>
    </w:p>
    <w:p w14:paraId="5A0945BF" w14:textId="77777777" w:rsidR="007416E2" w:rsidRDefault="007416E2">
      <w:pPr>
        <w:spacing w:before="0" w:after="0" w:line="240" w:lineRule="auto"/>
        <w:ind w:firstLine="210"/>
        <w:jc w:val="both"/>
      </w:pPr>
    </w:p>
    <w:p w14:paraId="30C58835"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25071F3D" w14:textId="77777777" w:rsidR="007416E2" w:rsidRDefault="007416E2">
      <w:pPr>
        <w:spacing w:before="0" w:after="0" w:line="240" w:lineRule="auto"/>
        <w:ind w:firstLine="210"/>
        <w:jc w:val="both"/>
      </w:pPr>
    </w:p>
    <w:p w14:paraId="1D4633A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裁判所は、貸主Xの請求を認めました。</w:t>
      </w:r>
    </w:p>
    <w:p w14:paraId="2938C5B2" w14:textId="77777777" w:rsidR="007416E2" w:rsidRDefault="007416E2">
      <w:pPr>
        <w:spacing w:before="0" w:after="0" w:line="240" w:lineRule="auto"/>
        <w:ind w:firstLine="210"/>
        <w:jc w:val="both"/>
      </w:pPr>
    </w:p>
    <w:p w14:paraId="0204F55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結論として、借主Yは、バルコニーや排水口を適切に管理する義務を怠り、その結果として本件事故が発生したと判断されています。</w:t>
      </w:r>
    </w:p>
    <w:p w14:paraId="1344BC83" w14:textId="77777777" w:rsidR="007416E2" w:rsidRDefault="007416E2">
      <w:pPr>
        <w:spacing w:before="0" w:after="0" w:line="240" w:lineRule="auto"/>
        <w:ind w:firstLine="210"/>
        <w:jc w:val="both"/>
      </w:pPr>
    </w:p>
    <w:p w14:paraId="4F00A005"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契約上の清掃義務</w:t>
      </w:r>
    </w:p>
    <w:p w14:paraId="6607B3A9" w14:textId="77777777" w:rsidR="007416E2" w:rsidRDefault="007416E2">
      <w:pPr>
        <w:spacing w:before="0" w:after="0" w:line="240" w:lineRule="auto"/>
        <w:ind w:firstLine="210"/>
        <w:jc w:val="both"/>
      </w:pPr>
    </w:p>
    <w:p w14:paraId="50843E0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裁判所は、まず契約内容を見ています。</w:t>
      </w:r>
    </w:p>
    <w:p w14:paraId="7C4D4286" w14:textId="77777777" w:rsidR="007416E2" w:rsidRDefault="007416E2">
      <w:pPr>
        <w:spacing w:before="0" w:after="0" w:line="240" w:lineRule="auto"/>
        <w:ind w:firstLine="210"/>
        <w:jc w:val="both"/>
      </w:pPr>
    </w:p>
    <w:p w14:paraId="3AFE0BA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賃借人は、賃貸借の目的物について、契約内容に従った善管注意義務を負います。</w:t>
      </w:r>
    </w:p>
    <w:p w14:paraId="3F122B56" w14:textId="77777777" w:rsidR="007416E2" w:rsidRDefault="007416E2">
      <w:pPr>
        <w:spacing w:before="0" w:after="0" w:line="240" w:lineRule="auto"/>
        <w:ind w:firstLine="210"/>
        <w:jc w:val="both"/>
      </w:pPr>
    </w:p>
    <w:p w14:paraId="37154D0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そして本件賃貸借契約には、バルコニーの排水口について特約がありました。</w:t>
      </w:r>
    </w:p>
    <w:p w14:paraId="47389D4C" w14:textId="77777777" w:rsidR="007416E2" w:rsidRDefault="007416E2">
      <w:pPr>
        <w:spacing w:before="0" w:after="0" w:line="240" w:lineRule="auto"/>
        <w:ind w:firstLine="210"/>
        <w:jc w:val="both"/>
      </w:pPr>
    </w:p>
    <w:p w14:paraId="61F7365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排水口が落ち葉等で塞がれた場合、バルコニーに水が溜まり、階下への水漏れが発生する可能性がある。</w:t>
      </w:r>
    </w:p>
    <w:p w14:paraId="63EC774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そのため、排水口を定期的に清掃する。</w:t>
      </w:r>
    </w:p>
    <w:p w14:paraId="01A7D5AE" w14:textId="77777777" w:rsidR="007416E2" w:rsidRDefault="007416E2">
      <w:pPr>
        <w:spacing w:before="0" w:after="0" w:line="240" w:lineRule="auto"/>
        <w:ind w:firstLine="210"/>
        <w:jc w:val="both"/>
      </w:pPr>
    </w:p>
    <w:p w14:paraId="1EBD184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このような定めがあったため、裁判所は、借主Yにはバルコニーや排水口を清掃し、適切に管理すべき契約上の義務があったと認めました。</w:t>
      </w:r>
    </w:p>
    <w:p w14:paraId="57583740" w14:textId="77777777" w:rsidR="007416E2" w:rsidRDefault="007416E2">
      <w:pPr>
        <w:spacing w:before="0" w:after="0" w:line="240" w:lineRule="auto"/>
        <w:ind w:firstLine="210"/>
        <w:jc w:val="both"/>
      </w:pPr>
    </w:p>
    <w:p w14:paraId="6E4C7C1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「ベランダは共用部分だから、借主は関係ない」と単純にはいえません。バルコニーは建物の共用性を持つ部分であっても、特定の部屋の入居者が日常的に使用する場所です。</w:t>
      </w:r>
    </w:p>
    <w:p w14:paraId="07413475" w14:textId="77777777" w:rsidR="007416E2" w:rsidRDefault="007416E2">
      <w:pPr>
        <w:spacing w:before="0" w:after="0" w:line="240" w:lineRule="auto"/>
        <w:ind w:firstLine="210"/>
        <w:jc w:val="both"/>
      </w:pPr>
    </w:p>
    <w:p w14:paraId="6B8625AC"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清掃不足と浸水被害の因果関係</w:t>
      </w:r>
    </w:p>
    <w:p w14:paraId="14602808" w14:textId="77777777" w:rsidR="007416E2" w:rsidRDefault="007416E2">
      <w:pPr>
        <w:spacing w:before="0" w:after="0" w:line="240" w:lineRule="auto"/>
        <w:ind w:firstLine="210"/>
        <w:jc w:val="both"/>
      </w:pPr>
    </w:p>
    <w:p w14:paraId="47EC67C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次に裁判所は、事故原因を検討しました。</w:t>
      </w:r>
    </w:p>
    <w:p w14:paraId="535682A7" w14:textId="77777777" w:rsidR="007416E2" w:rsidRDefault="007416E2">
      <w:pPr>
        <w:spacing w:before="0" w:after="0" w:line="240" w:lineRule="auto"/>
        <w:ind w:firstLine="210"/>
        <w:jc w:val="both"/>
      </w:pPr>
    </w:p>
    <w:p w14:paraId="38DF2B7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台風による降雨の際、本件バルコニーで水が溜まり、室内へ浸水しました。</w:t>
      </w:r>
    </w:p>
    <w:p w14:paraId="649261A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これは、何らかの理由で排水管に水が十分に流れ込まず、排水が十分に行われなかったことによるものとされました。</w:t>
      </w:r>
    </w:p>
    <w:p w14:paraId="5EB9D23C" w14:textId="77777777" w:rsidR="007416E2" w:rsidRDefault="007416E2">
      <w:pPr>
        <w:spacing w:before="0" w:after="0" w:line="240" w:lineRule="auto"/>
        <w:ind w:firstLine="210"/>
        <w:jc w:val="both"/>
      </w:pPr>
    </w:p>
    <w:p w14:paraId="19C31DF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裁判所が重視した事情は、次のとおりです。</w:t>
      </w:r>
    </w:p>
    <w:p w14:paraId="6D616239" w14:textId="77777777" w:rsidR="007416E2" w:rsidRDefault="007416E2">
      <w:pPr>
        <w:spacing w:before="0" w:after="0" w:line="240" w:lineRule="auto"/>
        <w:ind w:firstLine="210"/>
        <w:jc w:val="both"/>
      </w:pPr>
    </w:p>
    <w:p w14:paraId="4C02083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借主がバルコニーに大型鉢植えやプランターを置いていた</w:t>
      </w:r>
    </w:p>
    <w:p w14:paraId="0501E1D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鉢植え等から出るゴミや土が排水口を塞いだ可能性が十分にあった</w:t>
      </w:r>
    </w:p>
    <w:p w14:paraId="344220B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事故当日の水位低下状況から、借主が排水口を掃除するなどの措置を取ったと考えるのが合理的だった</w:t>
      </w:r>
    </w:p>
    <w:p w14:paraId="67ECFE7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ゴミ等が排水口を塞いだこと以外に、台風時に排水が十分に行われなかった原因が証拠上見当たらなかった</w:t>
      </w:r>
    </w:p>
    <w:p w14:paraId="09EBF999" w14:textId="77777777" w:rsidR="007416E2" w:rsidRDefault="007416E2">
      <w:pPr>
        <w:spacing w:before="0" w:after="0" w:line="240" w:lineRule="auto"/>
        <w:ind w:firstLine="210"/>
        <w:jc w:val="both"/>
      </w:pPr>
    </w:p>
    <w:p w14:paraId="3CD3238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このような事情を総合し、裁判所は、借主Yがバルコニーの清掃を十分に行わず、バルコニー内で発生したゴミ等が排水口を塞いだことにより、浸水事故が発生したと認めました。</w:t>
      </w:r>
    </w:p>
    <w:p w14:paraId="0B0777D9" w14:textId="77777777" w:rsidR="007416E2" w:rsidRDefault="007416E2">
      <w:pPr>
        <w:spacing w:before="0" w:after="0" w:line="240" w:lineRule="auto"/>
        <w:ind w:firstLine="210"/>
        <w:jc w:val="both"/>
      </w:pPr>
    </w:p>
    <w:p w14:paraId="388D65F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裁判所は「台風でも借主が悪い」と単純に言ったのではありません。</w:t>
      </w:r>
    </w:p>
    <w:p w14:paraId="238DC665" w14:textId="77777777" w:rsidR="007416E2" w:rsidRDefault="007416E2">
      <w:pPr>
        <w:spacing w:before="0" w:after="0" w:line="240" w:lineRule="auto"/>
        <w:ind w:firstLine="210"/>
        <w:jc w:val="both"/>
      </w:pPr>
    </w:p>
    <w:p w14:paraId="1100C85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契約特約、大型鉢植えやプランター、排水管交換済み、他原因が証拠上見当たらないこと。これらが重なったため、この事案では清掃義務違反と事故との因果関係が認められました。</w:t>
      </w:r>
    </w:p>
    <w:p w14:paraId="6613700C" w14:textId="77777777" w:rsidR="007416E2" w:rsidRDefault="007416E2">
      <w:pPr>
        <w:spacing w:before="0" w:after="0" w:line="240" w:lineRule="auto"/>
        <w:ind w:firstLine="210"/>
        <w:jc w:val="both"/>
      </w:pPr>
    </w:p>
    <w:p w14:paraId="12BE7B84"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損害額</w:t>
      </w:r>
    </w:p>
    <w:p w14:paraId="309533CC" w14:textId="77777777" w:rsidR="007416E2" w:rsidRDefault="007416E2">
      <w:pPr>
        <w:spacing w:before="0" w:after="0" w:line="240" w:lineRule="auto"/>
        <w:ind w:firstLine="210"/>
        <w:jc w:val="both"/>
      </w:pPr>
    </w:p>
    <w:p w14:paraId="66F0DF7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裁判所は、本件事故によって、本件物件の室内だけでなく、階下3階、2階、1階の居室にも浸水が生じたと認めました。</w:t>
      </w:r>
    </w:p>
    <w:p w14:paraId="41B9C793" w14:textId="77777777" w:rsidR="007416E2" w:rsidRDefault="007416E2">
      <w:pPr>
        <w:spacing w:before="0" w:after="0" w:line="240" w:lineRule="auto"/>
        <w:ind w:firstLine="210"/>
        <w:jc w:val="both"/>
      </w:pPr>
    </w:p>
    <w:p w14:paraId="0F2A291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そして、階下への浸水は、バルコニーから本件物件の室内へ浸水した水が、建物内部を伝わることによって発生したものと判断しました。</w:t>
      </w:r>
    </w:p>
    <w:p w14:paraId="5F775DA0" w14:textId="77777777" w:rsidR="007416E2" w:rsidRDefault="007416E2">
      <w:pPr>
        <w:spacing w:before="0" w:after="0" w:line="240" w:lineRule="auto"/>
        <w:ind w:firstLine="210"/>
        <w:jc w:val="both"/>
      </w:pPr>
    </w:p>
    <w:p w14:paraId="014FB02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認められた費用には、次のようなものが含まれます。</w:t>
      </w:r>
    </w:p>
    <w:p w14:paraId="6925604B" w14:textId="77777777" w:rsidR="007416E2" w:rsidRDefault="007416E2">
      <w:pPr>
        <w:spacing w:before="0" w:after="0" w:line="240" w:lineRule="auto"/>
        <w:ind w:firstLine="210"/>
        <w:jc w:val="both"/>
      </w:pPr>
    </w:p>
    <w:p w14:paraId="59EC09D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本件物件の床材張替え工事</w:t>
      </w:r>
    </w:p>
    <w:p w14:paraId="4F4183C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階下3階居室の床材、天井、壁クロスの張替え工事</w:t>
      </w:r>
    </w:p>
    <w:p w14:paraId="1F6A000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階下2階居室の床タイル、天井、壁クロスの張替え工事</w:t>
      </w:r>
    </w:p>
    <w:p w14:paraId="408FDAF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階下1階居室の床タイル、天井クロスの張替え工事</w:t>
      </w:r>
    </w:p>
    <w:p w14:paraId="69D122E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階下3階居室の絨毯クリーニング</w:t>
      </w:r>
    </w:p>
    <w:p w14:paraId="1735EA7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工事期間中の入居者の宿泊費</w:t>
      </w:r>
    </w:p>
    <w:p w14:paraId="0A6FACB3" w14:textId="77777777" w:rsidR="007416E2" w:rsidRDefault="007416E2">
      <w:pPr>
        <w:spacing w:before="0" w:after="0" w:line="240" w:lineRule="auto"/>
        <w:ind w:firstLine="210"/>
        <w:jc w:val="both"/>
      </w:pPr>
    </w:p>
    <w:p w14:paraId="7940F29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これらの費用合計254万円余は、借主Yの債務不履行と相当因果関係のある損害と認められました。</w:t>
      </w:r>
    </w:p>
    <w:p w14:paraId="4BA87BF4" w14:textId="77777777" w:rsidR="007416E2" w:rsidRDefault="007416E2">
      <w:pPr>
        <w:spacing w:before="0" w:after="0" w:line="240" w:lineRule="auto"/>
        <w:ind w:firstLine="210"/>
        <w:jc w:val="both"/>
      </w:pPr>
    </w:p>
    <w:p w14:paraId="19A8107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相当因果関係とは、かなり平たく言えば、「その義務違反から通常つながる範囲の損害といえるか」という考え方です。</w:t>
      </w:r>
    </w:p>
    <w:p w14:paraId="5F8D64DF" w14:textId="77777777" w:rsidR="007416E2" w:rsidRDefault="007416E2">
      <w:pPr>
        <w:spacing w:before="0" w:after="0" w:line="240" w:lineRule="auto"/>
        <w:ind w:firstLine="210"/>
        <w:jc w:val="both"/>
      </w:pPr>
    </w:p>
    <w:p w14:paraId="4E63BA9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ベランダから室内に水が入り、その水が建物内部を伝って階下に被害を出した。</w:t>
      </w:r>
    </w:p>
    <w:p w14:paraId="62F93AA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この流れが認められたため、階下の修理費等も損害として扱われました。</w:t>
      </w:r>
    </w:p>
    <w:p w14:paraId="0E4CA4D7" w14:textId="77777777" w:rsidR="007416E2" w:rsidRDefault="007416E2">
      <w:pPr>
        <w:spacing w:before="0" w:after="0" w:line="240" w:lineRule="auto"/>
        <w:ind w:firstLine="210"/>
        <w:jc w:val="both"/>
      </w:pPr>
    </w:p>
    <w:p w14:paraId="2D5C831B"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屋上部分への立入り</w:t>
      </w:r>
    </w:p>
    <w:p w14:paraId="511E62B9" w14:textId="77777777" w:rsidR="007416E2" w:rsidRDefault="007416E2">
      <w:pPr>
        <w:spacing w:before="0" w:after="0" w:line="240" w:lineRule="auto"/>
        <w:ind w:firstLine="210"/>
        <w:jc w:val="both"/>
      </w:pPr>
    </w:p>
    <w:p w14:paraId="15BE2AB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本件では、屋上部分への立入りも問題になりました。</w:t>
      </w:r>
    </w:p>
    <w:p w14:paraId="3B79DB0A" w14:textId="77777777" w:rsidR="007416E2" w:rsidRDefault="007416E2">
      <w:pPr>
        <w:spacing w:before="0" w:after="0" w:line="240" w:lineRule="auto"/>
        <w:ind w:firstLine="210"/>
        <w:jc w:val="both"/>
      </w:pPr>
    </w:p>
    <w:p w14:paraId="4CD4F4A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賃貸借契約には、屋上部分への立入り及びその利用を禁止する特約がありました。</w:t>
      </w:r>
    </w:p>
    <w:p w14:paraId="20BBC68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裁判所は、借主Yが屋上部分に立ち入って利用することについて、貸主Xが承諾したと認める証拠はないと判断しました。</w:t>
      </w:r>
    </w:p>
    <w:p w14:paraId="5EBCD50E" w14:textId="77777777" w:rsidR="007416E2" w:rsidRDefault="007416E2">
      <w:pPr>
        <w:spacing w:before="0" w:after="0" w:line="240" w:lineRule="auto"/>
        <w:ind w:firstLine="210"/>
        <w:jc w:val="both"/>
      </w:pPr>
    </w:p>
    <w:p w14:paraId="0D465F0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禁止されている場所を「前から使っていた」「何も言われなかった」という感覚だけで使うのは危険です。承諾があるなら、メール、書面、議事録などで残す必要があります。</w:t>
      </w:r>
    </w:p>
    <w:p w14:paraId="5FB7E9A1" w14:textId="77777777" w:rsidR="007416E2" w:rsidRDefault="007416E2">
      <w:pPr>
        <w:spacing w:before="0" w:after="0" w:line="240" w:lineRule="auto"/>
        <w:ind w:firstLine="210"/>
        <w:jc w:val="both"/>
      </w:pPr>
    </w:p>
    <w:p w14:paraId="2D8AA2C7"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控訴後の和解</w:t>
      </w:r>
    </w:p>
    <w:p w14:paraId="3A93653D" w14:textId="77777777" w:rsidR="007416E2" w:rsidRDefault="007416E2">
      <w:pPr>
        <w:spacing w:before="0" w:after="0" w:line="240" w:lineRule="auto"/>
        <w:ind w:firstLine="210"/>
        <w:jc w:val="both"/>
      </w:pPr>
    </w:p>
    <w:p w14:paraId="439FB0C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なお、この判決後、借主Yは控訴しました。</w:t>
      </w:r>
    </w:p>
    <w:p w14:paraId="604E6191" w14:textId="77777777" w:rsidR="007416E2" w:rsidRDefault="007416E2">
      <w:pPr>
        <w:spacing w:before="0" w:after="0" w:line="240" w:lineRule="auto"/>
        <w:ind w:firstLine="210"/>
        <w:jc w:val="both"/>
      </w:pPr>
    </w:p>
    <w:p w14:paraId="3A01E14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その後、貸主Xが加入していた保険で損害金額が填補されたことなどもあり、借主Yが貸主Xに対し27万円を支払う内容等で和解が成立しています。</w:t>
      </w:r>
    </w:p>
    <w:p w14:paraId="752B2B77" w14:textId="77777777" w:rsidR="007416E2" w:rsidRDefault="007416E2">
      <w:pPr>
        <w:spacing w:before="0" w:after="0" w:line="240" w:lineRule="auto"/>
        <w:ind w:firstLine="210"/>
        <w:jc w:val="both"/>
      </w:pPr>
    </w:p>
    <w:p w14:paraId="142F5E8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判決では254万円余の損害が認められましたが、控訴後には保険填補等の事情もあり、27万円支払い等で和解しています。実務では、判決上の損害認定、保険で補われた金額、最終的な和解金額を分けて見ます。</w:t>
      </w:r>
    </w:p>
    <w:p w14:paraId="784B3DD5" w14:textId="77777777" w:rsidR="007416E2" w:rsidRDefault="007416E2">
      <w:pPr>
        <w:spacing w:before="0" w:after="0" w:line="240" w:lineRule="auto"/>
        <w:ind w:firstLine="210"/>
        <w:jc w:val="both"/>
      </w:pPr>
    </w:p>
    <w:p w14:paraId="799002D2"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24C9289A" w14:textId="77777777" w:rsidR="007416E2" w:rsidRDefault="007416E2">
      <w:pPr>
        <w:spacing w:before="0" w:after="0" w:line="240" w:lineRule="auto"/>
        <w:ind w:firstLine="210"/>
        <w:jc w:val="both"/>
      </w:pPr>
    </w:p>
    <w:p w14:paraId="54276E9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この判例から実務に落とすべきことは、ベランダ排水口を軽く扱わないことです。</w:t>
      </w:r>
    </w:p>
    <w:p w14:paraId="07CA7E1C" w14:textId="77777777" w:rsidR="007416E2" w:rsidRDefault="007416E2">
      <w:pPr>
        <w:spacing w:before="0" w:after="0" w:line="240" w:lineRule="auto"/>
        <w:ind w:firstLine="210"/>
        <w:jc w:val="both"/>
      </w:pPr>
    </w:p>
    <w:p w14:paraId="7E54B72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ただし、借主だけを責めればよい話ではありません。貸主、管理会社、仲介会社にも、説明と記録の仕事があります。</w:t>
      </w:r>
    </w:p>
    <w:p w14:paraId="13047D10" w14:textId="77777777" w:rsidR="007416E2" w:rsidRDefault="007416E2">
      <w:pPr>
        <w:spacing w:before="0" w:after="0" w:line="240" w:lineRule="auto"/>
        <w:ind w:firstLine="210"/>
        <w:jc w:val="both"/>
      </w:pPr>
    </w:p>
    <w:p w14:paraId="2E3E9360"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契約前に確認すること</w:t>
      </w:r>
    </w:p>
    <w:p w14:paraId="31A88512" w14:textId="77777777" w:rsidR="007416E2" w:rsidRDefault="007416E2">
      <w:pPr>
        <w:spacing w:before="0" w:after="0" w:line="240" w:lineRule="auto"/>
        <w:ind w:firstLine="210"/>
        <w:jc w:val="both"/>
      </w:pPr>
    </w:p>
    <w:p w14:paraId="2905CA0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まず、契約前または入居前に、次の点を確認します。</w:t>
      </w:r>
    </w:p>
    <w:p w14:paraId="5E250546" w14:textId="77777777" w:rsidR="007416E2" w:rsidRDefault="007416E2">
      <w:pPr>
        <w:spacing w:before="0" w:after="0" w:line="240" w:lineRule="auto"/>
        <w:ind w:firstLine="210"/>
        <w:jc w:val="both"/>
      </w:pPr>
    </w:p>
    <w:p w14:paraId="4D48433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バルコニー排水口の位置</w:t>
      </w:r>
    </w:p>
    <w:p w14:paraId="6848822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排水口の形状と清掃しやすさ</w:t>
      </w:r>
    </w:p>
    <w:p w14:paraId="40B704B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過去の浸水履歴</w:t>
      </w:r>
    </w:p>
    <w:p w14:paraId="483BB5F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排水管交換や排水設備工事の履歴</w:t>
      </w:r>
    </w:p>
    <w:p w14:paraId="35BFCED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植木鉢、プランター、物置等の使用ルール</w:t>
      </w:r>
    </w:p>
    <w:p w14:paraId="1A6FFF3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台風や大雨時の注意事項</w:t>
      </w:r>
    </w:p>
    <w:p w14:paraId="559E3E96" w14:textId="77777777" w:rsidR="007416E2" w:rsidRDefault="007416E2">
      <w:pPr>
        <w:spacing w:before="0" w:after="0" w:line="240" w:lineRule="auto"/>
        <w:ind w:firstLine="210"/>
        <w:jc w:val="both"/>
      </w:pPr>
    </w:p>
    <w:p w14:paraId="32D3F26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特に過去に「水はけが悪い」と指摘されたことがある物件では、工事履歴や対応履歴を整理しておく必要があります。</w:t>
      </w:r>
    </w:p>
    <w:p w14:paraId="0806770A" w14:textId="77777777" w:rsidR="007416E2" w:rsidRDefault="007416E2">
      <w:pPr>
        <w:spacing w:before="0" w:after="0" w:line="240" w:lineRule="auto"/>
        <w:ind w:firstLine="210"/>
        <w:jc w:val="both"/>
      </w:pPr>
    </w:p>
    <w:p w14:paraId="7B1181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貸主側が対応済みであっても、対応済みであることを説明できなければ、事故後に原因の切り分けが難しくなります。</w:t>
      </w:r>
    </w:p>
    <w:p w14:paraId="69A27859" w14:textId="77777777" w:rsidR="007416E2" w:rsidRDefault="007416E2">
      <w:pPr>
        <w:spacing w:before="0" w:after="0" w:line="240" w:lineRule="auto"/>
        <w:ind w:firstLine="210"/>
        <w:jc w:val="both"/>
      </w:pPr>
    </w:p>
    <w:p w14:paraId="18EFCE9E"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入居時に伝えること</w:t>
      </w:r>
    </w:p>
    <w:p w14:paraId="42D64689" w14:textId="77777777" w:rsidR="007416E2" w:rsidRDefault="007416E2">
      <w:pPr>
        <w:spacing w:before="0" w:after="0" w:line="240" w:lineRule="auto"/>
        <w:ind w:firstLine="210"/>
        <w:jc w:val="both"/>
      </w:pPr>
    </w:p>
    <w:p w14:paraId="315CC60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管理会社・仲介会社は、入居時説明で排水口清掃を具体的に伝えるべきです。</w:t>
      </w:r>
    </w:p>
    <w:p w14:paraId="4F2575E6" w14:textId="77777777" w:rsidR="007416E2" w:rsidRDefault="007416E2">
      <w:pPr>
        <w:spacing w:before="0" w:after="0" w:line="240" w:lineRule="auto"/>
        <w:ind w:firstLine="210"/>
        <w:jc w:val="both"/>
      </w:pPr>
    </w:p>
    <w:p w14:paraId="6B28C85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「ベランダはきれいに使ってください」だけでは足りません。</w:t>
      </w:r>
    </w:p>
    <w:p w14:paraId="169B0FB2" w14:textId="77777777" w:rsidR="007416E2" w:rsidRDefault="007416E2">
      <w:pPr>
        <w:spacing w:before="0" w:after="0" w:line="240" w:lineRule="auto"/>
        <w:ind w:firstLine="210"/>
        <w:jc w:val="both"/>
      </w:pPr>
    </w:p>
    <w:p w14:paraId="55B5E1D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伝えるなら、次のように具体化します。</w:t>
      </w:r>
    </w:p>
    <w:p w14:paraId="3DA54467" w14:textId="77777777" w:rsidR="007416E2" w:rsidRDefault="007416E2">
      <w:pPr>
        <w:spacing w:before="0" w:after="0" w:line="240" w:lineRule="auto"/>
        <w:ind w:firstLine="210"/>
        <w:jc w:val="both"/>
      </w:pPr>
    </w:p>
    <w:p w14:paraId="083DFAB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排水口の場所はここです</w:t>
      </w:r>
    </w:p>
    <w:p w14:paraId="4CC7E30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落ち葉、土、髪の毛、ゴミを取り除いてください</w:t>
      </w:r>
    </w:p>
    <w:p w14:paraId="2B5E0F6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鉢植えやプランターを置く場合、土が流れないようにしてください</w:t>
      </w:r>
    </w:p>
    <w:p w14:paraId="528216F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台風や大雨の前には、排水口が塞がれていないか確認してください</w:t>
      </w:r>
    </w:p>
    <w:p w14:paraId="63B9050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排水が悪いときは、放置せず管理会社へ連絡してください</w:t>
      </w:r>
    </w:p>
    <w:p w14:paraId="4C030049" w14:textId="77777777" w:rsidR="007416E2" w:rsidRDefault="007416E2">
      <w:pPr>
        <w:spacing w:before="0" w:after="0" w:line="240" w:lineRule="auto"/>
        <w:ind w:firstLine="210"/>
        <w:jc w:val="both"/>
      </w:pPr>
    </w:p>
    <w:p w14:paraId="2A2EDE7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説明したら、記録を残します。</w:t>
      </w:r>
    </w:p>
    <w:p w14:paraId="63185A6F" w14:textId="77777777" w:rsidR="007416E2" w:rsidRDefault="007416E2">
      <w:pPr>
        <w:spacing w:before="0" w:after="0" w:line="240" w:lineRule="auto"/>
        <w:ind w:firstLine="210"/>
        <w:jc w:val="both"/>
      </w:pPr>
    </w:p>
    <w:p w14:paraId="385235C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入居時資料に書く。</w:t>
      </w:r>
    </w:p>
    <w:p w14:paraId="44E705B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写真付きの案内を渡す。</w:t>
      </w:r>
    </w:p>
    <w:p w14:paraId="6DD3FEB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メールで注意喚起する。</w:t>
      </w:r>
    </w:p>
    <w:p w14:paraId="78DEE71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台風前に一斉通知を送る。</w:t>
      </w:r>
    </w:p>
    <w:p w14:paraId="1A54B4C7" w14:textId="77777777" w:rsidR="007416E2" w:rsidRDefault="007416E2">
      <w:pPr>
        <w:spacing w:before="0" w:after="0" w:line="240" w:lineRule="auto"/>
        <w:ind w:firstLine="210"/>
        <w:jc w:val="both"/>
      </w:pPr>
    </w:p>
    <w:p w14:paraId="3EA7F22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事故後に「言った」「聞いていない」になると、解決が遅れます。</w:t>
      </w:r>
    </w:p>
    <w:p w14:paraId="4C01EDC1" w14:textId="77777777" w:rsidR="007416E2" w:rsidRDefault="007416E2">
      <w:pPr>
        <w:spacing w:before="0" w:after="0" w:line="240" w:lineRule="auto"/>
        <w:ind w:firstLine="210"/>
        <w:jc w:val="both"/>
      </w:pPr>
    </w:p>
    <w:p w14:paraId="010ADD4F"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借主が日常的に行うこと</w:t>
      </w:r>
    </w:p>
    <w:p w14:paraId="18D8CB29" w14:textId="77777777" w:rsidR="007416E2" w:rsidRDefault="007416E2">
      <w:pPr>
        <w:spacing w:before="0" w:after="0" w:line="240" w:lineRule="auto"/>
        <w:ind w:firstLine="210"/>
        <w:jc w:val="both"/>
      </w:pPr>
    </w:p>
    <w:p w14:paraId="4FF6A4D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借主が行うべきことは、難しくありません。</w:t>
      </w:r>
    </w:p>
    <w:p w14:paraId="441F5D68" w14:textId="77777777" w:rsidR="007416E2" w:rsidRDefault="007416E2">
      <w:pPr>
        <w:spacing w:before="0" w:after="0" w:line="240" w:lineRule="auto"/>
        <w:ind w:firstLine="210"/>
        <w:jc w:val="both"/>
      </w:pPr>
    </w:p>
    <w:p w14:paraId="024F39E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月に1回程度、排水口の周りを見る</w:t>
      </w:r>
    </w:p>
    <w:p w14:paraId="346CDB3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落ち葉や土を取り除く</w:t>
      </w:r>
    </w:p>
    <w:p w14:paraId="4F236CD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鉢植えの下に土流出防止の受け皿やネットを使う</w:t>
      </w:r>
    </w:p>
    <w:p w14:paraId="1D13F92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台風前には、排水口とベランダ床面を確認する</w:t>
      </w:r>
    </w:p>
    <w:p w14:paraId="224A471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水はけが悪いと感じたら、写真を撮って管理会社へ連絡する</w:t>
      </w:r>
    </w:p>
    <w:p w14:paraId="1695920D" w14:textId="77777777" w:rsidR="007416E2" w:rsidRDefault="007416E2">
      <w:pPr>
        <w:spacing w:before="0" w:after="0" w:line="240" w:lineRule="auto"/>
        <w:ind w:firstLine="210"/>
        <w:jc w:val="both"/>
      </w:pPr>
    </w:p>
    <w:p w14:paraId="0310B0A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大事なのは、「室内ではないから関係ない」と思わないことです。</w:t>
      </w:r>
    </w:p>
    <w:p w14:paraId="3255A56D" w14:textId="77777777" w:rsidR="007416E2" w:rsidRDefault="007416E2">
      <w:pPr>
        <w:spacing w:before="0" w:after="0" w:line="240" w:lineRule="auto"/>
        <w:ind w:firstLine="210"/>
        <w:jc w:val="both"/>
      </w:pPr>
    </w:p>
    <w:p w14:paraId="1AB8074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バルコニーは、借主が日常的に使う場所です。</w:t>
      </w:r>
    </w:p>
    <w:p w14:paraId="20FB7CD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そして、排水口が詰まった場合の被害は、自分の部屋を超えて広がります。</w:t>
      </w:r>
    </w:p>
    <w:p w14:paraId="6AF031D8" w14:textId="77777777" w:rsidR="007416E2" w:rsidRDefault="007416E2">
      <w:pPr>
        <w:spacing w:before="0" w:after="0" w:line="240" w:lineRule="auto"/>
        <w:ind w:firstLine="210"/>
        <w:jc w:val="both"/>
      </w:pPr>
    </w:p>
    <w:p w14:paraId="1BB51618"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貸主・管理会社が記録すべきこと</w:t>
      </w:r>
    </w:p>
    <w:p w14:paraId="0D1D5C7B" w14:textId="77777777" w:rsidR="007416E2" w:rsidRDefault="007416E2">
      <w:pPr>
        <w:spacing w:before="0" w:after="0" w:line="240" w:lineRule="auto"/>
        <w:ind w:firstLine="210"/>
        <w:jc w:val="both"/>
      </w:pPr>
    </w:p>
    <w:p w14:paraId="3A71924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貸主と管理会社は、浸水事故を防ぐだけでなく、事故後に原因を説明できる状態を作る必要があります。</w:t>
      </w:r>
    </w:p>
    <w:p w14:paraId="3205A574" w14:textId="77777777" w:rsidR="007416E2" w:rsidRDefault="007416E2">
      <w:pPr>
        <w:spacing w:before="0" w:after="0" w:line="240" w:lineRule="auto"/>
        <w:ind w:firstLine="210"/>
        <w:jc w:val="both"/>
      </w:pPr>
    </w:p>
    <w:p w14:paraId="1DA9300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残すべき記録は、次のとおりです。</w:t>
      </w:r>
    </w:p>
    <w:p w14:paraId="7EA5458D" w14:textId="77777777" w:rsidR="007416E2" w:rsidRDefault="007416E2">
      <w:pPr>
        <w:spacing w:before="0" w:after="0" w:line="240" w:lineRule="auto"/>
        <w:ind w:firstLine="210"/>
        <w:jc w:val="both"/>
      </w:pPr>
    </w:p>
    <w:p w14:paraId="256A227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入居前の排水口写真</w:t>
      </w:r>
    </w:p>
    <w:p w14:paraId="73B90CF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入居時説明資料</w:t>
      </w:r>
    </w:p>
    <w:p w14:paraId="1D33427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契約書・特約の該当条項</w:t>
      </w:r>
    </w:p>
    <w:p w14:paraId="528A787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過去の浸水履歴</w:t>
      </w:r>
    </w:p>
    <w:p w14:paraId="253C833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排水設備の点検記録</w:t>
      </w:r>
    </w:p>
    <w:p w14:paraId="1D83875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排水管交換などの工事履歴</w:t>
      </w:r>
    </w:p>
    <w:p w14:paraId="59ECCA3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台風前の注意喚起メール</w:t>
      </w:r>
    </w:p>
    <w:p w14:paraId="6C1641C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事故後の現場写真</w:t>
      </w:r>
    </w:p>
    <w:p w14:paraId="2CE61FB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修理見積</w:t>
      </w:r>
    </w:p>
    <w:p w14:paraId="135AD6B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保険会社とのやり取り</w:t>
      </w:r>
    </w:p>
    <w:p w14:paraId="1EEB14C7" w14:textId="77777777" w:rsidR="007416E2" w:rsidRDefault="007416E2">
      <w:pPr>
        <w:spacing w:before="0" w:after="0" w:line="240" w:lineRule="auto"/>
        <w:ind w:firstLine="210"/>
        <w:jc w:val="both"/>
      </w:pPr>
    </w:p>
    <w:p w14:paraId="3B88CCE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この判例では、貸主が過去に排水管を交換していたことが重要な事情になりました。</w:t>
      </w:r>
    </w:p>
    <w:p w14:paraId="0A2A16CF" w14:textId="77777777" w:rsidR="007416E2" w:rsidRDefault="007416E2">
      <w:pPr>
        <w:spacing w:before="0" w:after="0" w:line="240" w:lineRule="auto"/>
        <w:ind w:firstLine="210"/>
        <w:jc w:val="both"/>
      </w:pPr>
    </w:p>
    <w:p w14:paraId="0BB9C8F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もし工事履歴が曖昧だったら、排水設備側の問題なのか、借主管理不足なのか、切り分けが難しくなります。</w:t>
      </w:r>
    </w:p>
    <w:p w14:paraId="715F3CF6" w14:textId="77777777" w:rsidR="007416E2" w:rsidRDefault="007416E2">
      <w:pPr>
        <w:spacing w:before="0" w:after="0" w:line="240" w:lineRule="auto"/>
        <w:ind w:firstLine="210"/>
        <w:jc w:val="both"/>
      </w:pPr>
    </w:p>
    <w:p w14:paraId="6DB2A106"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トラブル発生後の動き</w:t>
      </w:r>
    </w:p>
    <w:p w14:paraId="78D86687" w14:textId="77777777" w:rsidR="007416E2" w:rsidRDefault="007416E2">
      <w:pPr>
        <w:spacing w:before="0" w:after="0" w:line="240" w:lineRule="auto"/>
        <w:ind w:firstLine="210"/>
        <w:jc w:val="both"/>
      </w:pPr>
    </w:p>
    <w:p w14:paraId="20E232E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浸水事故が起きたら、感情的なやり取りを先にしないことです。</w:t>
      </w:r>
    </w:p>
    <w:p w14:paraId="20C82E2D" w14:textId="77777777" w:rsidR="007416E2" w:rsidRDefault="007416E2">
      <w:pPr>
        <w:spacing w:before="0" w:after="0" w:line="240" w:lineRule="auto"/>
        <w:ind w:firstLine="210"/>
        <w:jc w:val="both"/>
      </w:pPr>
    </w:p>
    <w:p w14:paraId="3AA02EC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先にやるべきことは、確認と記録です。</w:t>
      </w:r>
    </w:p>
    <w:p w14:paraId="2E2FEF4C" w14:textId="77777777" w:rsidR="007416E2" w:rsidRDefault="007416E2">
      <w:pPr>
        <w:spacing w:before="0" w:after="0" w:line="240" w:lineRule="auto"/>
        <w:ind w:firstLine="210"/>
        <w:jc w:val="both"/>
      </w:pPr>
    </w:p>
    <w:p w14:paraId="7FFC105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どこから水が入ったか確認する</w:t>
      </w:r>
    </w:p>
    <w:p w14:paraId="040CFD9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排水口の状態を写真で残す</w:t>
      </w:r>
    </w:p>
    <w:p w14:paraId="0168F45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ベランダの鉢植え、土、落ち葉の状態を撮る</w:t>
      </w:r>
    </w:p>
    <w:p w14:paraId="3272F58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室内被害を撮る</w:t>
      </w:r>
    </w:p>
    <w:p w14:paraId="7F41941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階下被害を確認する</w:t>
      </w:r>
    </w:p>
    <w:p w14:paraId="11DBBC4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応急処置を行う</w:t>
      </w:r>
    </w:p>
    <w:p w14:paraId="35D266E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保険会社へ連絡する</w:t>
      </w:r>
    </w:p>
    <w:p w14:paraId="63C187F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修理見積を取る</w:t>
      </w:r>
    </w:p>
    <w:p w14:paraId="128A4B2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借主へ事実確認の通知をする</w:t>
      </w:r>
    </w:p>
    <w:p w14:paraId="5E72D084" w14:textId="77777777" w:rsidR="007416E2" w:rsidRDefault="007416E2">
      <w:pPr>
        <w:spacing w:before="0" w:after="0" w:line="240" w:lineRule="auto"/>
        <w:ind w:firstLine="210"/>
        <w:jc w:val="both"/>
      </w:pPr>
    </w:p>
    <w:p w14:paraId="75B6499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原因が確定する前に「全部あなたの責任です」と断定すると、紛争が大きくなります。</w:t>
      </w:r>
    </w:p>
    <w:p w14:paraId="6D33214A" w14:textId="77777777" w:rsidR="007416E2" w:rsidRDefault="007416E2">
      <w:pPr>
        <w:spacing w:before="0" w:after="0" w:line="240" w:lineRule="auto"/>
        <w:ind w:firstLine="210"/>
        <w:jc w:val="both"/>
      </w:pPr>
    </w:p>
    <w:p w14:paraId="5D910D7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一方で、借主側も「台風だから自分は関係ない」と決めつけてはいけません。</w:t>
      </w:r>
    </w:p>
    <w:p w14:paraId="20BF6D1F" w14:textId="77777777" w:rsidR="007416E2" w:rsidRDefault="007416E2">
      <w:pPr>
        <w:spacing w:before="0" w:after="0" w:line="240" w:lineRule="auto"/>
        <w:ind w:firstLine="210"/>
        <w:jc w:val="both"/>
      </w:pPr>
    </w:p>
    <w:p w14:paraId="6ACA09A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台風は原因の一部かもしれません。</w:t>
      </w:r>
    </w:p>
    <w:p w14:paraId="63E0A81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しかし、排水口の詰まりが被害拡大の原因なら、責任が問題になります。</w:t>
      </w:r>
    </w:p>
    <w:p w14:paraId="3C9CD677" w14:textId="77777777" w:rsidR="007416E2" w:rsidRDefault="007416E2">
      <w:pPr>
        <w:spacing w:before="0" w:after="0" w:line="240" w:lineRule="auto"/>
        <w:ind w:firstLine="210"/>
        <w:jc w:val="both"/>
      </w:pPr>
    </w:p>
    <w:p w14:paraId="67DC6CD8"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0E487D9A" w14:textId="77777777" w:rsidR="007416E2" w:rsidRDefault="007416E2">
      <w:pPr>
        <w:spacing w:before="0" w:after="0" w:line="240" w:lineRule="auto"/>
        <w:ind w:firstLine="210"/>
        <w:jc w:val="both"/>
      </w:pPr>
    </w:p>
    <w:p w14:paraId="0E073C57"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オーナー向け</w:t>
      </w:r>
    </w:p>
    <w:p w14:paraId="46A27C58" w14:textId="77777777" w:rsidR="007416E2" w:rsidRDefault="007416E2">
      <w:pPr>
        <w:spacing w:before="0" w:after="0" w:line="240" w:lineRule="auto"/>
        <w:ind w:firstLine="210"/>
        <w:jc w:val="both"/>
      </w:pPr>
    </w:p>
    <w:p w14:paraId="6289124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注意点は、設備不良と借主管理不足を切り分ける資料が必要になることです。</w:t>
      </w:r>
    </w:p>
    <w:p w14:paraId="3F8F5DF3" w14:textId="77777777" w:rsidR="007416E2" w:rsidRDefault="007416E2">
      <w:pPr>
        <w:spacing w:before="0" w:after="0" w:line="240" w:lineRule="auto"/>
        <w:ind w:firstLine="210"/>
        <w:jc w:val="both"/>
      </w:pPr>
    </w:p>
    <w:p w14:paraId="7A140E8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浸水事故が起きたとき、借主に請求できるかどうかは、物件側の管理状態にも左右されます。</w:t>
      </w:r>
    </w:p>
    <w:p w14:paraId="6E7EA71C" w14:textId="77777777" w:rsidR="007416E2" w:rsidRDefault="007416E2">
      <w:pPr>
        <w:spacing w:before="0" w:after="0" w:line="240" w:lineRule="auto"/>
        <w:ind w:firstLine="210"/>
        <w:jc w:val="both"/>
      </w:pPr>
    </w:p>
    <w:p w14:paraId="0BDDDB6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取るべき行動は、次の三つです。</w:t>
      </w:r>
    </w:p>
    <w:p w14:paraId="5937C0FC" w14:textId="77777777" w:rsidR="007416E2" w:rsidRDefault="007416E2">
      <w:pPr>
        <w:spacing w:before="0" w:after="0" w:line="240" w:lineRule="auto"/>
        <w:ind w:firstLine="210"/>
        <w:jc w:val="both"/>
      </w:pPr>
    </w:p>
    <w:p w14:paraId="4AF35BF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排水設備の点検・工事履歴を残す</w:t>
      </w:r>
    </w:p>
    <w:p w14:paraId="751BD31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入居時に排水口清掃の説明をした記録を残す</w:t>
      </w:r>
    </w:p>
    <w:p w14:paraId="477E1AA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浸水履歴がある場合は、対応履歴と再発防止策を整理する</w:t>
      </w:r>
    </w:p>
    <w:p w14:paraId="4BD272D5" w14:textId="77777777" w:rsidR="007416E2" w:rsidRDefault="007416E2">
      <w:pPr>
        <w:spacing w:before="0" w:after="0" w:line="240" w:lineRule="auto"/>
        <w:ind w:firstLine="210"/>
        <w:jc w:val="both"/>
      </w:pPr>
    </w:p>
    <w:p w14:paraId="638C254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「借主が掃除していないはずだ」と思うだけでは足りません。</w:t>
      </w:r>
    </w:p>
    <w:p w14:paraId="127DFA3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写真、工事記録、契約条項、通知履歴で説明できる状態にしてください。</w:t>
      </w:r>
    </w:p>
    <w:p w14:paraId="05F4F463" w14:textId="77777777" w:rsidR="007416E2" w:rsidRDefault="007416E2">
      <w:pPr>
        <w:spacing w:before="0" w:after="0" w:line="240" w:lineRule="auto"/>
        <w:ind w:firstLine="210"/>
        <w:jc w:val="both"/>
      </w:pPr>
    </w:p>
    <w:p w14:paraId="21503CBA"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売主向け</w:t>
      </w:r>
    </w:p>
    <w:p w14:paraId="1E367F58" w14:textId="77777777" w:rsidR="007416E2" w:rsidRDefault="007416E2">
      <w:pPr>
        <w:spacing w:before="0" w:after="0" w:line="240" w:lineRule="auto"/>
        <w:ind w:firstLine="210"/>
        <w:jc w:val="both"/>
      </w:pPr>
    </w:p>
    <w:p w14:paraId="2BC0094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収益物件を売却する場合、過去の浸水履歴や排水設備対応履歴は、買主が気にする情報になります。</w:t>
      </w:r>
    </w:p>
    <w:p w14:paraId="0131502D" w14:textId="77777777" w:rsidR="007416E2" w:rsidRDefault="007416E2">
      <w:pPr>
        <w:spacing w:before="0" w:after="0" w:line="240" w:lineRule="auto"/>
        <w:ind w:firstLine="210"/>
        <w:jc w:val="both"/>
      </w:pPr>
    </w:p>
    <w:p w14:paraId="5BDD7E3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取るべき行動は、事故記録、修理資料、保険対応、再発防止策を整理しておくことです。</w:t>
      </w:r>
    </w:p>
    <w:p w14:paraId="5B405388" w14:textId="77777777" w:rsidR="007416E2" w:rsidRDefault="007416E2">
      <w:pPr>
        <w:spacing w:before="0" w:after="0" w:line="240" w:lineRule="auto"/>
        <w:ind w:firstLine="210"/>
        <w:jc w:val="both"/>
      </w:pPr>
    </w:p>
    <w:p w14:paraId="4DD1734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「もう直っている」だけでなく、「何が起き、どう対応したか」を説明できる状態にしてください。</w:t>
      </w:r>
    </w:p>
    <w:p w14:paraId="773F5F33" w14:textId="77777777" w:rsidR="007416E2" w:rsidRDefault="007416E2">
      <w:pPr>
        <w:spacing w:before="0" w:after="0" w:line="240" w:lineRule="auto"/>
        <w:ind w:firstLine="210"/>
        <w:jc w:val="both"/>
      </w:pPr>
    </w:p>
    <w:p w14:paraId="55341885"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借主向け</w:t>
      </w:r>
    </w:p>
    <w:p w14:paraId="4A9D7CDC" w14:textId="77777777" w:rsidR="007416E2" w:rsidRDefault="007416E2">
      <w:pPr>
        <w:spacing w:before="0" w:after="0" w:line="240" w:lineRule="auto"/>
        <w:ind w:firstLine="210"/>
        <w:jc w:val="both"/>
      </w:pPr>
    </w:p>
    <w:p w14:paraId="16CBD5E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借主にとっての注意点は、ベランダ排水口の清掃不足で、階下の修理費まで問題になる可能性があることです。</w:t>
      </w:r>
    </w:p>
    <w:p w14:paraId="24D98118" w14:textId="77777777" w:rsidR="007416E2" w:rsidRDefault="007416E2">
      <w:pPr>
        <w:spacing w:before="0" w:after="0" w:line="240" w:lineRule="auto"/>
        <w:ind w:firstLine="210"/>
        <w:jc w:val="both"/>
      </w:pPr>
    </w:p>
    <w:p w14:paraId="473A337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自分の部屋の床が濡れるだけなら、まだ想像しやすいかもしれません。</w:t>
      </w:r>
    </w:p>
    <w:p w14:paraId="1ED5031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しかし、集合住宅では水が下へ広がります。</w:t>
      </w:r>
    </w:p>
    <w:p w14:paraId="6CE57A26" w14:textId="77777777" w:rsidR="007416E2" w:rsidRDefault="007416E2">
      <w:pPr>
        <w:spacing w:before="0" w:after="0" w:line="240" w:lineRule="auto"/>
        <w:ind w:firstLine="210"/>
        <w:jc w:val="both"/>
      </w:pPr>
    </w:p>
    <w:p w14:paraId="3A8C055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取るべき行動は、次の四つです。</w:t>
      </w:r>
    </w:p>
    <w:p w14:paraId="28B65026" w14:textId="77777777" w:rsidR="007416E2" w:rsidRDefault="007416E2">
      <w:pPr>
        <w:spacing w:before="0" w:after="0" w:line="240" w:lineRule="auto"/>
        <w:ind w:firstLine="210"/>
        <w:jc w:val="both"/>
      </w:pPr>
    </w:p>
    <w:p w14:paraId="752D7E5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排水口の場所を確認する</w:t>
      </w:r>
    </w:p>
    <w:p w14:paraId="6D54ED2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定期的に落ち葉、土、ゴミを取り除く</w:t>
      </w:r>
    </w:p>
    <w:p w14:paraId="6E1BD73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鉢植えやプランターの土が流れないようにする</w:t>
      </w:r>
    </w:p>
    <w:p w14:paraId="3D1D8E7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台風前には必ずベランダを確認する</w:t>
      </w:r>
    </w:p>
    <w:p w14:paraId="31F01BF7" w14:textId="77777777" w:rsidR="007416E2" w:rsidRDefault="007416E2">
      <w:pPr>
        <w:spacing w:before="0" w:after="0" w:line="240" w:lineRule="auto"/>
        <w:ind w:firstLine="210"/>
        <w:jc w:val="both"/>
      </w:pPr>
    </w:p>
    <w:p w14:paraId="636DA24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水はけが悪いと感じたら、放置しないでください。</w:t>
      </w:r>
    </w:p>
    <w:p w14:paraId="7FF8606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写真を撮り、管理会社へ連絡してください。</w:t>
      </w:r>
    </w:p>
    <w:p w14:paraId="76982A7C" w14:textId="77777777" w:rsidR="007416E2" w:rsidRDefault="007416E2">
      <w:pPr>
        <w:spacing w:before="0" w:after="0" w:line="240" w:lineRule="auto"/>
        <w:ind w:firstLine="210"/>
        <w:jc w:val="both"/>
      </w:pPr>
    </w:p>
    <w:p w14:paraId="46A2BEA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「前から水はけが悪かった」と後で言うだけでは弱いです。</w:t>
      </w:r>
    </w:p>
    <w:p w14:paraId="6C79AE6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いつ連絡したか、どのような状態だったかを残すことが重要です。</w:t>
      </w:r>
    </w:p>
    <w:p w14:paraId="132501DC" w14:textId="77777777" w:rsidR="007416E2" w:rsidRDefault="007416E2">
      <w:pPr>
        <w:spacing w:before="0" w:after="0" w:line="240" w:lineRule="auto"/>
        <w:ind w:firstLine="210"/>
        <w:jc w:val="both"/>
      </w:pPr>
    </w:p>
    <w:p w14:paraId="0DC51763"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管理会社・仲介会社向け</w:t>
      </w:r>
    </w:p>
    <w:p w14:paraId="5D1EE8DC" w14:textId="77777777" w:rsidR="007416E2" w:rsidRDefault="007416E2">
      <w:pPr>
        <w:spacing w:before="0" w:after="0" w:line="240" w:lineRule="auto"/>
        <w:ind w:firstLine="210"/>
        <w:jc w:val="both"/>
      </w:pPr>
    </w:p>
    <w:p w14:paraId="05D82D1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管理会社・仲介会社にとっての注意点は、排水口清掃の説明を軽く扱わないことです。</w:t>
      </w:r>
    </w:p>
    <w:p w14:paraId="5146BE25" w14:textId="77777777" w:rsidR="007416E2" w:rsidRDefault="007416E2">
      <w:pPr>
        <w:spacing w:before="0" w:after="0" w:line="240" w:lineRule="auto"/>
        <w:ind w:firstLine="210"/>
        <w:jc w:val="both"/>
      </w:pPr>
    </w:p>
    <w:p w14:paraId="21F975C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入居時に説明していても、記録がなければ、事故後に説明不足を疑われやすくなります。</w:t>
      </w:r>
    </w:p>
    <w:p w14:paraId="7A27E8B8" w14:textId="77777777" w:rsidR="007416E2" w:rsidRDefault="007416E2">
      <w:pPr>
        <w:spacing w:before="0" w:after="0" w:line="240" w:lineRule="auto"/>
        <w:ind w:firstLine="210"/>
        <w:jc w:val="both"/>
      </w:pPr>
    </w:p>
    <w:p w14:paraId="6817D91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取るべき行動は、次のとおりです。</w:t>
      </w:r>
    </w:p>
    <w:p w14:paraId="75F07077" w14:textId="77777777" w:rsidR="007416E2" w:rsidRDefault="007416E2">
      <w:pPr>
        <w:spacing w:before="0" w:after="0" w:line="240" w:lineRule="auto"/>
        <w:ind w:firstLine="210"/>
        <w:jc w:val="both"/>
      </w:pPr>
    </w:p>
    <w:p w14:paraId="2417840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入居時資料に排水口清掃を明記する</w:t>
      </w:r>
    </w:p>
    <w:p w14:paraId="3530277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排水口の写真付き案内を渡す</w:t>
      </w:r>
    </w:p>
    <w:p w14:paraId="1366681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台風前に注意喚起メールを送る</w:t>
      </w:r>
    </w:p>
    <w:p w14:paraId="5AB49AE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鉢植え、プランター、物置の置き方を説明する</w:t>
      </w:r>
    </w:p>
    <w:p w14:paraId="5DA7EB4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浸水履歴や排水管交換履歴を貸主から聞き取り、必要に応じて借主へ伝える</w:t>
      </w:r>
    </w:p>
    <w:p w14:paraId="0DFB098C" w14:textId="77777777" w:rsidR="007416E2" w:rsidRDefault="007416E2">
      <w:pPr>
        <w:spacing w:before="0" w:after="0" w:line="240" w:lineRule="auto"/>
        <w:ind w:firstLine="210"/>
        <w:jc w:val="both"/>
      </w:pPr>
    </w:p>
    <w:p w14:paraId="72A9FD2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特に、貸主から過去の浸水履歴や排水管交換等の対応状況を聞いた場合は、その内容を借主にきちんと伝えるべきです。</w:t>
      </w:r>
    </w:p>
    <w:p w14:paraId="7E618AF8" w14:textId="77777777" w:rsidR="007416E2" w:rsidRDefault="007416E2">
      <w:pPr>
        <w:spacing w:before="0" w:after="0" w:line="240" w:lineRule="auto"/>
        <w:ind w:firstLine="210"/>
        <w:jc w:val="both"/>
      </w:pPr>
    </w:p>
    <w:p w14:paraId="7F1D492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「口頭でさらっと言った」では、実務上は弱いです。</w:t>
      </w:r>
    </w:p>
    <w:p w14:paraId="218C16C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説明資料、メール、チェック欄、署名欄など、後から確認できる形にしてください。</w:t>
      </w:r>
    </w:p>
    <w:p w14:paraId="16531116" w14:textId="77777777" w:rsidR="007416E2" w:rsidRDefault="007416E2">
      <w:pPr>
        <w:spacing w:before="0" w:after="0" w:line="240" w:lineRule="auto"/>
        <w:ind w:firstLine="210"/>
        <w:jc w:val="both"/>
      </w:pPr>
    </w:p>
    <w:p w14:paraId="0BC33A55"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5BA19157" w14:textId="77777777" w:rsidR="007416E2" w:rsidRDefault="007416E2">
      <w:pPr>
        <w:spacing w:before="0" w:after="0" w:line="240" w:lineRule="auto"/>
        <w:ind w:firstLine="210"/>
        <w:jc w:val="both"/>
      </w:pPr>
    </w:p>
    <w:p w14:paraId="605194D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この章の結論は、次の五つです。</w:t>
      </w:r>
    </w:p>
    <w:p w14:paraId="34C8CF75" w14:textId="77777777" w:rsidR="007416E2" w:rsidRDefault="007416E2">
      <w:pPr>
        <w:spacing w:before="0" w:after="0" w:line="240" w:lineRule="auto"/>
        <w:ind w:firstLine="210"/>
        <w:jc w:val="both"/>
      </w:pPr>
    </w:p>
    <w:p w14:paraId="16CB87EF"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ベランダ排水口は、借主が日常的に確認すべき場所です。</w:t>
      </w:r>
    </w:p>
    <w:p w14:paraId="192A99CB"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台風被害でも、清掃不足が原因なら借主責任が認められることがあります。</w:t>
      </w:r>
    </w:p>
    <w:p w14:paraId="125ABC8B"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ただし、台風なら必ず借主責任になるわけではありません。</w:t>
      </w:r>
    </w:p>
    <w:p w14:paraId="3DFFD206"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鉢植えやプランターの土・落ち葉は、排水詰まりの原因になります。</w:t>
      </w:r>
    </w:p>
    <w:p w14:paraId="1A290C7E"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貸主・管理会社は、浸水履歴、排水設備対応、入居時説明、注意喚起を記録すべきです。</w:t>
      </w:r>
    </w:p>
    <w:p w14:paraId="33D10F39" w14:textId="77777777" w:rsidR="007416E2" w:rsidRDefault="007416E2">
      <w:pPr>
        <w:spacing w:before="0" w:after="0" w:line="240" w:lineRule="auto"/>
        <w:ind w:firstLine="210"/>
        <w:jc w:val="both"/>
      </w:pPr>
    </w:p>
    <w:p w14:paraId="7641C23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実務で使うなら、次の一言にまとめるのが安全です。</w:t>
      </w:r>
    </w:p>
    <w:p w14:paraId="53C3AC63" w14:textId="77777777" w:rsidR="007416E2" w:rsidRDefault="007416E2">
      <w:pPr>
        <w:spacing w:before="0" w:after="0" w:line="240" w:lineRule="auto"/>
        <w:ind w:firstLine="210"/>
        <w:jc w:val="both"/>
      </w:pPr>
    </w:p>
    <w:p w14:paraId="14B9430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「台風でも、清掃不足が原因なら借主責任になることがある。だから、契約・説明・写真・工事履歴を残す」</w:t>
      </w:r>
    </w:p>
    <w:p w14:paraId="224D676B" w14:textId="77777777" w:rsidR="007416E2" w:rsidRDefault="007416E2">
      <w:pPr>
        <w:spacing w:before="0" w:after="0" w:line="240" w:lineRule="auto"/>
        <w:ind w:firstLine="210"/>
        <w:jc w:val="both"/>
      </w:pPr>
    </w:p>
    <w:p w14:paraId="0E8541B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沼子が、最後にぽつりと言った。</w:t>
      </w:r>
    </w:p>
    <w:p w14:paraId="2937257C" w14:textId="77777777" w:rsidR="007416E2" w:rsidRDefault="007416E2">
      <w:pPr>
        <w:spacing w:before="0" w:after="0" w:line="240" w:lineRule="auto"/>
        <w:ind w:firstLine="210"/>
        <w:jc w:val="both"/>
      </w:pPr>
    </w:p>
    <w:p w14:paraId="43A5C04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「先生、ベランダって、もっとのんびりした場所だと思ってました」</w:t>
      </w:r>
    </w:p>
    <w:p w14:paraId="48CDCFB6" w14:textId="77777777" w:rsidR="007416E2" w:rsidRDefault="007416E2">
      <w:pPr>
        <w:spacing w:before="0" w:after="0" w:line="240" w:lineRule="auto"/>
        <w:ind w:firstLine="210"/>
        <w:jc w:val="both"/>
      </w:pPr>
    </w:p>
    <w:p w14:paraId="1AA65F3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モモエは答えた。</w:t>
      </w:r>
    </w:p>
    <w:p w14:paraId="7BA0BD77" w14:textId="77777777" w:rsidR="007416E2" w:rsidRDefault="007416E2">
      <w:pPr>
        <w:spacing w:before="0" w:after="0" w:line="240" w:lineRule="auto"/>
        <w:ind w:firstLine="210"/>
        <w:jc w:val="both"/>
      </w:pPr>
    </w:p>
    <w:p w14:paraId="6091664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「のんびり使っていい。でも、排水口だけはのんびり見ない」</w:t>
      </w:r>
    </w:p>
    <w:p w14:paraId="450EA3B7" w14:textId="77777777" w:rsidR="007416E2" w:rsidRDefault="007416E2">
      <w:pPr>
        <w:spacing w:before="0" w:after="0" w:line="240" w:lineRule="auto"/>
        <w:ind w:firstLine="210"/>
        <w:jc w:val="both"/>
      </w:pPr>
    </w:p>
    <w:p w14:paraId="5DAB741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しおりが、最後のメモを出した。</w:t>
      </w:r>
    </w:p>
    <w:p w14:paraId="1591F45F" w14:textId="77777777" w:rsidR="007416E2" w:rsidRDefault="007416E2">
      <w:pPr>
        <w:spacing w:before="0" w:after="0" w:line="240" w:lineRule="auto"/>
        <w:ind w:firstLine="210"/>
        <w:jc w:val="both"/>
      </w:pPr>
    </w:p>
    <w:p w14:paraId="1B589BB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台風前に見る</w:t>
      </w:r>
    </w:p>
    <w:p w14:paraId="315A354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土を流さない</w:t>
      </w:r>
    </w:p>
    <w:p w14:paraId="6CBA224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詰まりを放置しない</w:t>
      </w:r>
    </w:p>
    <w:p w14:paraId="3BC10C6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写真と連絡を残す</w:t>
      </w:r>
    </w:p>
    <w:p w14:paraId="78069254" w14:textId="77777777" w:rsidR="007416E2" w:rsidRDefault="007416E2">
      <w:pPr>
        <w:spacing w:before="0" w:after="0" w:line="240" w:lineRule="auto"/>
        <w:ind w:firstLine="210"/>
        <w:jc w:val="both"/>
      </w:pPr>
    </w:p>
    <w:p w14:paraId="2F288D7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沼子はスマホのメモに、そのまま打ち込んだ。</w:t>
      </w:r>
    </w:p>
    <w:p w14:paraId="41C7C5E7" w14:textId="77777777" w:rsidR="007416E2" w:rsidRDefault="007416E2">
      <w:pPr>
        <w:spacing w:before="0" w:after="0" w:line="240" w:lineRule="auto"/>
        <w:ind w:firstLine="210"/>
        <w:jc w:val="both"/>
      </w:pPr>
    </w:p>
    <w:p w14:paraId="2800072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「帰ったら、排水口を見ます」</w:t>
      </w:r>
    </w:p>
    <w:p w14:paraId="24206EDE" w14:textId="77777777" w:rsidR="007416E2" w:rsidRDefault="007416E2">
      <w:pPr>
        <w:spacing w:before="0" w:after="0" w:line="240" w:lineRule="auto"/>
        <w:ind w:firstLine="210"/>
        <w:jc w:val="both"/>
      </w:pPr>
    </w:p>
    <w:p w14:paraId="0B49F77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「それでいい」</w:t>
      </w:r>
    </w:p>
    <w:p w14:paraId="2FA86322" w14:textId="77777777" w:rsidR="007416E2" w:rsidRDefault="007416E2">
      <w:pPr>
        <w:spacing w:before="0" w:after="0" w:line="240" w:lineRule="auto"/>
        <w:ind w:firstLine="210"/>
        <w:jc w:val="both"/>
      </w:pPr>
    </w:p>
    <w:p w14:paraId="69EFD854"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314B0B92" w14:textId="77777777" w:rsidR="007416E2" w:rsidRDefault="007416E2">
      <w:pPr>
        <w:spacing w:before="0" w:after="0" w:line="240" w:lineRule="auto"/>
        <w:ind w:firstLine="210"/>
        <w:jc w:val="both"/>
      </w:pPr>
    </w:p>
    <w:p w14:paraId="2707BFF3"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契約前</w:t>
      </w:r>
    </w:p>
    <w:p w14:paraId="6F5B93EF" w14:textId="77777777" w:rsidR="007416E2" w:rsidRDefault="007416E2">
      <w:pPr>
        <w:spacing w:before="0" w:after="0" w:line="240" w:lineRule="auto"/>
        <w:ind w:firstLine="210"/>
        <w:jc w:val="both"/>
      </w:pPr>
    </w:p>
    <w:p w14:paraId="27471CA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排水口清掃義務の特約を確認した</w:t>
      </w:r>
    </w:p>
    <w:p w14:paraId="6E24059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バルコニーの排水口の位置を確認した</w:t>
      </w:r>
    </w:p>
    <w:p w14:paraId="76F67B0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過去の浸水履歴を確認した</w:t>
      </w:r>
    </w:p>
    <w:p w14:paraId="68DA45A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排水管交換・排水設備工事の履歴を確認した</w:t>
      </w:r>
    </w:p>
    <w:p w14:paraId="18AF2BF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鉢植え、プランター、物置等の利用ルールを確認した</w:t>
      </w:r>
    </w:p>
    <w:p w14:paraId="1335F507" w14:textId="77777777" w:rsidR="007416E2" w:rsidRDefault="007416E2">
      <w:pPr>
        <w:spacing w:before="0" w:after="0" w:line="240" w:lineRule="auto"/>
        <w:ind w:firstLine="210"/>
        <w:jc w:val="both"/>
      </w:pPr>
    </w:p>
    <w:p w14:paraId="1805C8AA"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説明・交渉時</w:t>
      </w:r>
    </w:p>
    <w:p w14:paraId="30EFE14C" w14:textId="77777777" w:rsidR="007416E2" w:rsidRDefault="007416E2">
      <w:pPr>
        <w:spacing w:before="0" w:after="0" w:line="240" w:lineRule="auto"/>
        <w:ind w:firstLine="210"/>
        <w:jc w:val="both"/>
      </w:pPr>
    </w:p>
    <w:p w14:paraId="7DA2FBA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借主に排水口の位置を示した</w:t>
      </w:r>
    </w:p>
    <w:p w14:paraId="709CDD6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落ち葉、土、ゴミを除去する必要性を説明した</w:t>
      </w:r>
    </w:p>
    <w:p w14:paraId="4CE5B69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台風前の確認方法を伝えた</w:t>
      </w:r>
    </w:p>
    <w:p w14:paraId="2399BAE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植木鉢・プランター利用時の土流出防止を説明した</w:t>
      </w:r>
    </w:p>
    <w:p w14:paraId="5BA4352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説明資料、メール、チェック欄などで記録を残した</w:t>
      </w:r>
    </w:p>
    <w:p w14:paraId="45977E45" w14:textId="77777777" w:rsidR="007416E2" w:rsidRDefault="007416E2">
      <w:pPr>
        <w:spacing w:before="0" w:after="0" w:line="240" w:lineRule="auto"/>
        <w:ind w:firstLine="210"/>
        <w:jc w:val="both"/>
      </w:pPr>
    </w:p>
    <w:p w14:paraId="5FD3EEE3"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トラブル発生時</w:t>
      </w:r>
    </w:p>
    <w:p w14:paraId="608061CA" w14:textId="77777777" w:rsidR="007416E2" w:rsidRDefault="007416E2">
      <w:pPr>
        <w:spacing w:before="0" w:after="0" w:line="240" w:lineRule="auto"/>
        <w:ind w:firstLine="210"/>
        <w:jc w:val="both"/>
      </w:pPr>
    </w:p>
    <w:p w14:paraId="38346EB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浸水箇所を写真で保存した</w:t>
      </w:r>
    </w:p>
    <w:p w14:paraId="4E88C86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排水口の状態を写真で保存した</w:t>
      </w:r>
    </w:p>
    <w:p w14:paraId="707E359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 鉢植え、プランター、落ち葉、土の状態を確認した</w:t>
      </w:r>
    </w:p>
    <w:p w14:paraId="34DBF2C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階下被害の有無を確認した</w:t>
      </w:r>
    </w:p>
    <w:p w14:paraId="74FE547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修理見積と保険対応を並行して進めた</w:t>
      </w:r>
    </w:p>
    <w:p w14:paraId="5BFA9F8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原因が確定する前に一方的な断定をしなかった</w:t>
      </w:r>
    </w:p>
    <w:p w14:paraId="38C72A01" w14:textId="77777777" w:rsidR="007416E2" w:rsidRDefault="007416E2">
      <w:pPr>
        <w:spacing w:before="0" w:after="0" w:line="240" w:lineRule="auto"/>
        <w:ind w:firstLine="210"/>
        <w:jc w:val="both"/>
      </w:pPr>
    </w:p>
    <w:p w14:paraId="4BA33D08"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コラム：善管注意義務と、バルコニー排水口</w:t>
      </w:r>
    </w:p>
    <w:p w14:paraId="50693F7C" w14:textId="77777777" w:rsidR="007416E2" w:rsidRDefault="007416E2">
      <w:pPr>
        <w:spacing w:before="0" w:after="0" w:line="240" w:lineRule="auto"/>
        <w:ind w:firstLine="210"/>
        <w:jc w:val="both"/>
      </w:pPr>
    </w:p>
    <w:p w14:paraId="70B5613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「善管注意義務」とは、借りている物を、通常求められる注意をもって使い、管理する義務です。</w:t>
      </w:r>
    </w:p>
    <w:p w14:paraId="7960889F" w14:textId="77777777" w:rsidR="007416E2" w:rsidRDefault="007416E2">
      <w:pPr>
        <w:spacing w:before="0" w:after="0" w:line="240" w:lineRule="auto"/>
        <w:ind w:firstLine="210"/>
        <w:jc w:val="both"/>
      </w:pPr>
    </w:p>
    <w:p w14:paraId="07663AC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賃貸住宅でいえば、部屋を乱暴に使わない、水漏れを放置しない、設備異常を管理会社へ連絡する、といった行動につながります。</w:t>
      </w:r>
    </w:p>
    <w:p w14:paraId="77E9468B" w14:textId="77777777" w:rsidR="007416E2" w:rsidRDefault="007416E2">
      <w:pPr>
        <w:spacing w:before="0" w:after="0" w:line="240" w:lineRule="auto"/>
        <w:ind w:firstLine="210"/>
        <w:jc w:val="both"/>
      </w:pPr>
    </w:p>
    <w:p w14:paraId="4B443E6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では、バルコニーはどうでしょうか。</w:t>
      </w:r>
    </w:p>
    <w:p w14:paraId="141BC639" w14:textId="77777777" w:rsidR="007416E2" w:rsidRDefault="007416E2">
      <w:pPr>
        <w:spacing w:before="0" w:after="0" w:line="240" w:lineRule="auto"/>
        <w:ind w:firstLine="210"/>
        <w:jc w:val="both"/>
      </w:pPr>
    </w:p>
    <w:p w14:paraId="08903E6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バルコニーは、建物全体から見ると共用性のある部分です。</w:t>
      </w:r>
    </w:p>
    <w:p w14:paraId="20B6595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しかし、日常的には、その部屋の入居者が専用的に使うことが多い場所です。</w:t>
      </w:r>
    </w:p>
    <w:p w14:paraId="0E8D7436" w14:textId="77777777" w:rsidR="007416E2" w:rsidRDefault="007416E2">
      <w:pPr>
        <w:spacing w:before="0" w:after="0" w:line="240" w:lineRule="auto"/>
        <w:ind w:firstLine="210"/>
        <w:jc w:val="both"/>
      </w:pPr>
    </w:p>
    <w:p w14:paraId="63AFF1C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そのため、バルコニーの排水口についても、契約や管理規約で借主に清掃・管理が求められることがあります。</w:t>
      </w:r>
    </w:p>
    <w:p w14:paraId="6FDBB8BB" w14:textId="77777777" w:rsidR="007416E2" w:rsidRDefault="007416E2">
      <w:pPr>
        <w:spacing w:before="0" w:after="0" w:line="240" w:lineRule="auto"/>
        <w:ind w:firstLine="210"/>
        <w:jc w:val="both"/>
      </w:pPr>
    </w:p>
    <w:p w14:paraId="5B4AE2C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今回の事案では、排水口の定期清掃特約があり、借主側は大型鉢植えやプランターを置いていました。その土やゴミが排水口を塞いだ可能性が十分にあるとされ、清掃義務違反が認められました。</w:t>
      </w:r>
    </w:p>
    <w:p w14:paraId="62EAEE71" w14:textId="77777777" w:rsidR="007416E2" w:rsidRDefault="007416E2">
      <w:pPr>
        <w:spacing w:before="0" w:after="0" w:line="240" w:lineRule="auto"/>
        <w:ind w:firstLine="210"/>
        <w:jc w:val="both"/>
      </w:pPr>
    </w:p>
    <w:p w14:paraId="69CA527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ここで大切なのは、義務を具体的に見ることです。</w:t>
      </w:r>
    </w:p>
    <w:p w14:paraId="11C9C0C0" w14:textId="77777777" w:rsidR="007416E2" w:rsidRDefault="007416E2">
      <w:pPr>
        <w:spacing w:before="0" w:after="0" w:line="240" w:lineRule="auto"/>
        <w:ind w:firstLine="210"/>
        <w:jc w:val="both"/>
      </w:pPr>
    </w:p>
    <w:p w14:paraId="03F4375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「ベランダだから借主の責任」</w:t>
      </w:r>
    </w:p>
    <w:p w14:paraId="4AFC5AF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「台風だから貸主の責任」</w:t>
      </w:r>
    </w:p>
    <w:p w14:paraId="4E3AF62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「共用部分だから管理会社の責任」</w:t>
      </w:r>
    </w:p>
    <w:p w14:paraId="4701D4AA" w14:textId="77777777" w:rsidR="007416E2" w:rsidRDefault="007416E2">
      <w:pPr>
        <w:spacing w:before="0" w:after="0" w:line="240" w:lineRule="auto"/>
        <w:ind w:firstLine="210"/>
        <w:jc w:val="both"/>
      </w:pPr>
    </w:p>
    <w:p w14:paraId="2C4854D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このような決めつけでは、実務では使えません。</w:t>
      </w:r>
    </w:p>
    <w:p w14:paraId="6DEAFF09" w14:textId="77777777" w:rsidR="007416E2" w:rsidRDefault="007416E2">
      <w:pPr>
        <w:spacing w:before="0" w:after="0" w:line="240" w:lineRule="auto"/>
        <w:ind w:firstLine="210"/>
        <w:jc w:val="both"/>
      </w:pPr>
    </w:p>
    <w:p w14:paraId="6B46FB0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確認すべきなのは、次の順番です。</w:t>
      </w:r>
    </w:p>
    <w:p w14:paraId="1D19E217" w14:textId="77777777" w:rsidR="007416E2" w:rsidRDefault="007416E2">
      <w:pPr>
        <w:spacing w:before="0" w:after="0" w:line="240" w:lineRule="auto"/>
        <w:ind w:firstLine="210"/>
        <w:jc w:val="both"/>
      </w:pPr>
    </w:p>
    <w:p w14:paraId="05034109"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契約書や特約に何と書かれているか</w:t>
      </w:r>
    </w:p>
    <w:p w14:paraId="68E29DFB"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管理規約や使用細則に何と書かれているか</w:t>
      </w:r>
    </w:p>
    <w:p w14:paraId="58D38A5D"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借主がどのように使用していたか</w:t>
      </w:r>
    </w:p>
    <w:p w14:paraId="466FE601"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貸主・管理会社がどのような説明をしていたか</w:t>
      </w:r>
    </w:p>
    <w:p w14:paraId="4DD7947F"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排水設備に不具合や修理履歴があったか</w:t>
      </w:r>
    </w:p>
    <w:p w14:paraId="6268A7B3"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事故当日の写真や記録から、原因をどう説明できるか</w:t>
      </w:r>
    </w:p>
    <w:p w14:paraId="63F65684" w14:textId="77777777" w:rsidR="007416E2" w:rsidRDefault="007416E2">
      <w:pPr>
        <w:spacing w:before="0" w:after="0" w:line="240" w:lineRule="auto"/>
        <w:ind w:firstLine="210"/>
        <w:jc w:val="both"/>
      </w:pPr>
    </w:p>
    <w:p w14:paraId="7C61F3A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借家人賠償責任保険が関係することもあります。</w:t>
      </w:r>
    </w:p>
    <w:p w14:paraId="54CCFE2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ただし、保険に入っているから何もしなくてよい、という話ではありません。</w:t>
      </w:r>
    </w:p>
    <w:p w14:paraId="573EBF5C" w14:textId="77777777" w:rsidR="007416E2" w:rsidRDefault="007416E2">
      <w:pPr>
        <w:spacing w:before="0" w:after="0" w:line="240" w:lineRule="auto"/>
        <w:ind w:firstLine="210"/>
        <w:jc w:val="both"/>
      </w:pPr>
    </w:p>
    <w:p w14:paraId="1D40182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保険で補われるかどうか、どこまで補われるかは、契約内容、事故原因、免責事項、保険会社の判断によって変わります。</w:t>
      </w:r>
    </w:p>
    <w:p w14:paraId="3EEC0B1A" w14:textId="77777777" w:rsidR="007416E2" w:rsidRDefault="007416E2">
      <w:pPr>
        <w:spacing w:before="0" w:after="0" w:line="240" w:lineRule="auto"/>
        <w:ind w:firstLine="210"/>
        <w:jc w:val="both"/>
      </w:pPr>
    </w:p>
    <w:p w14:paraId="0072CA5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実務では、事故が起きたら早めに保険会社へ連絡し、写真、見積、事故状況の説明を整えることが重要です。</w:t>
      </w:r>
    </w:p>
    <w:p w14:paraId="4EC9935F" w14:textId="77777777" w:rsidR="007416E2" w:rsidRDefault="007416E2">
      <w:pPr>
        <w:spacing w:before="0" w:after="0" w:line="240" w:lineRule="auto"/>
        <w:ind w:firstLine="210"/>
        <w:jc w:val="both"/>
      </w:pPr>
    </w:p>
    <w:p w14:paraId="2627719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最後に、台風前に借主へ送る注意喚起文の例を置いておきます。</w:t>
      </w:r>
    </w:p>
    <w:p w14:paraId="523D7722" w14:textId="77777777" w:rsidR="007416E2" w:rsidRDefault="007416E2">
      <w:pPr>
        <w:spacing w:before="0" w:after="0" w:line="240" w:lineRule="auto"/>
        <w:ind w:firstLine="210"/>
        <w:jc w:val="both"/>
      </w:pPr>
    </w:p>
    <w:p w14:paraId="1B1045E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&gt; 台風接近に伴い、バルコニーの排水口が落ち葉・土・ゴミ等で塞がれていないかご確認ください。鉢植え・プランター等を設置している場合は、土の流出や転倒がないよう事前にご対応ください。排水不良や浸水のおそれがある場合は、速やかに管理会社までご連絡ください。</w:t>
      </w:r>
    </w:p>
    <w:p w14:paraId="5A5717CB" w14:textId="77777777" w:rsidR="007416E2" w:rsidRDefault="007416E2">
      <w:pPr>
        <w:spacing w:before="0" w:after="0" w:line="240" w:lineRule="auto"/>
        <w:ind w:firstLine="210"/>
        <w:jc w:val="both"/>
      </w:pPr>
    </w:p>
    <w:p w14:paraId="5A38B54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短い文章で構いません。</w:t>
      </w:r>
    </w:p>
    <w:p w14:paraId="4C8EC87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大切なのは、台風の前に、具体的な行動を伝えることです。</w:t>
      </w:r>
      <w:r>
        <w:br w:type="page"/>
      </w:r>
    </w:p>
    <w:p w14:paraId="43EAEA0D" w14:textId="77777777" w:rsidR="007416E2" w:rsidRDefault="00000000">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2</w:t>
      </w:r>
      <w:r>
        <w:rPr>
          <w:rFonts w:ascii="BIZ UDPゴシック" w:hAnsi="BIZ UDPゴシック" w:eastAsia="BIZ UDPゴシック" w:cs="BIZ UDPゴシック"/>
          <w:b/>
          <w:sz w:val="32"/>
        </w:rPr>
        <w:t>章：先生、上の階がうるさいのに裁判で負けるんですか？</w:t>
      </w:r>
    </w:p>
    <w:p w14:paraId="2621C18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――騒音トラブルは、怒りより記録がものをいう話</w:t>
      </w:r>
    </w:p>
    <w:p w14:paraId="780A127C" w14:textId="77777777" w:rsidR="007416E2" w:rsidRDefault="007416E2">
      <w:pPr>
        <w:spacing w:before="0" w:after="0" w:line="240" w:lineRule="auto"/>
        <w:ind w:firstLine="210"/>
        <w:jc w:val="both"/>
      </w:pPr>
    </w:p>
    <w:p w14:paraId="357412F6"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41084135" w14:textId="77777777" w:rsidR="007416E2" w:rsidRDefault="007416E2">
      <w:pPr>
        <w:spacing w:before="0" w:after="0" w:line="240" w:lineRule="auto"/>
        <w:ind w:firstLine="210"/>
        <w:jc w:val="both"/>
      </w:pPr>
    </w:p>
    <w:p w14:paraId="74BA5FE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「先生、上の階がうるさい、入居者が退去した、それでも裁判で勝てるとは限らないんですか？」</w:t>
      </w:r>
    </w:p>
    <w:p w14:paraId="2CFEE07D" w14:textId="77777777" w:rsidR="007416E2" w:rsidRDefault="007416E2">
      <w:pPr>
        <w:spacing w:before="0" w:after="0" w:line="240" w:lineRule="auto"/>
        <w:ind w:firstLine="210"/>
        <w:jc w:val="both"/>
      </w:pPr>
    </w:p>
    <w:p w14:paraId="48F6E9B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沼子が、いつもの勢いで事務所のドアを開けた。</w:t>
      </w:r>
    </w:p>
    <w:p w14:paraId="4370BDD7" w14:textId="77777777" w:rsidR="007416E2" w:rsidRDefault="007416E2">
      <w:pPr>
        <w:spacing w:before="0" w:after="0" w:line="240" w:lineRule="auto"/>
        <w:ind w:firstLine="210"/>
        <w:jc w:val="both"/>
      </w:pPr>
    </w:p>
    <w:p w14:paraId="572FA8F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手には、なぜか分厚いノートとスマホがある。</w:t>
      </w:r>
    </w:p>
    <w:p w14:paraId="5A71C69F" w14:textId="77777777" w:rsidR="007416E2" w:rsidRDefault="007416E2">
      <w:pPr>
        <w:spacing w:before="0" w:after="0" w:line="240" w:lineRule="auto"/>
        <w:ind w:firstLine="210"/>
        <w:jc w:val="both"/>
      </w:pPr>
    </w:p>
    <w:p w14:paraId="59DDB91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「今日は何を持ってきたの」</w:t>
      </w:r>
    </w:p>
    <w:p w14:paraId="2A13C1AA" w14:textId="77777777" w:rsidR="007416E2" w:rsidRDefault="007416E2">
      <w:pPr>
        <w:spacing w:before="0" w:after="0" w:line="240" w:lineRule="auto"/>
        <w:ind w:firstLine="210"/>
        <w:jc w:val="both"/>
      </w:pPr>
    </w:p>
    <w:p w14:paraId="52F963B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モモエが顔を上げる。</w:t>
      </w:r>
    </w:p>
    <w:p w14:paraId="4473057F" w14:textId="77777777" w:rsidR="007416E2" w:rsidRDefault="007416E2">
      <w:pPr>
        <w:spacing w:before="0" w:after="0" w:line="240" w:lineRule="auto"/>
        <w:ind w:firstLine="210"/>
        <w:jc w:val="both"/>
      </w:pPr>
    </w:p>
    <w:p w14:paraId="0BA6C4D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騒音メモっス。もし上の階が毎晩ドンドンやって、入居者さんが出ていったら、もう勝ちじゃないですか。スマホで録音して、警察にも言って、管理会社にも言って、相手が無視したら、完全にアウトっスよね」</w:t>
      </w:r>
    </w:p>
    <w:p w14:paraId="17D913B7" w14:textId="77777777" w:rsidR="007416E2" w:rsidRDefault="007416E2">
      <w:pPr>
        <w:spacing w:before="0" w:after="0" w:line="240" w:lineRule="auto"/>
        <w:ind w:firstLine="210"/>
        <w:jc w:val="both"/>
      </w:pPr>
    </w:p>
    <w:p w14:paraId="7DD6172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「完全、という言葉は危ない」</w:t>
      </w:r>
    </w:p>
    <w:p w14:paraId="19429ABE" w14:textId="77777777" w:rsidR="007416E2" w:rsidRDefault="007416E2">
      <w:pPr>
        <w:spacing w:before="0" w:after="0" w:line="240" w:lineRule="auto"/>
        <w:ind w:firstLine="210"/>
        <w:jc w:val="both"/>
      </w:pPr>
    </w:p>
    <w:p w14:paraId="2B373CC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「えっ。上の階がうるさいんですよ。しかも入居者が退去したんですよ。貸主からしたら大損害じゃないですか」</w:t>
      </w:r>
    </w:p>
    <w:p w14:paraId="012331EE" w14:textId="77777777" w:rsidR="007416E2" w:rsidRDefault="007416E2">
      <w:pPr>
        <w:spacing w:before="0" w:after="0" w:line="240" w:lineRule="auto"/>
        <w:ind w:firstLine="210"/>
        <w:jc w:val="both"/>
      </w:pPr>
    </w:p>
    <w:p w14:paraId="3E3F1B3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「大損害かどうかと、裁判でその相手に請求できるかは別」</w:t>
      </w:r>
    </w:p>
    <w:p w14:paraId="16036606" w14:textId="77777777" w:rsidR="007416E2" w:rsidRDefault="007416E2">
      <w:pPr>
        <w:spacing w:before="0" w:after="0" w:line="240" w:lineRule="auto"/>
        <w:ind w:firstLine="210"/>
        <w:jc w:val="both"/>
      </w:pPr>
    </w:p>
    <w:p w14:paraId="1B6DA1B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沼子は不満そうに口をとがらせた。</w:t>
      </w:r>
    </w:p>
    <w:p w14:paraId="57E293EB" w14:textId="77777777" w:rsidR="007416E2" w:rsidRDefault="007416E2">
      <w:pPr>
        <w:spacing w:before="0" w:after="0" w:line="240" w:lineRule="auto"/>
        <w:ind w:firstLine="210"/>
        <w:jc w:val="both"/>
      </w:pPr>
    </w:p>
    <w:p w14:paraId="2A518A6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「また出た。別問題」</w:t>
      </w:r>
    </w:p>
    <w:p w14:paraId="153801DE" w14:textId="77777777" w:rsidR="007416E2" w:rsidRDefault="007416E2">
      <w:pPr>
        <w:spacing w:before="0" w:after="0" w:line="240" w:lineRule="auto"/>
        <w:ind w:firstLine="210"/>
        <w:jc w:val="both"/>
      </w:pPr>
    </w:p>
    <w:p w14:paraId="20AC50B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しおりが横から小さなホワイトボードを出した。</w:t>
      </w:r>
    </w:p>
    <w:p w14:paraId="0DA0E5EE" w14:textId="77777777" w:rsidR="007416E2" w:rsidRDefault="007416E2">
      <w:pPr>
        <w:spacing w:before="0" w:after="0" w:line="240" w:lineRule="auto"/>
        <w:ind w:firstLine="210"/>
        <w:jc w:val="both"/>
      </w:pPr>
    </w:p>
    <w:p w14:paraId="70A19B7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そこには、短くこう書かれていた。</w:t>
      </w:r>
    </w:p>
    <w:p w14:paraId="02D56944" w14:textId="77777777" w:rsidR="007416E2" w:rsidRDefault="007416E2">
      <w:pPr>
        <w:spacing w:before="0" w:after="0" w:line="240" w:lineRule="auto"/>
        <w:ind w:firstLine="210"/>
        <w:jc w:val="both"/>
      </w:pPr>
    </w:p>
    <w:p w14:paraId="50340B2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どこからの音か</w:t>
      </w:r>
    </w:p>
    <w:p w14:paraId="779BB80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どの程度の音か</w:t>
      </w:r>
    </w:p>
    <w:p w14:paraId="2BEF902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いつ、どれだけ続いたか</w:t>
      </w:r>
    </w:p>
    <w:p w14:paraId="2079F73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今も続いているか</w:t>
      </w:r>
    </w:p>
    <w:p w14:paraId="020DEB0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測定条件は信用できるか</w:t>
      </w:r>
    </w:p>
    <w:p w14:paraId="6AFE0A30" w14:textId="77777777" w:rsidR="007416E2" w:rsidRDefault="007416E2">
      <w:pPr>
        <w:spacing w:before="0" w:after="0" w:line="240" w:lineRule="auto"/>
        <w:ind w:firstLine="210"/>
        <w:jc w:val="both"/>
      </w:pPr>
    </w:p>
    <w:p w14:paraId="2ED9B87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「騒音は、感じ方の問題じゃないんですか？」</w:t>
      </w:r>
    </w:p>
    <w:p w14:paraId="7185B245" w14:textId="77777777" w:rsidR="007416E2" w:rsidRDefault="007416E2">
      <w:pPr>
        <w:spacing w:before="0" w:after="0" w:line="240" w:lineRule="auto"/>
        <w:ind w:firstLine="210"/>
        <w:jc w:val="both"/>
      </w:pPr>
    </w:p>
    <w:p w14:paraId="3114FE7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神愛が首をかしげる。</w:t>
      </w:r>
    </w:p>
    <w:p w14:paraId="0D742AAD" w14:textId="77777777" w:rsidR="007416E2" w:rsidRDefault="007416E2">
      <w:pPr>
        <w:spacing w:before="0" w:after="0" w:line="240" w:lineRule="auto"/>
        <w:ind w:firstLine="210"/>
        <w:jc w:val="both"/>
      </w:pPr>
    </w:p>
    <w:p w14:paraId="3C95EED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「感じ方も大事。でも、差止めや損害賠償を求めるなら、裁判所はもう一段細かく見る。うるさかった、つらかった、相手が無視した。それだけでは足りないことがある」</w:t>
      </w:r>
    </w:p>
    <w:p w14:paraId="5EF8663A" w14:textId="77777777" w:rsidR="007416E2" w:rsidRDefault="007416E2">
      <w:pPr>
        <w:spacing w:before="0" w:after="0" w:line="240" w:lineRule="auto"/>
        <w:ind w:firstLine="210"/>
        <w:jc w:val="both"/>
      </w:pPr>
    </w:p>
    <w:p w14:paraId="7A769AC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「でも、被害者がかわいそうじゃないですか」</w:t>
      </w:r>
    </w:p>
    <w:p w14:paraId="331CD116" w14:textId="77777777" w:rsidR="007416E2" w:rsidRDefault="007416E2">
      <w:pPr>
        <w:spacing w:before="0" w:after="0" w:line="240" w:lineRule="auto"/>
        <w:ind w:firstLine="210"/>
        <w:jc w:val="both"/>
      </w:pPr>
    </w:p>
    <w:p w14:paraId="738DF82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「かわいそうかどうかで終わらせると、実務では動けない。被害を軽く見る話ではない。むしろ逆。被害を本気で扱うなら、怒りを記録に変えないといけない」</w:t>
      </w:r>
    </w:p>
    <w:p w14:paraId="2875F518" w14:textId="77777777" w:rsidR="007416E2" w:rsidRDefault="007416E2">
      <w:pPr>
        <w:spacing w:before="0" w:after="0" w:line="240" w:lineRule="auto"/>
        <w:ind w:firstLine="210"/>
        <w:jc w:val="both"/>
      </w:pPr>
    </w:p>
    <w:p w14:paraId="5048562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沼子はスマホを見つめた。</w:t>
      </w:r>
    </w:p>
    <w:p w14:paraId="021F3952" w14:textId="77777777" w:rsidR="007416E2" w:rsidRDefault="007416E2">
      <w:pPr>
        <w:spacing w:before="0" w:after="0" w:line="240" w:lineRule="auto"/>
        <w:ind w:firstLine="210"/>
        <w:jc w:val="both"/>
      </w:pPr>
    </w:p>
    <w:p w14:paraId="02E6B60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「録音だけじゃダメなんスか」</w:t>
      </w:r>
    </w:p>
    <w:p w14:paraId="67E165E9" w14:textId="77777777" w:rsidR="007416E2" w:rsidRDefault="007416E2">
      <w:pPr>
        <w:spacing w:before="0" w:after="0" w:line="240" w:lineRule="auto"/>
        <w:ind w:firstLine="210"/>
        <w:jc w:val="both"/>
      </w:pPr>
    </w:p>
    <w:p w14:paraId="4D0F7DC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録音は入口になる。でも、録音に何の音が入っているか、どこで録ったか、外の車の音が混ざっていないか、室内の生活音が混ざっていないか。そこまで説明できないと、相手の部屋からの騒音だと言い切れない」</w:t>
      </w:r>
    </w:p>
    <w:p w14:paraId="6659CB5B" w14:textId="77777777" w:rsidR="007416E2" w:rsidRDefault="007416E2">
      <w:pPr>
        <w:spacing w:before="0" w:after="0" w:line="240" w:lineRule="auto"/>
        <w:ind w:firstLine="210"/>
        <w:jc w:val="both"/>
      </w:pPr>
    </w:p>
    <w:p w14:paraId="1DDB508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「うわ、めんどくさい」</w:t>
      </w:r>
    </w:p>
    <w:p w14:paraId="01AC34AB" w14:textId="77777777" w:rsidR="007416E2" w:rsidRDefault="007416E2">
      <w:pPr>
        <w:spacing w:before="0" w:after="0" w:line="240" w:lineRule="auto"/>
        <w:ind w:firstLine="210"/>
        <w:jc w:val="both"/>
      </w:pPr>
    </w:p>
    <w:p w14:paraId="466D226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「めんどくさいから、現場で揉める」</w:t>
      </w:r>
    </w:p>
    <w:p w14:paraId="63CD3EDB" w14:textId="77777777" w:rsidR="007416E2" w:rsidRDefault="007416E2">
      <w:pPr>
        <w:spacing w:before="0" w:after="0" w:line="240" w:lineRule="auto"/>
        <w:ind w:firstLine="210"/>
        <w:jc w:val="both"/>
      </w:pPr>
    </w:p>
    <w:p w14:paraId="53F130F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しおりが、もう一枚の紙を出した。</w:t>
      </w:r>
    </w:p>
    <w:p w14:paraId="66EFA880" w14:textId="77777777" w:rsidR="007416E2" w:rsidRDefault="007416E2">
      <w:pPr>
        <w:spacing w:before="0" w:after="0" w:line="240" w:lineRule="auto"/>
        <w:ind w:firstLine="210"/>
        <w:jc w:val="both"/>
      </w:pPr>
    </w:p>
    <w:p w14:paraId="1320289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「今日のテーマ」</w:t>
      </w:r>
    </w:p>
    <w:p w14:paraId="53C30160" w14:textId="77777777" w:rsidR="007416E2" w:rsidRDefault="007416E2">
      <w:pPr>
        <w:spacing w:before="0" w:after="0" w:line="240" w:lineRule="auto"/>
        <w:ind w:firstLine="210"/>
        <w:jc w:val="both"/>
      </w:pPr>
    </w:p>
    <w:p w14:paraId="7B18A0C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紙には、こう書かれていた。</w:t>
      </w:r>
    </w:p>
    <w:p w14:paraId="7ADC06FE" w14:textId="77777777" w:rsidR="007416E2" w:rsidRDefault="007416E2">
      <w:pPr>
        <w:spacing w:before="0" w:after="0" w:line="240" w:lineRule="auto"/>
        <w:ind w:firstLine="210"/>
        <w:jc w:val="both"/>
      </w:pPr>
    </w:p>
    <w:p w14:paraId="66053A4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&gt; 騒音トラブルは、苦情の数ではなく、事実の残し方で勝負が変わる。</w:t>
      </w:r>
    </w:p>
    <w:p w14:paraId="7199A74E" w14:textId="77777777" w:rsidR="007416E2" w:rsidRDefault="007416E2">
      <w:pPr>
        <w:spacing w:before="0" w:after="0" w:line="240" w:lineRule="auto"/>
        <w:ind w:firstLine="210"/>
        <w:jc w:val="both"/>
      </w:pPr>
    </w:p>
    <w:p w14:paraId="2EB462A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沼子は、少しだけ真面目な顔になった。</w:t>
      </w:r>
    </w:p>
    <w:p w14:paraId="5939A2AB" w14:textId="77777777" w:rsidR="007416E2" w:rsidRDefault="007416E2">
      <w:pPr>
        <w:spacing w:before="0" w:after="0" w:line="240" w:lineRule="auto"/>
        <w:ind w:firstLine="210"/>
        <w:jc w:val="both"/>
      </w:pPr>
    </w:p>
    <w:p w14:paraId="1322599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「つまり、上の階がうるさくても、裁判で必ず負けるわけじゃない。でも、怒っているだけでは足りない」</w:t>
      </w:r>
    </w:p>
    <w:p w14:paraId="27D36C57" w14:textId="77777777" w:rsidR="007416E2" w:rsidRDefault="007416E2">
      <w:pPr>
        <w:spacing w:before="0" w:after="0" w:line="240" w:lineRule="auto"/>
        <w:ind w:firstLine="210"/>
        <w:jc w:val="both"/>
      </w:pPr>
    </w:p>
    <w:p w14:paraId="74F01CD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「その理解でいい」</w:t>
      </w:r>
    </w:p>
    <w:p w14:paraId="3A8E8E9D" w14:textId="77777777" w:rsidR="007416E2" w:rsidRDefault="007416E2">
      <w:pPr>
        <w:spacing w:before="0" w:after="0" w:line="240" w:lineRule="auto"/>
        <w:ind w:firstLine="210"/>
        <w:jc w:val="both"/>
      </w:pPr>
    </w:p>
    <w:p w14:paraId="0A01ED4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「じゃあ今日は、怒りをどうやって証拠に変えるか、って話っスね」</w:t>
      </w:r>
    </w:p>
    <w:p w14:paraId="06F8D19B" w14:textId="77777777" w:rsidR="007416E2" w:rsidRDefault="007416E2">
      <w:pPr>
        <w:spacing w:before="0" w:after="0" w:line="240" w:lineRule="auto"/>
        <w:ind w:firstLine="210"/>
        <w:jc w:val="both"/>
      </w:pPr>
    </w:p>
    <w:p w14:paraId="128DD0B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「そう。貸主、借主、管理会社、仲介会社の全員に関係する話」</w:t>
      </w:r>
    </w:p>
    <w:p w14:paraId="658DF405" w14:textId="77777777" w:rsidR="007416E2" w:rsidRDefault="007416E2">
      <w:pPr>
        <w:spacing w:before="0" w:after="0" w:line="240" w:lineRule="auto"/>
        <w:ind w:firstLine="210"/>
        <w:jc w:val="both"/>
      </w:pPr>
    </w:p>
    <w:p w14:paraId="11D74C58"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寸劇：たかし大家、スマホ録音だけで勝てると思う</w:t>
      </w:r>
    </w:p>
    <w:p w14:paraId="0B988E5C" w14:textId="77777777" w:rsidR="007416E2" w:rsidRDefault="007416E2">
      <w:pPr>
        <w:spacing w:before="0" w:after="0" w:line="240" w:lineRule="auto"/>
        <w:ind w:firstLine="210"/>
        <w:jc w:val="both"/>
      </w:pPr>
    </w:p>
    <w:p w14:paraId="769A105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たかし大家は、朝から管理会社のカウンターで腕を組んでいた。</w:t>
      </w:r>
    </w:p>
    <w:p w14:paraId="0F7217A0" w14:textId="77777777" w:rsidR="007416E2" w:rsidRDefault="007416E2">
      <w:pPr>
        <w:spacing w:before="0" w:after="0" w:line="240" w:lineRule="auto"/>
        <w:ind w:firstLine="210"/>
        <w:jc w:val="both"/>
      </w:pPr>
    </w:p>
    <w:p w14:paraId="2701212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「上の階の人を訴えます」</w:t>
      </w:r>
    </w:p>
    <w:p w14:paraId="7162A332" w14:textId="77777777" w:rsidR="007416E2" w:rsidRDefault="007416E2">
      <w:pPr>
        <w:spacing w:before="0" w:after="0" w:line="240" w:lineRule="auto"/>
        <w:ind w:firstLine="210"/>
        <w:jc w:val="both"/>
      </w:pPr>
    </w:p>
    <w:p w14:paraId="701BABE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担当者は、まだ何も聞いていないのに、すでに疲れた顔をした。</w:t>
      </w:r>
    </w:p>
    <w:p w14:paraId="709F7930" w14:textId="77777777" w:rsidR="007416E2" w:rsidRDefault="007416E2">
      <w:pPr>
        <w:spacing w:before="0" w:after="0" w:line="240" w:lineRule="auto"/>
        <w:ind w:firstLine="210"/>
        <w:jc w:val="both"/>
      </w:pPr>
    </w:p>
    <w:p w14:paraId="30F91B6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「何があったんですか」</w:t>
      </w:r>
    </w:p>
    <w:p w14:paraId="5F9D06B9" w14:textId="77777777" w:rsidR="007416E2" w:rsidRDefault="007416E2">
      <w:pPr>
        <w:spacing w:before="0" w:after="0" w:line="240" w:lineRule="auto"/>
        <w:ind w:firstLine="210"/>
        <w:jc w:val="both"/>
      </w:pPr>
    </w:p>
    <w:p w14:paraId="2617CBE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「うちの分譲マンションの部屋を貸していたんです。ところが入居者さんから、夜に上の階から音楽が聞こえる、ドンドン叩く音がする、モーターみたいな音もする、と苦情が来ましてね」</w:t>
      </w:r>
    </w:p>
    <w:p w14:paraId="79F68847" w14:textId="77777777" w:rsidR="007416E2" w:rsidRDefault="007416E2">
      <w:pPr>
        <w:spacing w:before="0" w:after="0" w:line="240" w:lineRule="auto"/>
        <w:ind w:firstLine="210"/>
        <w:jc w:val="both"/>
      </w:pPr>
    </w:p>
    <w:p w14:paraId="01D6F57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「それは大変でしたね」</w:t>
      </w:r>
    </w:p>
    <w:p w14:paraId="2E92CE63" w14:textId="77777777" w:rsidR="007416E2" w:rsidRDefault="007416E2">
      <w:pPr>
        <w:spacing w:before="0" w:after="0" w:line="240" w:lineRule="auto"/>
        <w:ind w:firstLine="210"/>
        <w:jc w:val="both"/>
      </w:pPr>
    </w:p>
    <w:p w14:paraId="510479B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「大変どころじゃありません。入居者さんは警察も呼んだ。管理組合にも言った。上の階に直接行ってチャイムも鳴らした。でも相手は出てこない。最終的に入居者さんは退去です」</w:t>
      </w:r>
    </w:p>
    <w:p w14:paraId="33BF4D55" w14:textId="77777777" w:rsidR="007416E2" w:rsidRDefault="007416E2">
      <w:pPr>
        <w:spacing w:before="0" w:after="0" w:line="240" w:lineRule="auto"/>
        <w:ind w:firstLine="210"/>
        <w:jc w:val="both"/>
      </w:pPr>
    </w:p>
    <w:p w14:paraId="4D06918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「退去までいったんですか」</w:t>
      </w:r>
    </w:p>
    <w:p w14:paraId="1009546A" w14:textId="77777777" w:rsidR="007416E2" w:rsidRDefault="007416E2">
      <w:pPr>
        <w:spacing w:before="0" w:after="0" w:line="240" w:lineRule="auto"/>
        <w:ind w:firstLine="210"/>
        <w:jc w:val="both"/>
      </w:pPr>
    </w:p>
    <w:p w14:paraId="50F829B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「そうです。だから損害賠償です。空室になった分、賃料を下げた分、全部請求します」</w:t>
      </w:r>
    </w:p>
    <w:p w14:paraId="5B654F0F" w14:textId="77777777" w:rsidR="007416E2" w:rsidRDefault="007416E2">
      <w:pPr>
        <w:spacing w:before="0" w:after="0" w:line="240" w:lineRule="auto"/>
        <w:ind w:firstLine="210"/>
        <w:jc w:val="both"/>
      </w:pPr>
    </w:p>
    <w:p w14:paraId="5896DCC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たかしはスマホを取り出した。</w:t>
      </w:r>
    </w:p>
    <w:p w14:paraId="2EA0681B" w14:textId="77777777" w:rsidR="007416E2" w:rsidRDefault="007416E2">
      <w:pPr>
        <w:spacing w:before="0" w:after="0" w:line="240" w:lineRule="auto"/>
        <w:ind w:firstLine="210"/>
        <w:jc w:val="both"/>
      </w:pPr>
    </w:p>
    <w:p w14:paraId="5AC694E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「録音もあります。ほら」</w:t>
      </w:r>
    </w:p>
    <w:p w14:paraId="0F4BF5A8" w14:textId="77777777" w:rsidR="007416E2" w:rsidRDefault="007416E2">
      <w:pPr>
        <w:spacing w:before="0" w:after="0" w:line="240" w:lineRule="auto"/>
        <w:ind w:firstLine="210"/>
        <w:jc w:val="both"/>
      </w:pPr>
    </w:p>
    <w:p w14:paraId="701BF24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スマホから、低い音が流れた。かすかに音楽のようなものも聞こえる。</w:t>
      </w:r>
    </w:p>
    <w:p w14:paraId="7B2AECED" w14:textId="77777777" w:rsidR="007416E2" w:rsidRDefault="007416E2">
      <w:pPr>
        <w:spacing w:before="0" w:after="0" w:line="240" w:lineRule="auto"/>
        <w:ind w:firstLine="210"/>
        <w:jc w:val="both"/>
      </w:pPr>
    </w:p>
    <w:p w14:paraId="38D03D9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担当者は、困ったように聞いた。</w:t>
      </w:r>
    </w:p>
    <w:p w14:paraId="27D82061" w14:textId="77777777" w:rsidR="007416E2" w:rsidRDefault="007416E2">
      <w:pPr>
        <w:spacing w:before="0" w:after="0" w:line="240" w:lineRule="auto"/>
        <w:ind w:firstLine="210"/>
        <w:jc w:val="both"/>
      </w:pPr>
    </w:p>
    <w:p w14:paraId="295EDE2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「これは、どこで録った音ですか」</w:t>
      </w:r>
    </w:p>
    <w:p w14:paraId="377CC7B2" w14:textId="77777777" w:rsidR="007416E2" w:rsidRDefault="007416E2">
      <w:pPr>
        <w:spacing w:before="0" w:after="0" w:line="240" w:lineRule="auto"/>
        <w:ind w:firstLine="210"/>
        <w:jc w:val="both"/>
      </w:pPr>
    </w:p>
    <w:p w14:paraId="4905CF7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「うちの部屋のリビングです」</w:t>
      </w:r>
    </w:p>
    <w:p w14:paraId="7EF57706" w14:textId="77777777" w:rsidR="007416E2" w:rsidRDefault="007416E2">
      <w:pPr>
        <w:spacing w:before="0" w:after="0" w:line="240" w:lineRule="auto"/>
        <w:ind w:firstLine="210"/>
        <w:jc w:val="both"/>
      </w:pPr>
    </w:p>
    <w:p w14:paraId="29E41D1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「何時ですか。窓、テレビ、換気扇の状況は分かりますか」</w:t>
      </w:r>
    </w:p>
    <w:p w14:paraId="2F3DA5CC" w14:textId="77777777" w:rsidR="007416E2" w:rsidRDefault="007416E2">
      <w:pPr>
        <w:spacing w:before="0" w:after="0" w:line="240" w:lineRule="auto"/>
        <w:ind w:firstLine="210"/>
        <w:jc w:val="both"/>
      </w:pPr>
    </w:p>
    <w:p w14:paraId="6B0E48C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「そこまでは。録ったのは入居者さんなので」</w:t>
      </w:r>
    </w:p>
    <w:p w14:paraId="1E0B6ABE" w14:textId="77777777" w:rsidR="007416E2" w:rsidRDefault="007416E2">
      <w:pPr>
        <w:spacing w:before="0" w:after="0" w:line="240" w:lineRule="auto"/>
        <w:ind w:firstLine="210"/>
        <w:jc w:val="both"/>
      </w:pPr>
    </w:p>
    <w:p w14:paraId="370AAA2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「外の道路の音は入っていませんか」</w:t>
      </w:r>
    </w:p>
    <w:p w14:paraId="2F2E7DAD" w14:textId="77777777" w:rsidR="007416E2" w:rsidRDefault="007416E2">
      <w:pPr>
        <w:spacing w:before="0" w:after="0" w:line="240" w:lineRule="auto"/>
        <w:ind w:firstLine="210"/>
        <w:jc w:val="both"/>
      </w:pPr>
    </w:p>
    <w:p w14:paraId="259811B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「聞けばわかるでしょう。上ですよ、上」</w:t>
      </w:r>
    </w:p>
    <w:p w14:paraId="55EC7857" w14:textId="77777777" w:rsidR="007416E2" w:rsidRDefault="007416E2">
      <w:pPr>
        <w:spacing w:before="0" w:after="0" w:line="240" w:lineRule="auto"/>
        <w:ind w:firstLine="210"/>
        <w:jc w:val="both"/>
      </w:pPr>
    </w:p>
    <w:p w14:paraId="6BD179C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「上階の室内から出た音だと確認できる資料はありますか。車の音などが混ざると、そこも裁判で見られます」</w:t>
      </w:r>
    </w:p>
    <w:p w14:paraId="5E3A58EE" w14:textId="77777777" w:rsidR="007416E2" w:rsidRDefault="007416E2">
      <w:pPr>
        <w:spacing w:before="0" w:after="0" w:line="240" w:lineRule="auto"/>
        <w:ind w:firstLine="210"/>
        <w:jc w:val="both"/>
      </w:pPr>
    </w:p>
    <w:p w14:paraId="7F7289C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たかしは不機嫌になった。</w:t>
      </w:r>
    </w:p>
    <w:p w14:paraId="681CD05D" w14:textId="77777777" w:rsidR="007416E2" w:rsidRDefault="007416E2">
      <w:pPr>
        <w:spacing w:before="0" w:after="0" w:line="240" w:lineRule="auto"/>
        <w:ind w:firstLine="210"/>
        <w:jc w:val="both"/>
      </w:pPr>
    </w:p>
    <w:p w14:paraId="347272C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「でも、相手は管理組合の注意も無視しているんですよ。弁護士の通知にも返事しない。不誠実でしょう」</w:t>
      </w:r>
    </w:p>
    <w:p w14:paraId="25AAF558" w14:textId="77777777" w:rsidR="007416E2" w:rsidRDefault="007416E2">
      <w:pPr>
        <w:spacing w:before="0" w:after="0" w:line="240" w:lineRule="auto"/>
        <w:ind w:firstLine="210"/>
        <w:jc w:val="both"/>
      </w:pPr>
    </w:p>
    <w:p w14:paraId="2A9306C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「不誠実な対応は、評価されることがあります。ただし、それだけで騒音の発生源、音量、継続性、現在の状況が全部証明されるわけではありません」</w:t>
      </w:r>
    </w:p>
    <w:p w14:paraId="65773FDA" w14:textId="77777777" w:rsidR="007416E2" w:rsidRDefault="007416E2">
      <w:pPr>
        <w:spacing w:before="0" w:after="0" w:line="240" w:lineRule="auto"/>
        <w:ind w:firstLine="210"/>
        <w:jc w:val="both"/>
      </w:pPr>
    </w:p>
    <w:p w14:paraId="2AD9864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「じゃあ、こっちは泣き寝入りですか」</w:t>
      </w:r>
    </w:p>
    <w:p w14:paraId="76023EB1" w14:textId="77777777" w:rsidR="007416E2" w:rsidRDefault="007416E2">
      <w:pPr>
        <w:spacing w:before="0" w:after="0" w:line="240" w:lineRule="auto"/>
        <w:ind w:firstLine="210"/>
        <w:jc w:val="both"/>
      </w:pPr>
    </w:p>
    <w:p w14:paraId="4F2BFCC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「違います。今からやるべきことを間違えない、という話です」</w:t>
      </w:r>
    </w:p>
    <w:p w14:paraId="658CDDC4" w14:textId="77777777" w:rsidR="007416E2" w:rsidRDefault="007416E2">
      <w:pPr>
        <w:spacing w:before="0" w:after="0" w:line="240" w:lineRule="auto"/>
        <w:ind w:firstLine="210"/>
        <w:jc w:val="both"/>
      </w:pPr>
    </w:p>
    <w:p w14:paraId="68249DF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モモエなら、ここでこう言う。</w:t>
      </w:r>
    </w:p>
    <w:p w14:paraId="5FCDE16E" w14:textId="77777777" w:rsidR="007416E2" w:rsidRDefault="007416E2">
      <w:pPr>
        <w:spacing w:before="0" w:after="0" w:line="240" w:lineRule="auto"/>
        <w:ind w:firstLine="210"/>
        <w:jc w:val="both"/>
      </w:pPr>
    </w:p>
    <w:p w14:paraId="784E0FB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「怒りをそのまま請求書にしても弱い。怒りを日時、場所、音源、測定条件、対応履歴に分ける」</w:t>
      </w:r>
    </w:p>
    <w:p w14:paraId="65BE3972" w14:textId="77777777" w:rsidR="007416E2" w:rsidRDefault="007416E2">
      <w:pPr>
        <w:spacing w:before="0" w:after="0" w:line="240" w:lineRule="auto"/>
        <w:ind w:firstLine="210"/>
        <w:jc w:val="both"/>
      </w:pPr>
    </w:p>
    <w:p w14:paraId="4DAEB36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たかし大家は、スマホを握りしめたまま黙った。</w:t>
      </w:r>
    </w:p>
    <w:p w14:paraId="4224C929" w14:textId="77777777" w:rsidR="007416E2" w:rsidRDefault="007416E2">
      <w:pPr>
        <w:spacing w:before="0" w:after="0" w:line="240" w:lineRule="auto"/>
        <w:ind w:firstLine="210"/>
        <w:jc w:val="both"/>
      </w:pPr>
    </w:p>
    <w:p w14:paraId="18460ED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スマホ録音、苦情、管理組合の対応、通知書、退去の事実はどれも大事だ。しかし、それだけでは、次の問いに答えられないことがある。</w:t>
      </w:r>
    </w:p>
    <w:p w14:paraId="52B381D4" w14:textId="77777777" w:rsidR="007416E2" w:rsidRDefault="007416E2">
      <w:pPr>
        <w:spacing w:before="0" w:after="0" w:line="240" w:lineRule="auto"/>
        <w:ind w:firstLine="210"/>
        <w:jc w:val="both"/>
      </w:pPr>
    </w:p>
    <w:p w14:paraId="4B887F4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この音は本当に上階から来たのか。どの程度で、いつ、どれくらい続き、今も差止めが必要な状態なのか。</w:t>
      </w:r>
    </w:p>
    <w:p w14:paraId="4E888C48" w14:textId="77777777" w:rsidR="007416E2" w:rsidRDefault="007416E2">
      <w:pPr>
        <w:spacing w:before="0" w:after="0" w:line="240" w:lineRule="auto"/>
        <w:ind w:firstLine="210"/>
        <w:jc w:val="both"/>
      </w:pPr>
    </w:p>
    <w:p w14:paraId="677A81C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騒音トラブルの難しさは、まさにここにある。</w:t>
      </w:r>
    </w:p>
    <w:p w14:paraId="61D22834" w14:textId="77777777" w:rsidR="007416E2" w:rsidRDefault="007416E2">
      <w:pPr>
        <w:spacing w:before="0" w:after="0" w:line="240" w:lineRule="auto"/>
        <w:ind w:firstLine="210"/>
        <w:jc w:val="both"/>
      </w:pPr>
    </w:p>
    <w:p w14:paraId="565D3C77"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51E57872" w14:textId="77777777" w:rsidR="007416E2" w:rsidRDefault="007416E2">
      <w:pPr>
        <w:spacing w:before="0" w:after="0" w:line="240" w:lineRule="auto"/>
        <w:ind w:firstLine="210"/>
        <w:jc w:val="both"/>
      </w:pPr>
    </w:p>
    <w:p w14:paraId="6B4A97B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ここからは、実際の判例を整理する。</w:t>
      </w:r>
    </w:p>
    <w:p w14:paraId="27ABFDD6" w14:textId="77777777" w:rsidR="007416E2" w:rsidRDefault="007416E2">
      <w:pPr>
        <w:spacing w:before="0" w:after="0" w:line="240" w:lineRule="auto"/>
        <w:ind w:firstLine="210"/>
        <w:jc w:val="both"/>
      </w:pPr>
    </w:p>
    <w:p w14:paraId="0C35BC0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原告Xは、分譲マンションの2階居室の区分所有者だった。</w:t>
      </w:r>
    </w:p>
    <w:p w14:paraId="047A5439" w14:textId="77777777" w:rsidR="007416E2" w:rsidRDefault="007416E2">
      <w:pPr>
        <w:spacing w:before="0" w:after="0" w:line="240" w:lineRule="auto"/>
        <w:ind w:firstLine="210"/>
        <w:jc w:val="both"/>
      </w:pPr>
    </w:p>
    <w:p w14:paraId="63FDCAB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Xは、その2階居室を自分で住むためではなく、第三者に賃貸していた。平成30年7月、法人契約で入居者Aとの賃貸借契約が結ばれ、Aは妻と一緒にその部屋に入居した。</w:t>
      </w:r>
    </w:p>
    <w:p w14:paraId="1A570801" w14:textId="77777777" w:rsidR="007416E2" w:rsidRDefault="007416E2">
      <w:pPr>
        <w:spacing w:before="0" w:after="0" w:line="240" w:lineRule="auto"/>
        <w:ind w:firstLine="210"/>
        <w:jc w:val="both"/>
      </w:pPr>
    </w:p>
    <w:p w14:paraId="17DADE5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被告Yは、上階にあたる3階居室の居住者であり、同時にその3階居室の区分所有者だった。</w:t>
      </w:r>
    </w:p>
    <w:p w14:paraId="428F75A2" w14:textId="77777777" w:rsidR="007416E2" w:rsidRDefault="007416E2">
      <w:pPr>
        <w:spacing w:before="0" w:after="0" w:line="240" w:lineRule="auto"/>
        <w:ind w:firstLine="210"/>
        <w:jc w:val="both"/>
      </w:pPr>
    </w:p>
    <w:p w14:paraId="14A0A82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つまり、構図はこうである。</w:t>
      </w:r>
    </w:p>
    <w:p w14:paraId="725F09D9" w14:textId="77777777" w:rsidR="007416E2" w:rsidRDefault="007416E2">
      <w:pPr>
        <w:spacing w:before="0" w:after="0" w:line="240" w:lineRule="auto"/>
        <w:ind w:firstLine="210"/>
        <w:jc w:val="both"/>
      </w:pPr>
    </w:p>
    <w:p w14:paraId="4309C07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2階居室：Xが所有し、Aが賃借して住んでいた</w:t>
      </w:r>
    </w:p>
    <w:p w14:paraId="68289D9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3階居室：Yが所有し、Y自身が住んでいた</w:t>
      </w:r>
    </w:p>
    <w:p w14:paraId="7931C0C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問題：3階居室から2階居室へ騒音が届いているのではないか</w:t>
      </w:r>
    </w:p>
    <w:p w14:paraId="04BE85B7" w14:textId="77777777" w:rsidR="007416E2" w:rsidRDefault="007416E2">
      <w:pPr>
        <w:spacing w:before="0" w:after="0" w:line="240" w:lineRule="auto"/>
        <w:ind w:firstLine="210"/>
        <w:jc w:val="both"/>
      </w:pPr>
    </w:p>
    <w:p w14:paraId="1C1C801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Aが入居した後、Aと妻は騒音に悩まされるようになった。</w:t>
      </w:r>
    </w:p>
    <w:p w14:paraId="0C6ADE8E" w14:textId="77777777" w:rsidR="007416E2" w:rsidRDefault="007416E2">
      <w:pPr>
        <w:spacing w:before="0" w:after="0" w:line="240" w:lineRule="auto"/>
        <w:ind w:firstLine="210"/>
        <w:jc w:val="both"/>
      </w:pPr>
    </w:p>
    <w:p w14:paraId="7AE8AC2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聞こえたとされる音は、クラシック音楽、何かを叩くような音、モーター音などだった。</w:t>
      </w:r>
    </w:p>
    <w:p w14:paraId="4B212158" w14:textId="77777777" w:rsidR="007416E2" w:rsidRDefault="007416E2">
      <w:pPr>
        <w:spacing w:before="0" w:after="0" w:line="240" w:lineRule="auto"/>
        <w:ind w:firstLine="210"/>
        <w:jc w:val="both"/>
      </w:pPr>
    </w:p>
    <w:p w14:paraId="51090A6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Aは、騒音が聞こえたときに3階居室を訪問して玄関チャイムを鳴らしたり、警察官に来てもらったりした。しかし、Yは応答しなかった。</w:t>
      </w:r>
    </w:p>
    <w:p w14:paraId="62E0FEA9" w14:textId="77777777" w:rsidR="007416E2" w:rsidRDefault="007416E2">
      <w:pPr>
        <w:spacing w:before="0" w:after="0" w:line="240" w:lineRule="auto"/>
        <w:ind w:firstLine="210"/>
        <w:jc w:val="both"/>
      </w:pPr>
    </w:p>
    <w:p w14:paraId="6C96932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Aは管理会社にも苦情を伝えた。内容は、深夜や早朝に3階居室から大音響のクラシック音楽や、床または壁を叩くような音がするというものだった。</w:t>
      </w:r>
    </w:p>
    <w:p w14:paraId="67981F60" w14:textId="77777777" w:rsidR="007416E2" w:rsidRDefault="007416E2">
      <w:pPr>
        <w:spacing w:before="0" w:after="0" w:line="240" w:lineRule="auto"/>
        <w:ind w:firstLine="210"/>
        <w:jc w:val="both"/>
      </w:pPr>
    </w:p>
    <w:p w14:paraId="51F8886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管理組合も動いた。</w:t>
      </w:r>
    </w:p>
    <w:p w14:paraId="4695D227" w14:textId="77777777" w:rsidR="007416E2" w:rsidRDefault="007416E2">
      <w:pPr>
        <w:spacing w:before="0" w:after="0" w:line="240" w:lineRule="auto"/>
        <w:ind w:firstLine="210"/>
        <w:jc w:val="both"/>
      </w:pPr>
    </w:p>
    <w:p w14:paraId="7CABE9D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Aの苦情を受けて、マンション管理組合は騒音について注意喚起する掲示をした。さらに、複数住戸から同じような苦情が寄せられたため、臨時総会で騒音が議題の一つとして話し合われた。その後、騒音の改善を求める手紙が3階居室に投函された。</w:t>
      </w:r>
    </w:p>
    <w:p w14:paraId="6A3809B1" w14:textId="77777777" w:rsidR="007416E2" w:rsidRDefault="007416E2">
      <w:pPr>
        <w:spacing w:before="0" w:after="0" w:line="240" w:lineRule="auto"/>
        <w:ind w:firstLine="210"/>
        <w:jc w:val="both"/>
      </w:pPr>
    </w:p>
    <w:p w14:paraId="02D8CAE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Xも対応した。</w:t>
      </w:r>
    </w:p>
    <w:p w14:paraId="51ECE692" w14:textId="77777777" w:rsidR="007416E2" w:rsidRDefault="007416E2">
      <w:pPr>
        <w:spacing w:before="0" w:after="0" w:line="240" w:lineRule="auto"/>
        <w:ind w:firstLine="210"/>
        <w:jc w:val="both"/>
      </w:pPr>
    </w:p>
    <w:p w14:paraId="0856430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は、管理会社からAが騒音を理由に退去を希望していると聞き、2階居室の入居者が騒音に悩まされていること、調停や訴訟を検討していることなどを書いた文書を3階居室に投函した。さらに、騒音停止を求める文書や、弁護士からの通知書もYに送った。</w:t>
      </w:r>
    </w:p>
    <w:p w14:paraId="7056927F" w14:textId="77777777" w:rsidR="007416E2" w:rsidRDefault="007416E2">
      <w:pPr>
        <w:spacing w:before="0" w:after="0" w:line="240" w:lineRule="auto"/>
        <w:ind w:firstLine="210"/>
        <w:jc w:val="both"/>
      </w:pPr>
    </w:p>
    <w:p w14:paraId="443F175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しかし、Yはこれらの文書を受け取ったものの、特段の対応をしなかった。</w:t>
      </w:r>
    </w:p>
    <w:p w14:paraId="436FFCC3" w14:textId="77777777" w:rsidR="007416E2" w:rsidRDefault="007416E2">
      <w:pPr>
        <w:spacing w:before="0" w:after="0" w:line="240" w:lineRule="auto"/>
        <w:ind w:firstLine="210"/>
        <w:jc w:val="both"/>
      </w:pPr>
    </w:p>
    <w:p w14:paraId="3A40A49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その後、Aは令和2年1月に退去した。</w:t>
      </w:r>
    </w:p>
    <w:p w14:paraId="5CF760AA" w14:textId="77777777" w:rsidR="007416E2" w:rsidRDefault="007416E2">
      <w:pPr>
        <w:spacing w:before="0" w:after="0" w:line="240" w:lineRule="auto"/>
        <w:ind w:firstLine="210"/>
        <w:jc w:val="both"/>
      </w:pPr>
    </w:p>
    <w:p w14:paraId="194446D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Xにとっては、ここから賃貸経営上の損害が現実化する。</w:t>
      </w:r>
    </w:p>
    <w:p w14:paraId="6B5F0504" w14:textId="77777777" w:rsidR="007416E2" w:rsidRDefault="007416E2">
      <w:pPr>
        <w:spacing w:before="0" w:after="0" w:line="240" w:lineRule="auto"/>
        <w:ind w:firstLine="210"/>
        <w:jc w:val="both"/>
      </w:pPr>
    </w:p>
    <w:p w14:paraId="375052E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Xは、従前と同じ賃料で新たな入居者を募集したが、契約には至らなかった。そこで賃料を下げ、令和2年9月に新入居者Bと定期建物賃貸借契約を締結した。</w:t>
      </w:r>
    </w:p>
    <w:p w14:paraId="1F8949DA" w14:textId="77777777" w:rsidR="007416E2" w:rsidRDefault="007416E2">
      <w:pPr>
        <w:spacing w:before="0" w:after="0" w:line="240" w:lineRule="auto"/>
        <w:ind w:firstLine="210"/>
        <w:jc w:val="both"/>
      </w:pPr>
    </w:p>
    <w:p w14:paraId="70E2F32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このとき、Bに交付された重要事項説明書には、前賃借人が直上階居住者の夜間の音楽視聴等による騒音問題で退去した旨が記載されていた。</w:t>
      </w:r>
    </w:p>
    <w:p w14:paraId="4D981463" w14:textId="77777777" w:rsidR="007416E2" w:rsidRDefault="007416E2">
      <w:pPr>
        <w:spacing w:before="0" w:after="0" w:line="240" w:lineRule="auto"/>
        <w:ind w:firstLine="210"/>
        <w:jc w:val="both"/>
      </w:pPr>
    </w:p>
    <w:p w14:paraId="5E52EA5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この記載は、実務上とても重い。</w:t>
      </w:r>
    </w:p>
    <w:p w14:paraId="2DF5C7CE" w14:textId="77777777" w:rsidR="007416E2" w:rsidRDefault="007416E2">
      <w:pPr>
        <w:spacing w:before="0" w:after="0" w:line="240" w:lineRule="auto"/>
        <w:ind w:firstLine="210"/>
        <w:jc w:val="both"/>
      </w:pPr>
    </w:p>
    <w:p w14:paraId="48FEF16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過去に騒音問題があり、それを理由に前入居者が退去したという情報は、次の入居希望者の判断に影響しうる。だから、説明する側は、過去の事実と現在の状況を分けて、慎重に整理しなければならない。</w:t>
      </w:r>
    </w:p>
    <w:p w14:paraId="777F7512" w14:textId="77777777" w:rsidR="007416E2" w:rsidRDefault="007416E2">
      <w:pPr>
        <w:spacing w:before="0" w:after="0" w:line="240" w:lineRule="auto"/>
        <w:ind w:firstLine="210"/>
        <w:jc w:val="both"/>
      </w:pPr>
    </w:p>
    <w:p w14:paraId="6FBB3B6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令和2年11月頃、Xは騒音調査会社に騒音調査を依頼した。</w:t>
      </w:r>
    </w:p>
    <w:p w14:paraId="7CE20493" w14:textId="77777777" w:rsidR="007416E2" w:rsidRDefault="007416E2">
      <w:pPr>
        <w:spacing w:before="0" w:after="0" w:line="240" w:lineRule="auto"/>
        <w:ind w:firstLine="210"/>
        <w:jc w:val="both"/>
      </w:pPr>
    </w:p>
    <w:p w14:paraId="05D683D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新入居者Bは、2階居室のリビングに騒音計を設置して騒音を測定した。調査では、9つの時間帯のうち6つの時間帯で最大騒音レベルが60dBを超えた。</w:t>
      </w:r>
    </w:p>
    <w:p w14:paraId="118CECD5" w14:textId="77777777" w:rsidR="007416E2" w:rsidRDefault="007416E2">
      <w:pPr>
        <w:spacing w:before="0" w:after="0" w:line="240" w:lineRule="auto"/>
        <w:ind w:firstLine="210"/>
        <w:jc w:val="both"/>
      </w:pPr>
    </w:p>
    <w:p w14:paraId="6666686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この数字だけを見ると、かなり強い資料に見える。</w:t>
      </w:r>
    </w:p>
    <w:p w14:paraId="01C09DD4" w14:textId="77777777" w:rsidR="007416E2" w:rsidRDefault="007416E2">
      <w:pPr>
        <w:spacing w:before="0" w:after="0" w:line="240" w:lineRule="auto"/>
        <w:ind w:firstLine="210"/>
        <w:jc w:val="both"/>
      </w:pPr>
    </w:p>
    <w:p w14:paraId="5573700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沼子なら、ここで言う。</w:t>
      </w:r>
    </w:p>
    <w:p w14:paraId="489DCE95" w14:textId="77777777" w:rsidR="007416E2" w:rsidRDefault="007416E2">
      <w:pPr>
        <w:spacing w:before="0" w:after="0" w:line="240" w:lineRule="auto"/>
        <w:ind w:firstLine="210"/>
        <w:jc w:val="both"/>
      </w:pPr>
    </w:p>
    <w:p w14:paraId="690AF54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「60dB超えが6回。もう勝ちじゃないんスか」</w:t>
      </w:r>
    </w:p>
    <w:p w14:paraId="6470AC1D" w14:textId="77777777" w:rsidR="007416E2" w:rsidRDefault="007416E2">
      <w:pPr>
        <w:spacing w:before="0" w:after="0" w:line="240" w:lineRule="auto"/>
        <w:ind w:firstLine="210"/>
        <w:jc w:val="both"/>
      </w:pPr>
    </w:p>
    <w:p w14:paraId="5187B00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しかし、裁判ではそう単純には扱われなかった。</w:t>
      </w:r>
    </w:p>
    <w:p w14:paraId="5D78A7B3" w14:textId="77777777" w:rsidR="007416E2" w:rsidRDefault="007416E2">
      <w:pPr>
        <w:spacing w:before="0" w:after="0" w:line="240" w:lineRule="auto"/>
        <w:ind w:firstLine="210"/>
        <w:jc w:val="both"/>
      </w:pPr>
    </w:p>
    <w:p w14:paraId="78C66FD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なぜなら、その測定値が本当に3階居室から来た音だけを示しているのか、という点に問題があったからである。</w:t>
      </w:r>
    </w:p>
    <w:p w14:paraId="6FBD87EF" w14:textId="77777777" w:rsidR="007416E2" w:rsidRDefault="007416E2">
      <w:pPr>
        <w:spacing w:before="0" w:after="0" w:line="240" w:lineRule="auto"/>
        <w:ind w:firstLine="210"/>
        <w:jc w:val="both"/>
      </w:pPr>
    </w:p>
    <w:p w14:paraId="5514CD5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Xは、Yが受忍限度を超える騒音を2階居室に到達させ、Xの所有権を侵害していると主張した。そして、Yに対して騒音の差止めと、563万円余の損害賠償を求めた。</w:t>
      </w:r>
    </w:p>
    <w:p w14:paraId="1A1663A4" w14:textId="77777777" w:rsidR="007416E2" w:rsidRDefault="007416E2">
      <w:pPr>
        <w:spacing w:before="0" w:after="0" w:line="240" w:lineRule="auto"/>
        <w:ind w:firstLine="210"/>
        <w:jc w:val="both"/>
      </w:pPr>
    </w:p>
    <w:p w14:paraId="67F946A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ここでいう差止めとは、ざっくり言えば「これ以上その騒音を出して2階居室に届かせないでほしい」と求めることだ。</w:t>
      </w:r>
    </w:p>
    <w:p w14:paraId="611901E2" w14:textId="77777777" w:rsidR="007416E2" w:rsidRDefault="007416E2">
      <w:pPr>
        <w:spacing w:before="0" w:after="0" w:line="240" w:lineRule="auto"/>
        <w:ind w:firstLine="210"/>
        <w:jc w:val="both"/>
      </w:pPr>
    </w:p>
    <w:p w14:paraId="176A2D4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損害賠償は、退去、賃料下落、対応費用など、Xに生じた損害を金銭で請求するものと理解すればよい。</w:t>
      </w:r>
    </w:p>
    <w:p w14:paraId="5F586931" w14:textId="77777777" w:rsidR="007416E2" w:rsidRDefault="007416E2">
      <w:pPr>
        <w:spacing w:before="0" w:after="0" w:line="240" w:lineRule="auto"/>
        <w:ind w:firstLine="210"/>
        <w:jc w:val="both"/>
      </w:pPr>
    </w:p>
    <w:p w14:paraId="5DC8598F"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6A20BE34" w14:textId="77777777" w:rsidR="007416E2" w:rsidRDefault="007416E2">
      <w:pPr>
        <w:spacing w:before="0" w:after="0" w:line="240" w:lineRule="auto"/>
        <w:ind w:firstLine="210"/>
        <w:jc w:val="both"/>
      </w:pPr>
    </w:p>
    <w:p w14:paraId="052DC96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この事件の中心争点は、Yが受忍限度を超える騒音を2階居室に到達させ、Xの所有権を侵害したといえるかである。</w:t>
      </w:r>
    </w:p>
    <w:p w14:paraId="489344B6" w14:textId="77777777" w:rsidR="007416E2" w:rsidRDefault="007416E2">
      <w:pPr>
        <w:spacing w:before="0" w:after="0" w:line="240" w:lineRule="auto"/>
        <w:ind w:firstLine="210"/>
        <w:jc w:val="both"/>
      </w:pPr>
    </w:p>
    <w:p w14:paraId="54BFD5F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「受忍限度」とは、生活上ある程度はお互いに我慢しなければならない範囲を超えているか、という考え方である。</w:t>
      </w:r>
    </w:p>
    <w:p w14:paraId="5E80CC2F" w14:textId="77777777" w:rsidR="007416E2" w:rsidRDefault="007416E2">
      <w:pPr>
        <w:spacing w:before="0" w:after="0" w:line="240" w:lineRule="auto"/>
        <w:ind w:firstLine="210"/>
        <w:jc w:val="both"/>
      </w:pPr>
    </w:p>
    <w:p w14:paraId="0E26044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マンションでは、完全な無音は難しい。</w:t>
      </w:r>
    </w:p>
    <w:p w14:paraId="637F3CDC" w14:textId="77777777" w:rsidR="007416E2" w:rsidRDefault="007416E2">
      <w:pPr>
        <w:spacing w:before="0" w:after="0" w:line="240" w:lineRule="auto"/>
        <w:ind w:firstLine="210"/>
        <w:jc w:val="both"/>
      </w:pPr>
    </w:p>
    <w:p w14:paraId="234EA3A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歩く音、扉を閉める音、配管の音、外の車の音、生活家電の音。建物構造上、一定の音は伝わる。</w:t>
      </w:r>
    </w:p>
    <w:p w14:paraId="1AEA294C" w14:textId="77777777" w:rsidR="007416E2" w:rsidRDefault="007416E2">
      <w:pPr>
        <w:spacing w:before="0" w:after="0" w:line="240" w:lineRule="auto"/>
        <w:ind w:firstLine="210"/>
        <w:jc w:val="both"/>
      </w:pPr>
    </w:p>
    <w:p w14:paraId="243F0F5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だから、音が聞こえたというだけで、すぐに違法な騒音になるわけではない。</w:t>
      </w:r>
    </w:p>
    <w:p w14:paraId="223C686E" w14:textId="77777777" w:rsidR="007416E2" w:rsidRDefault="007416E2">
      <w:pPr>
        <w:spacing w:before="0" w:after="0" w:line="240" w:lineRule="auto"/>
        <w:ind w:firstLine="210"/>
        <w:jc w:val="both"/>
      </w:pPr>
    </w:p>
    <w:p w14:paraId="027F060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一方で、何をしても我慢しなければならないわけでもない。深夜に大音量の音楽を流し続ける、床や壁を強く叩き続けるなど、程度や時間帯によっては問題になる。</w:t>
      </w:r>
    </w:p>
    <w:p w14:paraId="5E17DC24" w14:textId="77777777" w:rsidR="007416E2" w:rsidRDefault="007416E2">
      <w:pPr>
        <w:spacing w:before="0" w:after="0" w:line="240" w:lineRule="auto"/>
        <w:ind w:firstLine="210"/>
        <w:jc w:val="both"/>
      </w:pPr>
    </w:p>
    <w:p w14:paraId="54652C7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今回、裁判で特に見られたのは、次の点だった。</w:t>
      </w:r>
    </w:p>
    <w:p w14:paraId="4868BF54" w14:textId="77777777" w:rsidR="007416E2" w:rsidRDefault="007416E2">
      <w:pPr>
        <w:spacing w:before="0" w:after="0" w:line="240" w:lineRule="auto"/>
        <w:ind w:firstLine="210"/>
        <w:jc w:val="both"/>
      </w:pPr>
    </w:p>
    <w:p w14:paraId="7580E66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騒音の発生源は3階居室といえるか</w:t>
      </w:r>
    </w:p>
    <w:p w14:paraId="6D133AE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測定された音量は、3階居室由来の音として評価できるか</w:t>
      </w:r>
    </w:p>
    <w:p w14:paraId="15C6BE8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その音が受忍限度を超える程度だったか</w:t>
      </w:r>
    </w:p>
    <w:p w14:paraId="048907F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Yの不誠実な対応をどう評価するか</w:t>
      </w:r>
    </w:p>
    <w:p w14:paraId="1803089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現時点で差止めを命じる必要があるか</w:t>
      </w:r>
    </w:p>
    <w:p w14:paraId="476D4061" w14:textId="77777777" w:rsidR="007416E2" w:rsidRDefault="007416E2">
      <w:pPr>
        <w:spacing w:before="0" w:after="0" w:line="240" w:lineRule="auto"/>
        <w:ind w:firstLine="210"/>
        <w:jc w:val="both"/>
      </w:pPr>
    </w:p>
    <w:p w14:paraId="454B939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で大事なのは、Aや妻の苦痛がなかったという話ではないことだ。Aは3階居室を訪問し、警察、管理会社、管理組合に対応を求めた。管理組合は掲示をし、複数住戸から同様の苦情も寄せられた。Xや弁護士も文書で騒音停止を求めた。</w:t>
      </w:r>
    </w:p>
    <w:p w14:paraId="7F6902B4" w14:textId="77777777" w:rsidR="007416E2" w:rsidRDefault="007416E2">
      <w:pPr>
        <w:spacing w:before="0" w:after="0" w:line="240" w:lineRule="auto"/>
        <w:ind w:firstLine="210"/>
        <w:jc w:val="both"/>
      </w:pPr>
    </w:p>
    <w:p w14:paraId="7A99BC3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それでも、裁判ではさらに、</w:t>
      </w:r>
    </w:p>
    <w:p w14:paraId="76D6312A" w14:textId="77777777" w:rsidR="007416E2" w:rsidRDefault="007416E2">
      <w:pPr>
        <w:spacing w:before="0" w:after="0" w:line="240" w:lineRule="auto"/>
        <w:ind w:firstLine="210"/>
        <w:jc w:val="both"/>
      </w:pPr>
    </w:p>
    <w:p w14:paraId="1229187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「その苦痛の原因となった音が、どの程度、どの条件で、Yの部屋から2階居室に届いたのか」</w:t>
      </w:r>
    </w:p>
    <w:p w14:paraId="4D9C389D" w14:textId="77777777" w:rsidR="007416E2" w:rsidRDefault="007416E2">
      <w:pPr>
        <w:spacing w:before="0" w:after="0" w:line="240" w:lineRule="auto"/>
        <w:ind w:firstLine="210"/>
        <w:jc w:val="both"/>
      </w:pPr>
    </w:p>
    <w:p w14:paraId="7D34BF6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を見ていく。</w:t>
      </w:r>
    </w:p>
    <w:p w14:paraId="6B9F4FCB" w14:textId="77777777" w:rsidR="007416E2" w:rsidRDefault="007416E2">
      <w:pPr>
        <w:spacing w:before="0" w:after="0" w:line="240" w:lineRule="auto"/>
        <w:ind w:firstLine="210"/>
        <w:jc w:val="both"/>
      </w:pPr>
    </w:p>
    <w:p w14:paraId="59C5114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しおりがメモを出す。</w:t>
      </w:r>
    </w:p>
    <w:p w14:paraId="7835F98F" w14:textId="77777777" w:rsidR="007416E2" w:rsidRDefault="007416E2">
      <w:pPr>
        <w:spacing w:before="0" w:after="0" w:line="240" w:lineRule="auto"/>
        <w:ind w:firstLine="210"/>
        <w:jc w:val="both"/>
      </w:pPr>
    </w:p>
    <w:p w14:paraId="49B3D87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&gt; 苦情の存在と、違法な騒音の立証は同じではない。</w:t>
      </w:r>
    </w:p>
    <w:p w14:paraId="13831356" w14:textId="77777777" w:rsidR="007416E2" w:rsidRDefault="007416E2">
      <w:pPr>
        <w:spacing w:before="0" w:after="0" w:line="240" w:lineRule="auto"/>
        <w:ind w:firstLine="210"/>
        <w:jc w:val="both"/>
      </w:pPr>
    </w:p>
    <w:p w14:paraId="26898B2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この区別が中心である。</w:t>
      </w:r>
    </w:p>
    <w:p w14:paraId="05AB565F" w14:textId="77777777" w:rsidR="007416E2" w:rsidRDefault="007416E2">
      <w:pPr>
        <w:spacing w:before="0" w:after="0" w:line="240" w:lineRule="auto"/>
        <w:ind w:firstLine="210"/>
        <w:jc w:val="both"/>
      </w:pPr>
    </w:p>
    <w:p w14:paraId="191D24C6"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5. </w:t>
      </w:r>
      <w:r>
        <w:rPr>
          <w:rFonts w:ascii="BIZ UDPゴシック" w:hAnsi="BIZ UDPゴシック" w:eastAsia="BIZ UDPゴシック" w:cs="BIZ UDPゴシック"/>
          <w:b/>
          <w:sz w:val="28"/>
        </w:rPr>
        <w:t>裁判所の判断</w:t>
      </w:r>
    </w:p>
    <w:p w14:paraId="0E18847E" w14:textId="77777777" w:rsidR="007416E2" w:rsidRDefault="007416E2">
      <w:pPr>
        <w:spacing w:before="0" w:after="0" w:line="240" w:lineRule="auto"/>
        <w:ind w:firstLine="210"/>
        <w:jc w:val="both"/>
      </w:pPr>
    </w:p>
    <w:p w14:paraId="5D9F90F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裁判所は、Xの請求を棄却した。</w:t>
      </w:r>
    </w:p>
    <w:p w14:paraId="4D89409A" w14:textId="77777777" w:rsidR="007416E2" w:rsidRDefault="007416E2">
      <w:pPr>
        <w:spacing w:before="0" w:after="0" w:line="240" w:lineRule="auto"/>
        <w:ind w:firstLine="210"/>
        <w:jc w:val="both"/>
      </w:pPr>
    </w:p>
    <w:p w14:paraId="25802AD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ただし、裁判所は、Aや妻の苦痛を無視したわけではない。</w:t>
      </w:r>
    </w:p>
    <w:p w14:paraId="40F92EBC" w14:textId="77777777" w:rsidR="007416E2" w:rsidRDefault="007416E2">
      <w:pPr>
        <w:spacing w:before="0" w:after="0" w:line="240" w:lineRule="auto"/>
        <w:ind w:firstLine="210"/>
        <w:jc w:val="both"/>
      </w:pPr>
    </w:p>
    <w:p w14:paraId="3282C2F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YがAの入居頃からクラシック音楽鑑賞等による騒音を2階居室に到達させていたことを認めた。また、Aが3階居室を訪問したり、警察や管理会社に対処を求めたりし、騒音問題を理由に退去したことから、Aや妻の苦痛は相当程度大きかったと認めた。</w:t>
      </w:r>
    </w:p>
    <w:p w14:paraId="5D7DF09E" w14:textId="77777777" w:rsidR="007416E2" w:rsidRDefault="007416E2">
      <w:pPr>
        <w:spacing w:before="0" w:after="0" w:line="240" w:lineRule="auto"/>
        <w:ind w:firstLine="210"/>
        <w:jc w:val="both"/>
      </w:pPr>
    </w:p>
    <w:p w14:paraId="4384BF6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さらに、Yの対応についても、裁判所は厳しく見ている。</w:t>
      </w:r>
    </w:p>
    <w:p w14:paraId="56AFC2BC" w14:textId="77777777" w:rsidR="007416E2" w:rsidRDefault="007416E2">
      <w:pPr>
        <w:spacing w:before="0" w:after="0" w:line="240" w:lineRule="auto"/>
        <w:ind w:firstLine="210"/>
        <w:jc w:val="both"/>
      </w:pPr>
    </w:p>
    <w:p w14:paraId="2FCE8AD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Yは、Aや警察官の訪問を受けても応答しなかった。管理組合、X、Xの依頼を受けた弁護士からの文書を受け取っても、特段の応答をしなかった。</w:t>
      </w:r>
    </w:p>
    <w:p w14:paraId="21B19DE5" w14:textId="77777777" w:rsidR="007416E2" w:rsidRDefault="007416E2">
      <w:pPr>
        <w:spacing w:before="0" w:after="0" w:line="240" w:lineRule="auto"/>
        <w:ind w:firstLine="210"/>
        <w:jc w:val="both"/>
      </w:pPr>
    </w:p>
    <w:p w14:paraId="360325B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この点について、裁判所はYの対応を不誠実と評価した。</w:t>
      </w:r>
    </w:p>
    <w:p w14:paraId="31CAE148" w14:textId="77777777" w:rsidR="007416E2" w:rsidRDefault="007416E2">
      <w:pPr>
        <w:spacing w:before="0" w:after="0" w:line="240" w:lineRule="auto"/>
        <w:ind w:firstLine="210"/>
        <w:jc w:val="both"/>
      </w:pPr>
    </w:p>
    <w:p w14:paraId="4F314E0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ここまでは、X側に有利に見える。</w:t>
      </w:r>
    </w:p>
    <w:p w14:paraId="318BA907" w14:textId="77777777" w:rsidR="007416E2" w:rsidRDefault="007416E2">
      <w:pPr>
        <w:spacing w:before="0" w:after="0" w:line="240" w:lineRule="auto"/>
        <w:ind w:firstLine="210"/>
        <w:jc w:val="both"/>
      </w:pPr>
    </w:p>
    <w:p w14:paraId="55E051C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しかし、問題はその先だった。</w:t>
      </w:r>
    </w:p>
    <w:p w14:paraId="19AD1549" w14:textId="77777777" w:rsidR="007416E2" w:rsidRDefault="007416E2">
      <w:pPr>
        <w:spacing w:before="0" w:after="0" w:line="240" w:lineRule="auto"/>
        <w:ind w:firstLine="210"/>
        <w:jc w:val="both"/>
      </w:pPr>
    </w:p>
    <w:p w14:paraId="20163F8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X側の騒音調査では、令和2年11月の9つの時間帯のうち6つで、最大騒音レベル60dB超が確認された。</w:t>
      </w:r>
    </w:p>
    <w:p w14:paraId="108FE5C1" w14:textId="77777777" w:rsidR="007416E2" w:rsidRDefault="007416E2">
      <w:pPr>
        <w:spacing w:before="0" w:after="0" w:line="240" w:lineRule="auto"/>
        <w:ind w:firstLine="210"/>
        <w:jc w:val="both"/>
      </w:pPr>
    </w:p>
    <w:p w14:paraId="7B6DCA1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ただし、裁判所は、その数値をそのまま3階居室からの騒音とは扱わなかった。</w:t>
      </w:r>
    </w:p>
    <w:p w14:paraId="3DEDEDC7" w14:textId="77777777" w:rsidR="007416E2" w:rsidRDefault="007416E2">
      <w:pPr>
        <w:spacing w:before="0" w:after="0" w:line="240" w:lineRule="auto"/>
        <w:ind w:firstLine="210"/>
        <w:jc w:val="both"/>
      </w:pPr>
    </w:p>
    <w:p w14:paraId="6BC7D20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理由は、測定値に2階居室内で発生した音や、マンション外部からの騒音などが含まれる可能性を排除できなかったからである。</w:t>
      </w:r>
    </w:p>
    <w:p w14:paraId="6BD0E4C7" w14:textId="77777777" w:rsidR="007416E2" w:rsidRDefault="007416E2">
      <w:pPr>
        <w:spacing w:before="0" w:after="0" w:line="240" w:lineRule="auto"/>
        <w:ind w:firstLine="210"/>
        <w:jc w:val="both"/>
      </w:pPr>
    </w:p>
    <w:p w14:paraId="47E593E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動画には、クラシック音楽のような音だけでなく、自動車走行音のような音も記録されていた。</w:t>
      </w:r>
    </w:p>
    <w:p w14:paraId="4D6847F5" w14:textId="77777777" w:rsidR="007416E2" w:rsidRDefault="007416E2">
      <w:pPr>
        <w:spacing w:before="0" w:after="0" w:line="240" w:lineRule="auto"/>
        <w:ind w:firstLine="210"/>
        <w:jc w:val="both"/>
      </w:pPr>
    </w:p>
    <w:p w14:paraId="349D54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また、3階居室からの音がない状態で撮影したとする動画でも、35dBの騒音が測定されていた。</w:t>
      </w:r>
    </w:p>
    <w:p w14:paraId="12C26BB0" w14:textId="77777777" w:rsidR="007416E2" w:rsidRDefault="007416E2">
      <w:pPr>
        <w:spacing w:before="0" w:after="0" w:line="240" w:lineRule="auto"/>
        <w:ind w:firstLine="210"/>
        <w:jc w:val="both"/>
      </w:pPr>
    </w:p>
    <w:p w14:paraId="47AA021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つまり、2階居室で騒音計が何dBを示したとしても、その数字がすべて3階居室から来た音とは限らない。外の車、2階居室内の生活音、建物構造による音の伝わり、複数音の重なりを切り分ける必要がある。</w:t>
      </w:r>
    </w:p>
    <w:p w14:paraId="601E6326" w14:textId="77777777" w:rsidR="007416E2" w:rsidRDefault="007416E2">
      <w:pPr>
        <w:spacing w:before="0" w:after="0" w:line="240" w:lineRule="auto"/>
        <w:ind w:firstLine="210"/>
        <w:jc w:val="both"/>
      </w:pPr>
    </w:p>
    <w:p w14:paraId="08CE974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裁判所は、調査結果の数値が直ちに3階居室に由来する騒音であるとは認められないとした。</w:t>
      </w:r>
    </w:p>
    <w:p w14:paraId="788D420C" w14:textId="77777777" w:rsidR="007416E2" w:rsidRDefault="007416E2">
      <w:pPr>
        <w:spacing w:before="0" w:after="0" w:line="240" w:lineRule="auto"/>
        <w:ind w:firstLine="210"/>
        <w:jc w:val="both"/>
      </w:pPr>
    </w:p>
    <w:p w14:paraId="5E2BB15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そのため、Yが2階居室に到達させた騒音が、客観的に環境基準や規制基準等を超えていたとは認められないと判断した。</w:t>
      </w:r>
    </w:p>
    <w:p w14:paraId="4D3FD895" w14:textId="77777777" w:rsidR="007416E2" w:rsidRDefault="007416E2">
      <w:pPr>
        <w:spacing w:before="0" w:after="0" w:line="240" w:lineRule="auto"/>
        <w:ind w:firstLine="210"/>
        <w:jc w:val="both"/>
      </w:pPr>
    </w:p>
    <w:p w14:paraId="2564B4E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さらに、差止めについては「現時点」の問題もある。</w:t>
      </w:r>
    </w:p>
    <w:p w14:paraId="237BF308" w14:textId="77777777" w:rsidR="007416E2" w:rsidRDefault="007416E2">
      <w:pPr>
        <w:spacing w:before="0" w:after="0" w:line="240" w:lineRule="auto"/>
        <w:ind w:firstLine="210"/>
        <w:jc w:val="both"/>
      </w:pPr>
    </w:p>
    <w:p w14:paraId="652744D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Yは令和2年12月頃からヘッドホンを用いて音楽を聴くようになったとされた。そして、現時点では2階居室に騒音を到達させていないと判断された。</w:t>
      </w:r>
    </w:p>
    <w:p w14:paraId="2E8891CC" w14:textId="77777777" w:rsidR="007416E2" w:rsidRDefault="007416E2">
      <w:pPr>
        <w:spacing w:before="0" w:after="0" w:line="240" w:lineRule="auto"/>
        <w:ind w:firstLine="210"/>
        <w:jc w:val="both"/>
      </w:pPr>
    </w:p>
    <w:p w14:paraId="484E009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差止めは、過去に騒音があったことだけでなく、これからも侵害が続く、または続くおそれがあることが問題になる。</w:t>
      </w:r>
    </w:p>
    <w:p w14:paraId="7379BDFA" w14:textId="77777777" w:rsidR="007416E2" w:rsidRDefault="007416E2">
      <w:pPr>
        <w:spacing w:before="0" w:after="0" w:line="240" w:lineRule="auto"/>
        <w:ind w:firstLine="210"/>
        <w:jc w:val="both"/>
      </w:pPr>
    </w:p>
    <w:p w14:paraId="207A1C3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過去に不快な騒音があったとしても、現在は改善されていると見られる場合、差止めの必要性は弱くなる。</w:t>
      </w:r>
    </w:p>
    <w:p w14:paraId="0798BE73" w14:textId="77777777" w:rsidR="007416E2" w:rsidRDefault="007416E2">
      <w:pPr>
        <w:spacing w:before="0" w:after="0" w:line="240" w:lineRule="auto"/>
        <w:ind w:firstLine="210"/>
        <w:jc w:val="both"/>
      </w:pPr>
    </w:p>
    <w:p w14:paraId="09CF072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また、裁判所は建物構造にも触れている。</w:t>
      </w:r>
    </w:p>
    <w:p w14:paraId="66529160" w14:textId="77777777" w:rsidR="007416E2" w:rsidRDefault="007416E2">
      <w:pPr>
        <w:spacing w:before="0" w:after="0" w:line="240" w:lineRule="auto"/>
        <w:ind w:firstLine="210"/>
        <w:jc w:val="both"/>
      </w:pPr>
    </w:p>
    <w:p w14:paraId="089FF5C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マンションは鉄筋コンクリート造で、防音性能を備えたフローリング材が用いられていた。しかし、Yがヘッドホンを使うようになった後も別の住戸で騒音トラブルが生じていたことがうかがわれ、構造上、一定の騒音伝播は避けられないとされた。</w:t>
      </w:r>
    </w:p>
    <w:p w14:paraId="7BA4AE54" w14:textId="77777777" w:rsidR="007416E2" w:rsidRDefault="007416E2">
      <w:pPr>
        <w:spacing w:before="0" w:after="0" w:line="240" w:lineRule="auto"/>
        <w:ind w:firstLine="210"/>
        <w:jc w:val="both"/>
      </w:pPr>
    </w:p>
    <w:p w14:paraId="77C0C0F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最終的に裁判所は、次のように整理した。</w:t>
      </w:r>
    </w:p>
    <w:p w14:paraId="38B734F8" w14:textId="77777777" w:rsidR="007416E2" w:rsidRDefault="007416E2">
      <w:pPr>
        <w:spacing w:before="0" w:after="0" w:line="240" w:lineRule="auto"/>
        <w:ind w:firstLine="210"/>
        <w:jc w:val="both"/>
      </w:pPr>
    </w:p>
    <w:p w14:paraId="6777F05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Aや妻の苦痛は相当程度大きかった</w:t>
      </w:r>
    </w:p>
    <w:p w14:paraId="7F4B7F0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Yの対応は不誠実だった</w:t>
      </w:r>
    </w:p>
    <w:p w14:paraId="0E546E4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しかし、客観的な騒音状況は不明だった</w:t>
      </w:r>
    </w:p>
    <w:p w14:paraId="5817920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Yが受忍限度を超える騒音を到達させ、Xの所有権を侵害したとは認められなかった</w:t>
      </w:r>
    </w:p>
    <w:p w14:paraId="1B4AEB0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現時点では、Yが2階居室に騒音を到達させているとも認めにくかった</w:t>
      </w:r>
    </w:p>
    <w:p w14:paraId="2426E0AE" w14:textId="77777777" w:rsidR="007416E2" w:rsidRDefault="007416E2">
      <w:pPr>
        <w:spacing w:before="0" w:after="0" w:line="240" w:lineRule="auto"/>
        <w:ind w:firstLine="210"/>
        <w:jc w:val="both"/>
      </w:pPr>
    </w:p>
    <w:p w14:paraId="0286401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その結果、Xの騒音差止めと損害賠償請求は棄却された。</w:t>
      </w:r>
    </w:p>
    <w:p w14:paraId="735573C4" w14:textId="77777777" w:rsidR="007416E2" w:rsidRDefault="007416E2">
      <w:pPr>
        <w:spacing w:before="0" w:after="0" w:line="240" w:lineRule="auto"/>
        <w:ind w:firstLine="210"/>
        <w:jc w:val="both"/>
      </w:pPr>
    </w:p>
    <w:p w14:paraId="3047160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ここで誤解してはいけない。</w:t>
      </w:r>
    </w:p>
    <w:p w14:paraId="3223C8DB" w14:textId="77777777" w:rsidR="007416E2" w:rsidRDefault="007416E2">
      <w:pPr>
        <w:spacing w:before="0" w:after="0" w:line="240" w:lineRule="auto"/>
        <w:ind w:firstLine="210"/>
        <w:jc w:val="both"/>
      </w:pPr>
    </w:p>
    <w:p w14:paraId="21DD3EA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この判例は、騒音請求そのものを否定するものではない。</w:t>
      </w:r>
    </w:p>
    <w:p w14:paraId="3FB9058D" w14:textId="77777777" w:rsidR="007416E2" w:rsidRDefault="007416E2">
      <w:pPr>
        <w:spacing w:before="0" w:after="0" w:line="240" w:lineRule="auto"/>
        <w:ind w:firstLine="210"/>
        <w:jc w:val="both"/>
      </w:pPr>
    </w:p>
    <w:p w14:paraId="3816C23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また、被害を受けた側が黙って耐えるべきだという話でもない。</w:t>
      </w:r>
    </w:p>
    <w:p w14:paraId="5C26C46D" w14:textId="77777777" w:rsidR="007416E2" w:rsidRDefault="007416E2">
      <w:pPr>
        <w:spacing w:before="0" w:after="0" w:line="240" w:lineRule="auto"/>
        <w:ind w:firstLine="210"/>
        <w:jc w:val="both"/>
      </w:pPr>
    </w:p>
    <w:p w14:paraId="564A65C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この事件では、苦痛や不誠実対応は認められた。それでも、騒音の発生源、程度、測定条件、現時点の侵害について、請求を認めるだけの客観的立証が足りなかった。</w:t>
      </w:r>
    </w:p>
    <w:p w14:paraId="7F2EAD59" w14:textId="77777777" w:rsidR="007416E2" w:rsidRDefault="007416E2">
      <w:pPr>
        <w:spacing w:before="0" w:after="0" w:line="240" w:lineRule="auto"/>
        <w:ind w:firstLine="210"/>
        <w:jc w:val="both"/>
      </w:pPr>
    </w:p>
    <w:p w14:paraId="3CBD226C"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3EDE6313" w14:textId="77777777" w:rsidR="007416E2" w:rsidRDefault="007416E2">
      <w:pPr>
        <w:spacing w:before="0" w:after="0" w:line="240" w:lineRule="auto"/>
        <w:ind w:firstLine="210"/>
        <w:jc w:val="both"/>
      </w:pPr>
    </w:p>
    <w:p w14:paraId="748BA19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騒音トラブルが起きたとき、現場ではすぐ感情が高ぶる。夜眠れない、家族が体調を崩す、管理会社に連絡しても改善しない。貸主側では、入居者の退去、募集への影響、賃料下落、重要事項説明の問題が出てくる。</w:t>
      </w:r>
    </w:p>
    <w:p w14:paraId="2BC25DCB" w14:textId="77777777" w:rsidR="007416E2" w:rsidRDefault="007416E2">
      <w:pPr>
        <w:spacing w:before="0" w:after="0" w:line="240" w:lineRule="auto"/>
        <w:ind w:firstLine="210"/>
        <w:jc w:val="both"/>
      </w:pPr>
    </w:p>
    <w:p w14:paraId="5A95030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だからこそ、最初から記録の設計が必要になる。</w:t>
      </w:r>
    </w:p>
    <w:p w14:paraId="21A2B615" w14:textId="77777777" w:rsidR="007416E2" w:rsidRDefault="007416E2">
      <w:pPr>
        <w:spacing w:before="0" w:after="0" w:line="240" w:lineRule="auto"/>
        <w:ind w:firstLine="210"/>
        <w:jc w:val="both"/>
      </w:pPr>
    </w:p>
    <w:p w14:paraId="7A300B7B"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1. </w:t>
      </w:r>
      <w:r>
        <w:rPr>
          <w:rFonts w:ascii="BIZ UDPゴシック" w:hAnsi="BIZ UDPゴシック" w:eastAsia="BIZ UDPゴシック" w:cs="BIZ UDPゴシック"/>
          <w:b/>
          <w:sz w:val="24"/>
        </w:rPr>
        <w:t>苦情は「感想」ではなく「事実」に分ける</w:t>
      </w:r>
    </w:p>
    <w:p w14:paraId="2035754E" w14:textId="77777777" w:rsidR="007416E2" w:rsidRDefault="007416E2">
      <w:pPr>
        <w:spacing w:before="0" w:after="0" w:line="240" w:lineRule="auto"/>
        <w:ind w:firstLine="210"/>
        <w:jc w:val="both"/>
      </w:pPr>
    </w:p>
    <w:p w14:paraId="3DE2027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「毎晩うるさい」だけでは、後で使いにくい。</w:t>
      </w:r>
    </w:p>
    <w:p w14:paraId="22861E06" w14:textId="77777777" w:rsidR="007416E2" w:rsidRDefault="007416E2">
      <w:pPr>
        <w:spacing w:before="0" w:after="0" w:line="240" w:lineRule="auto"/>
        <w:ind w:firstLine="210"/>
        <w:jc w:val="both"/>
      </w:pPr>
    </w:p>
    <w:p w14:paraId="0E3A90E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次のように分けて残す。</w:t>
      </w:r>
    </w:p>
    <w:p w14:paraId="77D543F4" w14:textId="77777777" w:rsidR="007416E2" w:rsidRDefault="007416E2">
      <w:pPr>
        <w:spacing w:before="0" w:after="0" w:line="240" w:lineRule="auto"/>
        <w:ind w:firstLine="210"/>
        <w:jc w:val="both"/>
      </w:pPr>
    </w:p>
    <w:p w14:paraId="4B9CF2A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発生日：令和○年○月○日</w:t>
      </w:r>
    </w:p>
    <w:p w14:paraId="5F15089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時間帯：23時15分から23時45分頃</w:t>
      </w:r>
    </w:p>
    <w:p w14:paraId="44F77D9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音の種類：クラシック音楽のような音、床を叩くような音、低い機械音</w:t>
      </w:r>
    </w:p>
    <w:p w14:paraId="659A09E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場所：2階居室リビング、寝室、玄関付近</w:t>
      </w:r>
    </w:p>
    <w:p w14:paraId="617AF36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状況：窓を閉めていた、テレビを消していた、換気扇を止めていた</w:t>
      </w:r>
    </w:p>
    <w:p w14:paraId="44D7B1D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対応：管理会社にメール、管理組合に連絡、警察に相談</w:t>
      </w:r>
    </w:p>
    <w:p w14:paraId="21CF857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影響：睡眠できなかった、家族が別室へ移動した、翌日管理会社へ再連絡した</w:t>
      </w:r>
    </w:p>
    <w:p w14:paraId="3140DF35" w14:textId="77777777" w:rsidR="007416E2" w:rsidRDefault="007416E2">
      <w:pPr>
        <w:spacing w:before="0" w:after="0" w:line="240" w:lineRule="auto"/>
        <w:ind w:firstLine="210"/>
        <w:jc w:val="both"/>
      </w:pPr>
    </w:p>
    <w:p w14:paraId="20BFC31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「うるさい」は大事な入口だが、そのままでは裁判上の事実になりにくい。</w:t>
      </w:r>
    </w:p>
    <w:p w14:paraId="77ABB366" w14:textId="77777777" w:rsidR="007416E2" w:rsidRDefault="007416E2">
      <w:pPr>
        <w:spacing w:before="0" w:after="0" w:line="240" w:lineRule="auto"/>
        <w:ind w:firstLine="210"/>
        <w:jc w:val="both"/>
      </w:pPr>
    </w:p>
    <w:p w14:paraId="110E47C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実務では、まず時系列表を作る。</w:t>
      </w:r>
    </w:p>
    <w:p w14:paraId="6BE4F469" w14:textId="77777777" w:rsidR="007416E2" w:rsidRDefault="007416E2">
      <w:pPr>
        <w:spacing w:before="0" w:after="0" w:line="240" w:lineRule="auto"/>
        <w:ind w:firstLine="210"/>
        <w:jc w:val="both"/>
      </w:pPr>
    </w:p>
    <w:p w14:paraId="49814CCA"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2. </w:t>
      </w:r>
      <w:r>
        <w:rPr>
          <w:rFonts w:ascii="BIZ UDPゴシック" w:hAnsi="BIZ UDPゴシック" w:eastAsia="BIZ UDPゴシック" w:cs="BIZ UDPゴシック"/>
          <w:b/>
          <w:sz w:val="24"/>
        </w:rPr>
        <w:t>測定は、音量だけでなく条件を残す</w:t>
      </w:r>
    </w:p>
    <w:p w14:paraId="006BC9E9" w14:textId="77777777" w:rsidR="007416E2" w:rsidRDefault="007416E2">
      <w:pPr>
        <w:spacing w:before="0" w:after="0" w:line="240" w:lineRule="auto"/>
        <w:ind w:firstLine="210"/>
        <w:jc w:val="both"/>
      </w:pPr>
    </w:p>
    <w:p w14:paraId="422DB20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騒音計で60dBを測った。</w:t>
      </w:r>
    </w:p>
    <w:p w14:paraId="6E13B432" w14:textId="77777777" w:rsidR="007416E2" w:rsidRDefault="007416E2">
      <w:pPr>
        <w:spacing w:before="0" w:after="0" w:line="240" w:lineRule="auto"/>
        <w:ind w:firstLine="210"/>
        <w:jc w:val="both"/>
      </w:pPr>
    </w:p>
    <w:p w14:paraId="04F4DEE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それ自体は資料になる。</w:t>
      </w:r>
    </w:p>
    <w:p w14:paraId="4118C7D8" w14:textId="77777777" w:rsidR="007416E2" w:rsidRDefault="007416E2">
      <w:pPr>
        <w:spacing w:before="0" w:after="0" w:line="240" w:lineRule="auto"/>
        <w:ind w:firstLine="210"/>
        <w:jc w:val="both"/>
      </w:pPr>
    </w:p>
    <w:p w14:paraId="6EB787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しかし、この事件のように、測定値に室内音や外部音が混ざっている可能性があると、相手方の騒音として評価しにくくなる。</w:t>
      </w:r>
    </w:p>
    <w:p w14:paraId="11D91801" w14:textId="77777777" w:rsidR="007416E2" w:rsidRDefault="007416E2">
      <w:pPr>
        <w:spacing w:before="0" w:after="0" w:line="240" w:lineRule="auto"/>
        <w:ind w:firstLine="210"/>
        <w:jc w:val="both"/>
      </w:pPr>
    </w:p>
    <w:p w14:paraId="507A8CB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測定するときは、少なくとも次を記録する。</w:t>
      </w:r>
    </w:p>
    <w:p w14:paraId="08763F93" w14:textId="77777777" w:rsidR="007416E2" w:rsidRDefault="007416E2">
      <w:pPr>
        <w:spacing w:before="0" w:after="0" w:line="240" w:lineRule="auto"/>
        <w:ind w:firstLine="210"/>
        <w:jc w:val="both"/>
      </w:pPr>
    </w:p>
    <w:p w14:paraId="3B71A91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測定日時</w:t>
      </w:r>
    </w:p>
    <w:p w14:paraId="1271BF0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測定場所</w:t>
      </w:r>
    </w:p>
    <w:p w14:paraId="30B9AB2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騒音計の位置</w:t>
      </w:r>
    </w:p>
    <w:p w14:paraId="5DE7176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窓やドアの開閉状況</w:t>
      </w:r>
    </w:p>
    <w:p w14:paraId="0579EBB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室内設備の使用状況</w:t>
      </w:r>
    </w:p>
    <w:p w14:paraId="31558E4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外部道路、工事、雨風の状況</w:t>
      </w:r>
    </w:p>
    <w:p w14:paraId="3A3FDA6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誰が測定したか</w:t>
      </w:r>
    </w:p>
    <w:p w14:paraId="3EA9E25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測定中に聞こえた音の種類</w:t>
      </w:r>
    </w:p>
    <w:p w14:paraId="165C8C9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録音・動画との対応関係</w:t>
      </w:r>
    </w:p>
    <w:p w14:paraId="778AD2D9" w14:textId="77777777" w:rsidR="007416E2" w:rsidRDefault="007416E2">
      <w:pPr>
        <w:spacing w:before="0" w:after="0" w:line="240" w:lineRule="auto"/>
        <w:ind w:firstLine="210"/>
        <w:jc w:val="both"/>
      </w:pPr>
    </w:p>
    <w:p w14:paraId="23C7C60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可能であれば、専門業者に測定条件を設計してもらう。ただし、どの音を測り、音源をどう切り分けたのかは説明できる必要がある。</w:t>
      </w:r>
    </w:p>
    <w:p w14:paraId="42056D89" w14:textId="77777777" w:rsidR="007416E2" w:rsidRDefault="007416E2">
      <w:pPr>
        <w:spacing w:before="0" w:after="0" w:line="240" w:lineRule="auto"/>
        <w:ind w:firstLine="210"/>
        <w:jc w:val="both"/>
      </w:pPr>
    </w:p>
    <w:p w14:paraId="6547FCEE"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3. </w:t>
      </w:r>
      <w:r>
        <w:rPr>
          <w:rFonts w:ascii="BIZ UDPゴシック" w:hAnsi="BIZ UDPゴシック" w:eastAsia="BIZ UDPゴシック" w:cs="BIZ UDPゴシック"/>
          <w:b/>
          <w:sz w:val="24"/>
        </w:rPr>
        <w:t>発生源の特定を急がない</w:t>
      </w:r>
    </w:p>
    <w:p w14:paraId="15BF2056" w14:textId="77777777" w:rsidR="007416E2" w:rsidRDefault="007416E2">
      <w:pPr>
        <w:spacing w:before="0" w:after="0" w:line="240" w:lineRule="auto"/>
        <w:ind w:firstLine="210"/>
        <w:jc w:val="both"/>
      </w:pPr>
    </w:p>
    <w:p w14:paraId="60484FF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騒音トラブルでは、入居者が「上から聞こえる」と感じても、実際には斜め上、隣室、配管、外部道路、共用部分の音が伝わっていることがある。</w:t>
      </w:r>
    </w:p>
    <w:p w14:paraId="5130B6EF" w14:textId="77777777" w:rsidR="007416E2" w:rsidRDefault="007416E2">
      <w:pPr>
        <w:spacing w:before="0" w:after="0" w:line="240" w:lineRule="auto"/>
        <w:ind w:firstLine="210"/>
        <w:jc w:val="both"/>
      </w:pPr>
    </w:p>
    <w:p w14:paraId="54E6C07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建物によっては、音が梁や床を伝わり、実際の発生場所とは違う方向から聞こえることもある。</w:t>
      </w:r>
    </w:p>
    <w:p w14:paraId="3373A187" w14:textId="77777777" w:rsidR="007416E2" w:rsidRDefault="007416E2">
      <w:pPr>
        <w:spacing w:before="0" w:after="0" w:line="240" w:lineRule="auto"/>
        <w:ind w:firstLine="210"/>
        <w:jc w:val="both"/>
      </w:pPr>
    </w:p>
    <w:p w14:paraId="7608864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だから、最初から「3階のあの人が犯人です」と決めつけるのは危ない。</w:t>
      </w:r>
    </w:p>
    <w:p w14:paraId="4013D0D2" w14:textId="77777777" w:rsidR="007416E2" w:rsidRDefault="007416E2">
      <w:pPr>
        <w:spacing w:before="0" w:after="0" w:line="240" w:lineRule="auto"/>
        <w:ind w:firstLine="210"/>
        <w:jc w:val="both"/>
      </w:pPr>
    </w:p>
    <w:p w14:paraId="533ED45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管理会社や管理組合は、次の順で確認する。</w:t>
      </w:r>
    </w:p>
    <w:p w14:paraId="2C64F575" w14:textId="77777777" w:rsidR="007416E2" w:rsidRDefault="007416E2">
      <w:pPr>
        <w:spacing w:before="0" w:after="0" w:line="240" w:lineRule="auto"/>
        <w:ind w:firstLine="210"/>
        <w:jc w:val="both"/>
      </w:pPr>
    </w:p>
    <w:p w14:paraId="382959E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苦情の時間帯が複数住戸で一致しているか</w:t>
      </w:r>
    </w:p>
    <w:p w14:paraId="256AC8F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同じ音を他の住戸でも確認できるか</w:t>
      </w:r>
    </w:p>
    <w:p w14:paraId="0CAB66B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共用設備や外部環境の音ではないか</w:t>
      </w:r>
    </w:p>
    <w:p w14:paraId="269172C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上階住戸に生活状況の確認を依頼できるか</w:t>
      </w:r>
    </w:p>
    <w:p w14:paraId="34ECD10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掲示や注意文書で全体周知する段階か</w:t>
      </w:r>
    </w:p>
    <w:p w14:paraId="7C1C9F4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個別通知に進むだけの資料があるか</w:t>
      </w:r>
    </w:p>
    <w:p w14:paraId="7116A860" w14:textId="77777777" w:rsidR="007416E2" w:rsidRDefault="007416E2">
      <w:pPr>
        <w:spacing w:before="0" w:after="0" w:line="240" w:lineRule="auto"/>
        <w:ind w:firstLine="210"/>
        <w:jc w:val="both"/>
      </w:pPr>
    </w:p>
    <w:p w14:paraId="0D465F6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相手方を必要以上に悪者にすると、話し合いは難しくなる。</w:t>
      </w:r>
    </w:p>
    <w:p w14:paraId="5FC64430" w14:textId="77777777" w:rsidR="007416E2" w:rsidRDefault="007416E2">
      <w:pPr>
        <w:spacing w:before="0" w:after="0" w:line="240" w:lineRule="auto"/>
        <w:ind w:firstLine="210"/>
        <w:jc w:val="both"/>
      </w:pPr>
    </w:p>
    <w:p w14:paraId="5432BC8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一方で、遠慮しすぎて記録を残さないと、被害側が困る。</w:t>
      </w:r>
    </w:p>
    <w:p w14:paraId="39767D40" w14:textId="77777777" w:rsidR="007416E2" w:rsidRDefault="007416E2">
      <w:pPr>
        <w:spacing w:before="0" w:after="0" w:line="240" w:lineRule="auto"/>
        <w:ind w:firstLine="210"/>
        <w:jc w:val="both"/>
      </w:pPr>
    </w:p>
    <w:p w14:paraId="11AFD8A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このバランスが管理実務である。</w:t>
      </w:r>
    </w:p>
    <w:p w14:paraId="2217D87D" w14:textId="77777777" w:rsidR="007416E2" w:rsidRDefault="007416E2">
      <w:pPr>
        <w:spacing w:before="0" w:after="0" w:line="240" w:lineRule="auto"/>
        <w:ind w:firstLine="210"/>
        <w:jc w:val="both"/>
      </w:pPr>
    </w:p>
    <w:p w14:paraId="07D8E803"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4. </w:t>
      </w:r>
      <w:r>
        <w:rPr>
          <w:rFonts w:ascii="BIZ UDPゴシック" w:hAnsi="BIZ UDPゴシック" w:eastAsia="BIZ UDPゴシック" w:cs="BIZ UDPゴシック"/>
          <w:b/>
          <w:sz w:val="24"/>
        </w:rPr>
        <w:t>退去後の募集では、過去事実と現在状況を分ける</w:t>
      </w:r>
    </w:p>
    <w:p w14:paraId="27498233" w14:textId="77777777" w:rsidR="007416E2" w:rsidRDefault="007416E2">
      <w:pPr>
        <w:spacing w:before="0" w:after="0" w:line="240" w:lineRule="auto"/>
        <w:ind w:firstLine="210"/>
        <w:jc w:val="both"/>
      </w:pPr>
    </w:p>
    <w:p w14:paraId="4A14A07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この事件では、新入居者Bに交付された重要事項説明書に、前賃借人が直上階居住者の夜間音楽視聴等による騒音問題で退去した旨が記載されていた。</w:t>
      </w:r>
    </w:p>
    <w:p w14:paraId="145CC914" w14:textId="77777777" w:rsidR="007416E2" w:rsidRDefault="007416E2">
      <w:pPr>
        <w:spacing w:before="0" w:after="0" w:line="240" w:lineRule="auto"/>
        <w:ind w:firstLine="210"/>
        <w:jc w:val="both"/>
      </w:pPr>
    </w:p>
    <w:p w14:paraId="469AC18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騒音問題が募集に影響する場合、仲介会社や貸主は説明の仕方に注意する必要がある。</w:t>
      </w:r>
    </w:p>
    <w:p w14:paraId="3A0054C1" w14:textId="77777777" w:rsidR="007416E2" w:rsidRDefault="007416E2">
      <w:pPr>
        <w:spacing w:before="0" w:after="0" w:line="240" w:lineRule="auto"/>
        <w:ind w:firstLine="210"/>
        <w:jc w:val="both"/>
      </w:pPr>
    </w:p>
    <w:p w14:paraId="39C046B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ポイントは、過去事実と現在状況を分けることだ。</w:t>
      </w:r>
    </w:p>
    <w:p w14:paraId="20664CE0" w14:textId="77777777" w:rsidR="007416E2" w:rsidRDefault="007416E2">
      <w:pPr>
        <w:spacing w:before="0" w:after="0" w:line="240" w:lineRule="auto"/>
        <w:ind w:firstLine="210"/>
        <w:jc w:val="both"/>
      </w:pPr>
    </w:p>
    <w:p w14:paraId="0F9FF82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たとえば、次のように整理する。</w:t>
      </w:r>
    </w:p>
    <w:p w14:paraId="06FFD4A7" w14:textId="77777777" w:rsidR="007416E2" w:rsidRDefault="007416E2">
      <w:pPr>
        <w:spacing w:before="0" w:after="0" w:line="240" w:lineRule="auto"/>
        <w:ind w:firstLine="210"/>
        <w:jc w:val="both"/>
      </w:pPr>
    </w:p>
    <w:p w14:paraId="1F8DAE0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過去に、前入居者から上階音に関する苦情があった</w:t>
      </w:r>
    </w:p>
    <w:p w14:paraId="195A5EE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前入居者は騒音を理由の一つとして退去した</w:t>
      </w:r>
    </w:p>
    <w:p w14:paraId="3AF83A6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管理組合は注意喚起の掲示をした</w:t>
      </w:r>
    </w:p>
    <w:p w14:paraId="5FE67EB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貸主は上階居住者に文書で改善を求めた</w:t>
      </w:r>
    </w:p>
    <w:p w14:paraId="28988D9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現在、同種の苦情が継続しているかは確認中である</w:t>
      </w:r>
    </w:p>
    <w:p w14:paraId="7F7BF85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測定資料の有無、測定時期、測定条件は別紙のとおりである</w:t>
      </w:r>
    </w:p>
    <w:p w14:paraId="51F448A6" w14:textId="77777777" w:rsidR="007416E2" w:rsidRDefault="007416E2">
      <w:pPr>
        <w:spacing w:before="0" w:after="0" w:line="240" w:lineRule="auto"/>
        <w:ind w:firstLine="210"/>
        <w:jc w:val="both"/>
      </w:pPr>
    </w:p>
    <w:p w14:paraId="2393F72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ここで避けるべきなのは、断定しすぎることと、ぼかしすぎることである。</w:t>
      </w:r>
    </w:p>
    <w:p w14:paraId="7E7C52E6" w14:textId="77777777" w:rsidR="007416E2" w:rsidRDefault="007416E2">
      <w:pPr>
        <w:spacing w:before="0" w:after="0" w:line="240" w:lineRule="auto"/>
        <w:ind w:firstLine="210"/>
        <w:jc w:val="both"/>
      </w:pPr>
    </w:p>
    <w:p w14:paraId="02853E5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「上階が騒音を出しています」と断定するなら、その根拠がいる。</w:t>
      </w:r>
    </w:p>
    <w:p w14:paraId="4CB4472C" w14:textId="77777777" w:rsidR="007416E2" w:rsidRDefault="007416E2">
      <w:pPr>
        <w:spacing w:before="0" w:after="0" w:line="240" w:lineRule="auto"/>
        <w:ind w:firstLine="210"/>
        <w:jc w:val="both"/>
      </w:pPr>
    </w:p>
    <w:p w14:paraId="3B1B411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逆に、過去の退去理由として重要な騒音問題があるのに、何も説明しないのも危ない。</w:t>
      </w:r>
    </w:p>
    <w:p w14:paraId="1F9D2BF5" w14:textId="77777777" w:rsidR="007416E2" w:rsidRDefault="007416E2">
      <w:pPr>
        <w:spacing w:before="0" w:after="0" w:line="240" w:lineRule="auto"/>
        <w:ind w:firstLine="210"/>
        <w:jc w:val="both"/>
      </w:pPr>
    </w:p>
    <w:p w14:paraId="6BAC219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実務では、事実、推測、対応状況を分けて書く。</w:t>
      </w:r>
    </w:p>
    <w:p w14:paraId="45921BB6" w14:textId="77777777" w:rsidR="007416E2" w:rsidRDefault="007416E2">
      <w:pPr>
        <w:spacing w:before="0" w:after="0" w:line="240" w:lineRule="auto"/>
        <w:ind w:firstLine="210"/>
        <w:jc w:val="both"/>
      </w:pPr>
    </w:p>
    <w:p w14:paraId="113DFE3F"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5. </w:t>
      </w:r>
      <w:r>
        <w:rPr>
          <w:rFonts w:ascii="BIZ UDPゴシック" w:hAnsi="BIZ UDPゴシック" w:eastAsia="BIZ UDPゴシック" w:cs="BIZ UDPゴシック"/>
          <w:b/>
          <w:sz w:val="24"/>
        </w:rPr>
        <w:t>差止めを考えるなら「現在」を確認する</w:t>
      </w:r>
    </w:p>
    <w:p w14:paraId="124F644C" w14:textId="77777777" w:rsidR="007416E2" w:rsidRDefault="007416E2">
      <w:pPr>
        <w:spacing w:before="0" w:after="0" w:line="240" w:lineRule="auto"/>
        <w:ind w:firstLine="210"/>
        <w:jc w:val="both"/>
      </w:pPr>
    </w:p>
    <w:p w14:paraId="0AC76DF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損害賠償は過去の損害が中心になる。</w:t>
      </w:r>
    </w:p>
    <w:p w14:paraId="1FD137C0" w14:textId="77777777" w:rsidR="007416E2" w:rsidRDefault="007416E2">
      <w:pPr>
        <w:spacing w:before="0" w:after="0" w:line="240" w:lineRule="auto"/>
        <w:ind w:firstLine="210"/>
        <w:jc w:val="both"/>
      </w:pPr>
    </w:p>
    <w:p w14:paraId="385496F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差止めは、現在または将来の侵害が問題になる。</w:t>
      </w:r>
    </w:p>
    <w:p w14:paraId="20316ABD" w14:textId="77777777" w:rsidR="007416E2" w:rsidRDefault="007416E2">
      <w:pPr>
        <w:spacing w:before="0" w:after="0" w:line="240" w:lineRule="auto"/>
        <w:ind w:firstLine="210"/>
        <w:jc w:val="both"/>
      </w:pPr>
    </w:p>
    <w:p w14:paraId="22D88DA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この違いを混ぜると、請求や交渉の方針を誤る。</w:t>
      </w:r>
    </w:p>
    <w:p w14:paraId="68C02ED0" w14:textId="77777777" w:rsidR="007416E2" w:rsidRDefault="007416E2">
      <w:pPr>
        <w:spacing w:before="0" w:after="0" w:line="240" w:lineRule="auto"/>
        <w:ind w:firstLine="210"/>
        <w:jc w:val="both"/>
      </w:pPr>
    </w:p>
    <w:p w14:paraId="2FD0E34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今回の事件では、Yが令和2年12月頃からヘッドホンを用いるようになり、現時点では2階居室に騒音を到達させていないとされた。</w:t>
      </w:r>
    </w:p>
    <w:p w14:paraId="7BAB6B49" w14:textId="77777777" w:rsidR="007416E2" w:rsidRDefault="007416E2">
      <w:pPr>
        <w:spacing w:before="0" w:after="0" w:line="240" w:lineRule="auto"/>
        <w:ind w:firstLine="210"/>
        <w:jc w:val="both"/>
      </w:pPr>
    </w:p>
    <w:p w14:paraId="7A3FC9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過去に騒音があったとしても、現在は改善していると評価されると、差止めは認められにくくなる。</w:t>
      </w:r>
    </w:p>
    <w:p w14:paraId="7C25088E" w14:textId="77777777" w:rsidR="007416E2" w:rsidRDefault="007416E2">
      <w:pPr>
        <w:spacing w:before="0" w:after="0" w:line="240" w:lineRule="auto"/>
        <w:ind w:firstLine="210"/>
        <w:jc w:val="both"/>
      </w:pPr>
    </w:p>
    <w:p w14:paraId="33C62F0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そのため、差止めを検討するなら、訴訟前の最新状況を確認する。</w:t>
      </w:r>
    </w:p>
    <w:p w14:paraId="55076B6C" w14:textId="77777777" w:rsidR="007416E2" w:rsidRDefault="007416E2">
      <w:pPr>
        <w:spacing w:before="0" w:after="0" w:line="240" w:lineRule="auto"/>
        <w:ind w:firstLine="210"/>
        <w:jc w:val="both"/>
      </w:pPr>
    </w:p>
    <w:p w14:paraId="18B0F17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最近も同じ時間帯に発生しているか</w:t>
      </w:r>
    </w:p>
    <w:p w14:paraId="572B426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録音や測定は直近のものか</w:t>
      </w:r>
    </w:p>
    <w:p w14:paraId="319F7F2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改善要請後に変化があったか</w:t>
      </w:r>
    </w:p>
    <w:p w14:paraId="4EDCC55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相手方がヘッドホン、防音マット、音量調整などの対応をしたか</w:t>
      </w:r>
    </w:p>
    <w:p w14:paraId="068A945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現在の入居者も同じ被害を訴えているか</w:t>
      </w:r>
    </w:p>
    <w:p w14:paraId="0D696DE7" w14:textId="77777777" w:rsidR="007416E2" w:rsidRDefault="007416E2">
      <w:pPr>
        <w:spacing w:before="0" w:after="0" w:line="240" w:lineRule="auto"/>
        <w:ind w:firstLine="210"/>
        <w:jc w:val="both"/>
      </w:pPr>
    </w:p>
    <w:p w14:paraId="20A9F56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「前にひどかった」だけでは、現在の差止めを支える資料として弱いことがある。</w:t>
      </w:r>
    </w:p>
    <w:p w14:paraId="3338835A" w14:textId="77777777" w:rsidR="007416E2" w:rsidRDefault="007416E2">
      <w:pPr>
        <w:spacing w:before="0" w:after="0" w:line="240" w:lineRule="auto"/>
        <w:ind w:firstLine="210"/>
        <w:jc w:val="both"/>
      </w:pPr>
    </w:p>
    <w:p w14:paraId="1A13F51B"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6. </w:t>
      </w:r>
      <w:r>
        <w:rPr>
          <w:rFonts w:ascii="BIZ UDPゴシック" w:hAnsi="BIZ UDPゴシック" w:eastAsia="BIZ UDPゴシック" w:cs="BIZ UDPゴシック"/>
          <w:b/>
          <w:sz w:val="24"/>
        </w:rPr>
        <w:t>第</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章の浸水回との対比</w:t>
      </w:r>
    </w:p>
    <w:p w14:paraId="0AAEC562" w14:textId="77777777" w:rsidR="007416E2" w:rsidRDefault="007416E2">
      <w:pPr>
        <w:spacing w:before="0" w:after="0" w:line="240" w:lineRule="auto"/>
        <w:ind w:firstLine="210"/>
        <w:jc w:val="both"/>
      </w:pPr>
    </w:p>
    <w:p w14:paraId="6DD6F96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第1章のバルコニー浸水回では、排水口の詰まりと漏水被害のつながりが重要だった。</w:t>
      </w:r>
    </w:p>
    <w:p w14:paraId="6B2A8BC1" w14:textId="77777777" w:rsidR="007416E2" w:rsidRDefault="007416E2">
      <w:pPr>
        <w:spacing w:before="0" w:after="0" w:line="240" w:lineRule="auto"/>
        <w:ind w:firstLine="210"/>
        <w:jc w:val="both"/>
      </w:pPr>
    </w:p>
    <w:p w14:paraId="5A4052E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今回の騒音回も生活トラブルだが、見る証拠は違う。浸水なら排水口、雨、室内被害、清掃状況を見る。騒音なら、音源、音量、時間帯、測定条件、継続性、現在の状況を見る。</w:t>
      </w:r>
    </w:p>
    <w:p w14:paraId="70B8BE55" w14:textId="77777777" w:rsidR="007416E2" w:rsidRDefault="007416E2">
      <w:pPr>
        <w:spacing w:before="0" w:after="0" w:line="240" w:lineRule="auto"/>
        <w:ind w:firstLine="210"/>
        <w:jc w:val="both"/>
      </w:pPr>
    </w:p>
    <w:p w14:paraId="7A6AA3F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どちらも、原因、損害とのつながり、客観的記録をそろえる必要がある。</w:t>
      </w:r>
    </w:p>
    <w:p w14:paraId="6821E3F8" w14:textId="77777777" w:rsidR="007416E2" w:rsidRDefault="007416E2">
      <w:pPr>
        <w:spacing w:before="0" w:after="0" w:line="240" w:lineRule="auto"/>
        <w:ind w:firstLine="210"/>
        <w:jc w:val="both"/>
      </w:pPr>
    </w:p>
    <w:p w14:paraId="773390CF"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10474EBC" w14:textId="77777777" w:rsidR="007416E2" w:rsidRDefault="007416E2">
      <w:pPr>
        <w:spacing w:before="0" w:after="0" w:line="240" w:lineRule="auto"/>
        <w:ind w:firstLine="210"/>
        <w:jc w:val="both"/>
      </w:pPr>
    </w:p>
    <w:p w14:paraId="1AA44DC1"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lastRenderedPageBreak/>
        <w:t>オーナー・貸主向け</w:t>
      </w:r>
    </w:p>
    <w:p w14:paraId="2C479538" w14:textId="77777777" w:rsidR="007416E2" w:rsidRDefault="007416E2">
      <w:pPr>
        <w:spacing w:before="0" w:after="0" w:line="240" w:lineRule="auto"/>
        <w:ind w:firstLine="210"/>
        <w:jc w:val="both"/>
      </w:pPr>
    </w:p>
    <w:p w14:paraId="5134505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入居者が騒音で退去した場合、貸主の損害は現実に発生する。</w:t>
      </w:r>
    </w:p>
    <w:p w14:paraId="5EFB395A" w14:textId="77777777" w:rsidR="007416E2" w:rsidRDefault="007416E2">
      <w:pPr>
        <w:spacing w:before="0" w:after="0" w:line="240" w:lineRule="auto"/>
        <w:ind w:firstLine="210"/>
        <w:jc w:val="both"/>
      </w:pPr>
    </w:p>
    <w:p w14:paraId="66D4156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空室期間、賃料下落、募集条件の悪化、説明負担。これらは賃貸経営に直撃する。</w:t>
      </w:r>
    </w:p>
    <w:p w14:paraId="7146C75E" w14:textId="77777777" w:rsidR="007416E2" w:rsidRDefault="007416E2">
      <w:pPr>
        <w:spacing w:before="0" w:after="0" w:line="240" w:lineRule="auto"/>
        <w:ind w:firstLine="210"/>
        <w:jc w:val="both"/>
      </w:pPr>
    </w:p>
    <w:p w14:paraId="435B5A0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ただし、上階居住者に当然に請求できるとは限らない。</w:t>
      </w:r>
    </w:p>
    <w:p w14:paraId="2298D81E" w14:textId="77777777" w:rsidR="007416E2" w:rsidRDefault="007416E2">
      <w:pPr>
        <w:spacing w:before="0" w:after="0" w:line="240" w:lineRule="auto"/>
        <w:ind w:firstLine="210"/>
        <w:jc w:val="both"/>
      </w:pPr>
    </w:p>
    <w:p w14:paraId="5CA7C51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2B422861" w14:textId="77777777" w:rsidR="007416E2" w:rsidRDefault="007416E2">
      <w:pPr>
        <w:spacing w:before="0" w:after="0" w:line="240" w:lineRule="auto"/>
        <w:ind w:firstLine="210"/>
        <w:jc w:val="both"/>
      </w:pPr>
    </w:p>
    <w:p w14:paraId="2413DD3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入居者からの苦情を時系列で残す</w:t>
      </w:r>
    </w:p>
    <w:p w14:paraId="291A67D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管理会社、管理組合、警察への相談履歴を保存する</w:t>
      </w:r>
    </w:p>
    <w:p w14:paraId="750F5DC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騒音測定を行う場合は条件を明確にする</w:t>
      </w:r>
    </w:p>
    <w:p w14:paraId="698E7D7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次の募集では、過去事実と現在状況を分けて説明資料を作る</w:t>
      </w:r>
    </w:p>
    <w:p w14:paraId="1A70A2D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差止めや損害賠償を考える前に、発生源と現時点の状況を確認する</w:t>
      </w:r>
    </w:p>
    <w:p w14:paraId="6E23CCB2" w14:textId="77777777" w:rsidR="007416E2" w:rsidRDefault="007416E2">
      <w:pPr>
        <w:spacing w:before="0" w:after="0" w:line="240" w:lineRule="auto"/>
        <w:ind w:firstLine="210"/>
        <w:jc w:val="both"/>
      </w:pPr>
    </w:p>
    <w:p w14:paraId="6E70CA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貸主に必要なのは、入居者の怒りを受け止め、それを法的に使える資料へ整理することである。</w:t>
      </w:r>
    </w:p>
    <w:p w14:paraId="7815FB8C" w14:textId="77777777" w:rsidR="007416E2" w:rsidRDefault="007416E2">
      <w:pPr>
        <w:spacing w:before="0" w:after="0" w:line="240" w:lineRule="auto"/>
        <w:ind w:firstLine="210"/>
        <w:jc w:val="both"/>
      </w:pPr>
    </w:p>
    <w:p w14:paraId="7E6022B7"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借主・入居者向け</w:t>
      </w:r>
    </w:p>
    <w:p w14:paraId="4920C63C" w14:textId="77777777" w:rsidR="007416E2" w:rsidRDefault="007416E2">
      <w:pPr>
        <w:spacing w:before="0" w:after="0" w:line="240" w:lineRule="auto"/>
        <w:ind w:firstLine="210"/>
        <w:jc w:val="both"/>
      </w:pPr>
    </w:p>
    <w:p w14:paraId="0961BA1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借主にとって、騒音は生活の問題である。</w:t>
      </w:r>
    </w:p>
    <w:p w14:paraId="052D23CF" w14:textId="77777777" w:rsidR="007416E2" w:rsidRDefault="007416E2">
      <w:pPr>
        <w:spacing w:before="0" w:after="0" w:line="240" w:lineRule="auto"/>
        <w:ind w:firstLine="210"/>
        <w:jc w:val="both"/>
      </w:pPr>
    </w:p>
    <w:p w14:paraId="2FC35DB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夜眠れない、在宅勤務ができない、家族が不安になる。これは軽い話ではない。</w:t>
      </w:r>
    </w:p>
    <w:p w14:paraId="74EE308E" w14:textId="77777777" w:rsidR="007416E2" w:rsidRDefault="007416E2">
      <w:pPr>
        <w:spacing w:before="0" w:after="0" w:line="240" w:lineRule="auto"/>
        <w:ind w:firstLine="210"/>
        <w:jc w:val="both"/>
      </w:pPr>
    </w:p>
    <w:p w14:paraId="70C9AEF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ただし、管理会社に「うるさいです」と伝えるだけでは、対応が進みにくいことがある。</w:t>
      </w:r>
    </w:p>
    <w:p w14:paraId="04496165" w14:textId="77777777" w:rsidR="007416E2" w:rsidRDefault="007416E2">
      <w:pPr>
        <w:spacing w:before="0" w:after="0" w:line="240" w:lineRule="auto"/>
        <w:ind w:firstLine="210"/>
        <w:jc w:val="both"/>
      </w:pPr>
    </w:p>
    <w:p w14:paraId="0E2A0D5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7E4DF460" w14:textId="77777777" w:rsidR="007416E2" w:rsidRDefault="007416E2">
      <w:pPr>
        <w:spacing w:before="0" w:after="0" w:line="240" w:lineRule="auto"/>
        <w:ind w:firstLine="210"/>
        <w:jc w:val="both"/>
      </w:pPr>
    </w:p>
    <w:p w14:paraId="0FA5152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日時、時間帯、音の種類、継続時間をメモする</w:t>
      </w:r>
    </w:p>
    <w:p w14:paraId="4B29C3B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録音や動画を残すときは、場所と状況もメモする</w:t>
      </w:r>
    </w:p>
    <w:p w14:paraId="1C4582E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窓、テレビ、換気扇など、自室側の条件を記録する</w:t>
      </w:r>
    </w:p>
    <w:p w14:paraId="31BB4F0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管理会社への連絡は、電話だけでなくメールでも残す</w:t>
      </w:r>
    </w:p>
    <w:p w14:paraId="79D29B9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直接訪問はトラブル拡大の危険があるため、管理会社や管理組合経由を基本にする</w:t>
      </w:r>
    </w:p>
    <w:p w14:paraId="1FA82C4D" w14:textId="77777777" w:rsidR="007416E2" w:rsidRDefault="007416E2">
      <w:pPr>
        <w:spacing w:before="0" w:after="0" w:line="240" w:lineRule="auto"/>
        <w:ind w:firstLine="210"/>
        <w:jc w:val="both"/>
      </w:pPr>
    </w:p>
    <w:p w14:paraId="11B8593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借主にも、記録を残して対応を求める余地がある。</w:t>
      </w:r>
    </w:p>
    <w:p w14:paraId="68438B9D" w14:textId="77777777" w:rsidR="007416E2" w:rsidRDefault="007416E2">
      <w:pPr>
        <w:spacing w:before="0" w:after="0" w:line="240" w:lineRule="auto"/>
        <w:ind w:firstLine="210"/>
        <w:jc w:val="both"/>
      </w:pPr>
    </w:p>
    <w:p w14:paraId="024FF0D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ただし、強く訴えるほど、記録の具体性が必要になる。</w:t>
      </w:r>
    </w:p>
    <w:p w14:paraId="4FD608D2" w14:textId="77777777" w:rsidR="007416E2" w:rsidRDefault="007416E2">
      <w:pPr>
        <w:spacing w:before="0" w:after="0" w:line="240" w:lineRule="auto"/>
        <w:ind w:firstLine="210"/>
        <w:jc w:val="both"/>
      </w:pPr>
    </w:p>
    <w:p w14:paraId="611D2F0A"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管理会社向け</w:t>
      </w:r>
    </w:p>
    <w:p w14:paraId="37A27FCE" w14:textId="77777777" w:rsidR="007416E2" w:rsidRDefault="007416E2">
      <w:pPr>
        <w:spacing w:before="0" w:after="0" w:line="240" w:lineRule="auto"/>
        <w:ind w:firstLine="210"/>
        <w:jc w:val="both"/>
      </w:pPr>
    </w:p>
    <w:p w14:paraId="700DCE4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管理会社は、騒音トラブルの最初の受け皿になりやすい。</w:t>
      </w:r>
    </w:p>
    <w:p w14:paraId="5CAEC4AB" w14:textId="77777777" w:rsidR="007416E2" w:rsidRDefault="007416E2">
      <w:pPr>
        <w:spacing w:before="0" w:after="0" w:line="240" w:lineRule="auto"/>
        <w:ind w:firstLine="210"/>
        <w:jc w:val="both"/>
      </w:pPr>
    </w:p>
    <w:p w14:paraId="37BBB65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ここで対応を誤ると、入居者の不満、貸主の損害、上階居住者との対立、管理組合との調整が一気に広がる。</w:t>
      </w:r>
    </w:p>
    <w:p w14:paraId="374F798E" w14:textId="77777777" w:rsidR="007416E2" w:rsidRDefault="007416E2">
      <w:pPr>
        <w:spacing w:before="0" w:after="0" w:line="240" w:lineRule="auto"/>
        <w:ind w:firstLine="210"/>
        <w:jc w:val="both"/>
      </w:pPr>
    </w:p>
    <w:p w14:paraId="7EF714C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管理会社がやるべきことは、感情の仲裁だけではない。苦情を、あとで確認できる事実に変えることである。</w:t>
      </w:r>
    </w:p>
    <w:p w14:paraId="67E4E81D" w14:textId="77777777" w:rsidR="007416E2" w:rsidRDefault="007416E2">
      <w:pPr>
        <w:spacing w:before="0" w:after="0" w:line="240" w:lineRule="auto"/>
        <w:ind w:firstLine="210"/>
        <w:jc w:val="both"/>
      </w:pPr>
    </w:p>
    <w:p w14:paraId="53A987D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苦情受付票を作る</w:t>
      </w:r>
    </w:p>
    <w:p w14:paraId="29CDEF4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発生日、時間帯、音の種類を聞く</w:t>
      </w:r>
    </w:p>
    <w:p w14:paraId="5C60F69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複数住戸から同様の苦情があるか確認する</w:t>
      </w:r>
    </w:p>
    <w:p w14:paraId="0EE003F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掲示、注意文書、個別通知の段階を分ける</w:t>
      </w:r>
    </w:p>
    <w:p w14:paraId="4305457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管理組合と連携する</w:t>
      </w:r>
    </w:p>
    <w:p w14:paraId="3C47CB0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騒音測定が必要な場合は、測定条件を記録する</w:t>
      </w:r>
    </w:p>
    <w:p w14:paraId="2945176D" w14:textId="77777777" w:rsidR="007416E2" w:rsidRDefault="007416E2">
      <w:pPr>
        <w:spacing w:before="0" w:after="0" w:line="240" w:lineRule="auto"/>
        <w:ind w:firstLine="210"/>
        <w:jc w:val="both"/>
      </w:pPr>
    </w:p>
    <w:p w14:paraId="5AA06D7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「言った、言わない」になる前に記録の形を整える。それが貸主と借主の双方を守る。</w:t>
      </w:r>
    </w:p>
    <w:p w14:paraId="57934E68" w14:textId="77777777" w:rsidR="007416E2" w:rsidRDefault="007416E2">
      <w:pPr>
        <w:spacing w:before="0" w:after="0" w:line="240" w:lineRule="auto"/>
        <w:ind w:firstLine="210"/>
        <w:jc w:val="both"/>
      </w:pPr>
    </w:p>
    <w:p w14:paraId="4933DB20"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仲介会社向け</w:t>
      </w:r>
    </w:p>
    <w:p w14:paraId="656A3151" w14:textId="77777777" w:rsidR="007416E2" w:rsidRDefault="007416E2">
      <w:pPr>
        <w:spacing w:before="0" w:after="0" w:line="240" w:lineRule="auto"/>
        <w:ind w:firstLine="210"/>
        <w:jc w:val="both"/>
      </w:pPr>
    </w:p>
    <w:p w14:paraId="35F2D05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仲介会社にとって重要なのは、募集時と重要事項説明である。</w:t>
      </w:r>
    </w:p>
    <w:p w14:paraId="3F2F39E6" w14:textId="77777777" w:rsidR="007416E2" w:rsidRDefault="007416E2">
      <w:pPr>
        <w:spacing w:before="0" w:after="0" w:line="240" w:lineRule="auto"/>
        <w:ind w:firstLine="210"/>
        <w:jc w:val="both"/>
      </w:pPr>
    </w:p>
    <w:p w14:paraId="11CD116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過去に騒音問題があり、前入居者がそれを理由に退去した場合、何を説明するかは慎重に判断する必要がある。</w:t>
      </w:r>
    </w:p>
    <w:p w14:paraId="0321AF5B" w14:textId="77777777" w:rsidR="007416E2" w:rsidRDefault="007416E2">
      <w:pPr>
        <w:spacing w:before="0" w:after="0" w:line="240" w:lineRule="auto"/>
        <w:ind w:firstLine="210"/>
        <w:jc w:val="both"/>
      </w:pPr>
    </w:p>
    <w:p w14:paraId="3E50F11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説明しすぎて断定表現になると、上階居住者との関係で問題になる。説明しなさすぎると、新入居者から「聞いていない」と言われる。</w:t>
      </w:r>
    </w:p>
    <w:p w14:paraId="423E5162" w14:textId="77777777" w:rsidR="007416E2" w:rsidRDefault="007416E2">
      <w:pPr>
        <w:spacing w:before="0" w:after="0" w:line="240" w:lineRule="auto"/>
        <w:ind w:firstLine="210"/>
        <w:jc w:val="both"/>
      </w:pPr>
    </w:p>
    <w:p w14:paraId="6BC4EC6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7CADF00D" w14:textId="77777777" w:rsidR="007416E2" w:rsidRDefault="007416E2">
      <w:pPr>
        <w:spacing w:before="0" w:after="0" w:line="240" w:lineRule="auto"/>
        <w:ind w:firstLine="210"/>
        <w:jc w:val="both"/>
      </w:pPr>
    </w:p>
    <w:p w14:paraId="37DF0B4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貸主から過去の苦情履歴を確認する</w:t>
      </w:r>
    </w:p>
    <w:p w14:paraId="02BF58B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管理会社や管理組合の対応履歴を確認する</w:t>
      </w:r>
    </w:p>
    <w:p w14:paraId="01BB1C6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現在も同じ苦情があるか確認する</w:t>
      </w:r>
    </w:p>
    <w:p w14:paraId="023C7C0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重説には、確認できた事実と現在状況を分けて書く</w:t>
      </w:r>
    </w:p>
    <w:p w14:paraId="656FBBC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推測や断定を避け、資料に基づく表現にする</w:t>
      </w:r>
    </w:p>
    <w:p w14:paraId="0A83E1A9" w14:textId="77777777" w:rsidR="007416E2" w:rsidRDefault="007416E2">
      <w:pPr>
        <w:spacing w:before="0" w:after="0" w:line="240" w:lineRule="auto"/>
        <w:ind w:firstLine="210"/>
        <w:jc w:val="both"/>
      </w:pPr>
    </w:p>
    <w:p w14:paraId="0074C04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仲介会社はトラブルを消せない。しかし、説明の構造は整えられる。</w:t>
      </w:r>
    </w:p>
    <w:p w14:paraId="1A0119E5" w14:textId="77777777" w:rsidR="007416E2" w:rsidRDefault="007416E2">
      <w:pPr>
        <w:spacing w:before="0" w:after="0" w:line="240" w:lineRule="auto"/>
        <w:ind w:firstLine="210"/>
        <w:jc w:val="both"/>
      </w:pPr>
    </w:p>
    <w:p w14:paraId="374B1F37"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57F948B9" w14:textId="77777777" w:rsidR="007416E2" w:rsidRDefault="007416E2">
      <w:pPr>
        <w:spacing w:before="0" w:after="0" w:line="240" w:lineRule="auto"/>
        <w:ind w:firstLine="210"/>
        <w:jc w:val="both"/>
      </w:pPr>
    </w:p>
    <w:p w14:paraId="1167CB2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この章で持ち帰るべきことは、次の5つである。</w:t>
      </w:r>
    </w:p>
    <w:p w14:paraId="55E9913A" w14:textId="77777777" w:rsidR="007416E2" w:rsidRDefault="007416E2">
      <w:pPr>
        <w:spacing w:before="0" w:after="0" w:line="240" w:lineRule="auto"/>
        <w:ind w:firstLine="210"/>
        <w:jc w:val="both"/>
      </w:pPr>
    </w:p>
    <w:p w14:paraId="7C7533C9"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騒音トラブルでは、苦痛の大きさと裁判上の立証は分けて考える。</w:t>
      </w:r>
    </w:p>
    <w:p w14:paraId="37509E6E"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相手の対応が不誠実でも、それだけで差止めや損害賠償が認められるとは限らない。</w:t>
      </w:r>
    </w:p>
    <w:p w14:paraId="2ADAB7E8"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騒音の発生源、測定条件、音量、時間帯、継続性を客観的に残す必要がある。</w:t>
      </w:r>
    </w:p>
    <w:p w14:paraId="23CDFFDF"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差止めを求めるなら、過去だけでなく現時点の侵害状況を確認する。</w:t>
      </w:r>
    </w:p>
    <w:p w14:paraId="30DDD785"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募集・重説では、過去の騒音問題と現在の状況を分けて説明する。</w:t>
      </w:r>
    </w:p>
    <w:p w14:paraId="49A1C40F" w14:textId="77777777" w:rsidR="007416E2" w:rsidRDefault="007416E2">
      <w:pPr>
        <w:spacing w:before="0" w:after="0" w:line="240" w:lineRule="auto"/>
        <w:ind w:firstLine="210"/>
        <w:jc w:val="both"/>
      </w:pPr>
    </w:p>
    <w:p w14:paraId="5DEB5CD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沼子が、ノートを閉じた。</w:t>
      </w:r>
    </w:p>
    <w:p w14:paraId="2956C6A8" w14:textId="77777777" w:rsidR="007416E2" w:rsidRDefault="007416E2">
      <w:pPr>
        <w:spacing w:before="0" w:after="0" w:line="240" w:lineRule="auto"/>
        <w:ind w:firstLine="210"/>
        <w:jc w:val="both"/>
      </w:pPr>
    </w:p>
    <w:p w14:paraId="010FE73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「騒音請求をあきらめろ、じゃないんスよね」</w:t>
      </w:r>
    </w:p>
    <w:p w14:paraId="5A26B838" w14:textId="77777777" w:rsidR="007416E2" w:rsidRDefault="007416E2">
      <w:pPr>
        <w:spacing w:before="0" w:after="0" w:line="240" w:lineRule="auto"/>
        <w:ind w:firstLine="210"/>
        <w:jc w:val="both"/>
      </w:pPr>
    </w:p>
    <w:p w14:paraId="1A762AD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「違う。相手が無視したら勝ち、でもない」</w:t>
      </w:r>
    </w:p>
    <w:p w14:paraId="42574284" w14:textId="77777777" w:rsidR="007416E2" w:rsidRDefault="007416E2">
      <w:pPr>
        <w:spacing w:before="0" w:after="0" w:line="240" w:lineRule="auto"/>
        <w:ind w:firstLine="210"/>
        <w:jc w:val="both"/>
      </w:pPr>
    </w:p>
    <w:p w14:paraId="289FA0D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「じゃあ、騒音は記録勝負」</w:t>
      </w:r>
    </w:p>
    <w:p w14:paraId="0EE923C2" w14:textId="77777777" w:rsidR="007416E2" w:rsidRDefault="007416E2">
      <w:pPr>
        <w:spacing w:before="0" w:after="0" w:line="240" w:lineRule="auto"/>
        <w:ind w:firstLine="210"/>
        <w:jc w:val="both"/>
      </w:pPr>
    </w:p>
    <w:p w14:paraId="210D74F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「正確には、記録、測定、発生源特定、現在状況の確認。そこまで含めて実務対応」</w:t>
      </w:r>
    </w:p>
    <w:p w14:paraId="1C4BDC27" w14:textId="77777777" w:rsidR="007416E2" w:rsidRDefault="007416E2">
      <w:pPr>
        <w:spacing w:before="0" w:after="0" w:line="240" w:lineRule="auto"/>
        <w:ind w:firstLine="210"/>
        <w:jc w:val="both"/>
      </w:pPr>
    </w:p>
    <w:p w14:paraId="25498A2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しおりが最後に一行を書いた。</w:t>
      </w:r>
    </w:p>
    <w:p w14:paraId="1145C6AC" w14:textId="77777777" w:rsidR="007416E2" w:rsidRDefault="007416E2">
      <w:pPr>
        <w:spacing w:before="0" w:after="0" w:line="240" w:lineRule="auto"/>
        <w:ind w:firstLine="210"/>
        <w:jc w:val="both"/>
      </w:pPr>
    </w:p>
    <w:p w14:paraId="3CE3796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&gt; 怒りを否定しない。怒りだけで止めない。</w:t>
      </w:r>
    </w:p>
    <w:p w14:paraId="7DB5DBE7" w14:textId="77777777" w:rsidR="007416E2" w:rsidRDefault="007416E2">
      <w:pPr>
        <w:spacing w:before="0" w:after="0" w:line="240" w:lineRule="auto"/>
        <w:ind w:firstLine="210"/>
        <w:jc w:val="both"/>
      </w:pPr>
    </w:p>
    <w:p w14:paraId="44C22B8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神愛がうなずく。</w:t>
      </w:r>
    </w:p>
    <w:p w14:paraId="680D72CC" w14:textId="77777777" w:rsidR="007416E2" w:rsidRDefault="007416E2">
      <w:pPr>
        <w:spacing w:before="0" w:after="0" w:line="240" w:lineRule="auto"/>
        <w:ind w:firstLine="210"/>
        <w:jc w:val="both"/>
      </w:pPr>
    </w:p>
    <w:p w14:paraId="66F9ED4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「被害を軽く見ないために、事実を丁寧に残すんですね」</w:t>
      </w:r>
    </w:p>
    <w:p w14:paraId="1D0F94BB" w14:textId="77777777" w:rsidR="007416E2" w:rsidRDefault="007416E2">
      <w:pPr>
        <w:spacing w:before="0" w:after="0" w:line="240" w:lineRule="auto"/>
        <w:ind w:firstLine="210"/>
        <w:jc w:val="both"/>
      </w:pPr>
    </w:p>
    <w:p w14:paraId="79C993A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「そのとおり」</w:t>
      </w:r>
    </w:p>
    <w:p w14:paraId="4532B068" w14:textId="77777777" w:rsidR="007416E2" w:rsidRDefault="007416E2">
      <w:pPr>
        <w:spacing w:before="0" w:after="0" w:line="240" w:lineRule="auto"/>
        <w:ind w:firstLine="210"/>
        <w:jc w:val="both"/>
      </w:pPr>
    </w:p>
    <w:p w14:paraId="44A662E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騒音トラブルでは、感情を切り捨てる必要はない。ただし、感情だけでは相手を止められないことがある。怒りを、日時、場所、音、測定、通知、改善状況に変換する。</w:t>
      </w:r>
    </w:p>
    <w:p w14:paraId="3E2DA2BE" w14:textId="77777777" w:rsidR="007416E2" w:rsidRDefault="007416E2">
      <w:pPr>
        <w:spacing w:before="0" w:after="0" w:line="240" w:lineRule="auto"/>
        <w:ind w:firstLine="210"/>
        <w:jc w:val="both"/>
      </w:pPr>
    </w:p>
    <w:p w14:paraId="77C936E6"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7D4C1AA0" w14:textId="77777777" w:rsidR="007416E2" w:rsidRDefault="007416E2">
      <w:pPr>
        <w:spacing w:before="0" w:after="0" w:line="240" w:lineRule="auto"/>
        <w:ind w:firstLine="210"/>
        <w:jc w:val="both"/>
      </w:pPr>
    </w:p>
    <w:p w14:paraId="6BA65CBD"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契約前・募集前</w:t>
      </w:r>
    </w:p>
    <w:p w14:paraId="6840BF29" w14:textId="77777777" w:rsidR="007416E2" w:rsidRDefault="007416E2">
      <w:pPr>
        <w:spacing w:before="0" w:after="0" w:line="240" w:lineRule="auto"/>
        <w:ind w:firstLine="210"/>
        <w:jc w:val="both"/>
      </w:pPr>
    </w:p>
    <w:p w14:paraId="16F2758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過去に騒音苦情があったか確認した。</w:t>
      </w:r>
    </w:p>
    <w:p w14:paraId="6E9318D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前入居者の退去理由に騒音が含まれるか確認した。</w:t>
      </w:r>
    </w:p>
    <w:p w14:paraId="1C2C489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管理会社・管理組合の対応履歴を確認した。</w:t>
      </w:r>
    </w:p>
    <w:p w14:paraId="69EAB9E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現在も同種の苦情が続いているか確認した。</w:t>
      </w:r>
    </w:p>
    <w:p w14:paraId="6CE9B67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重要事項説明に記載すべき事実と、断定を避けるべき推測を分けた。</w:t>
      </w:r>
    </w:p>
    <w:p w14:paraId="5D09E93E" w14:textId="77777777" w:rsidR="007416E2" w:rsidRDefault="007416E2">
      <w:pPr>
        <w:spacing w:before="0" w:after="0" w:line="240" w:lineRule="auto"/>
        <w:ind w:firstLine="210"/>
        <w:jc w:val="both"/>
      </w:pPr>
    </w:p>
    <w:p w14:paraId="6045CCA8"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lastRenderedPageBreak/>
        <w:t>苦情受付時</w:t>
      </w:r>
    </w:p>
    <w:p w14:paraId="70C940C4" w14:textId="77777777" w:rsidR="007416E2" w:rsidRDefault="007416E2">
      <w:pPr>
        <w:spacing w:before="0" w:after="0" w:line="240" w:lineRule="auto"/>
        <w:ind w:firstLine="210"/>
        <w:jc w:val="both"/>
      </w:pPr>
    </w:p>
    <w:p w14:paraId="73C6831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発生日、時間帯、継続時間を聞いた。</w:t>
      </w:r>
    </w:p>
    <w:p w14:paraId="219F9B6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音の種類を具体的に聞いた。</w:t>
      </w:r>
    </w:p>
    <w:p w14:paraId="031A02C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どの部屋のどの場所で聞こえたか確認した。</w:t>
      </w:r>
    </w:p>
    <w:p w14:paraId="17EA75C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窓、テレビ、換気扇、家電など自室側の状況を確認した。</w:t>
      </w:r>
    </w:p>
    <w:p w14:paraId="18B4033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電話だけでなく、メールや受付票で記録を残した。</w:t>
      </w:r>
    </w:p>
    <w:p w14:paraId="4CEC5C3A" w14:textId="77777777" w:rsidR="007416E2" w:rsidRDefault="007416E2">
      <w:pPr>
        <w:spacing w:before="0" w:after="0" w:line="240" w:lineRule="auto"/>
        <w:ind w:firstLine="210"/>
        <w:jc w:val="both"/>
      </w:pPr>
    </w:p>
    <w:p w14:paraId="229AF197"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測定・録音時</w:t>
      </w:r>
    </w:p>
    <w:p w14:paraId="2D330380" w14:textId="77777777" w:rsidR="007416E2" w:rsidRDefault="007416E2">
      <w:pPr>
        <w:spacing w:before="0" w:after="0" w:line="240" w:lineRule="auto"/>
        <w:ind w:firstLine="210"/>
        <w:jc w:val="both"/>
      </w:pPr>
    </w:p>
    <w:p w14:paraId="191A109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測定日時と測定場所を記録した。</w:t>
      </w:r>
    </w:p>
    <w:p w14:paraId="17FAD7C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騒音計の位置を記録した。</w:t>
      </w:r>
    </w:p>
    <w:p w14:paraId="0D33E6B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室内音や外部音が混ざる可能性を確認した。</w:t>
      </w:r>
    </w:p>
    <w:p w14:paraId="1B27185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録音・動画と測定値の対応関係を残した。</w:t>
      </w:r>
    </w:p>
    <w:p w14:paraId="45DE2A0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専門業者に依頼する場合、測定条件と音源特定の方法を確認した。</w:t>
      </w:r>
    </w:p>
    <w:p w14:paraId="76FF5FFA" w14:textId="77777777" w:rsidR="007416E2" w:rsidRDefault="007416E2">
      <w:pPr>
        <w:spacing w:before="0" w:after="0" w:line="240" w:lineRule="auto"/>
        <w:ind w:firstLine="210"/>
        <w:jc w:val="both"/>
      </w:pPr>
    </w:p>
    <w:p w14:paraId="3E11E950"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管理会社・管理組合対応</w:t>
      </w:r>
    </w:p>
    <w:p w14:paraId="503086B1" w14:textId="77777777" w:rsidR="007416E2" w:rsidRDefault="007416E2">
      <w:pPr>
        <w:spacing w:before="0" w:after="0" w:line="240" w:lineRule="auto"/>
        <w:ind w:firstLine="210"/>
        <w:jc w:val="both"/>
      </w:pPr>
    </w:p>
    <w:p w14:paraId="70AC0BF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複数住戸から同様の苦情があるか確認した。</w:t>
      </w:r>
    </w:p>
    <w:p w14:paraId="1353F08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掲示、全体注意、個別通知の順番を検討した。</w:t>
      </w:r>
    </w:p>
    <w:p w14:paraId="163E3C6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注意文書の控えを保存した。</w:t>
      </w:r>
    </w:p>
    <w:p w14:paraId="6C9F6C4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相手方の回答または無回答を記録した。</w:t>
      </w:r>
    </w:p>
    <w:p w14:paraId="3B0A5A4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管理規約・使用細則の騒音条項を確認した。</w:t>
      </w:r>
    </w:p>
    <w:p w14:paraId="17363854" w14:textId="77777777" w:rsidR="007416E2" w:rsidRDefault="007416E2">
      <w:pPr>
        <w:spacing w:before="0" w:after="0" w:line="240" w:lineRule="auto"/>
        <w:ind w:firstLine="210"/>
        <w:jc w:val="both"/>
      </w:pPr>
    </w:p>
    <w:p w14:paraId="161B9C86"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差止め・損害賠償を検討するとき</w:t>
      </w:r>
    </w:p>
    <w:p w14:paraId="3C508863" w14:textId="77777777" w:rsidR="007416E2" w:rsidRDefault="007416E2">
      <w:pPr>
        <w:spacing w:before="0" w:after="0" w:line="240" w:lineRule="auto"/>
        <w:ind w:firstLine="210"/>
        <w:jc w:val="both"/>
      </w:pPr>
    </w:p>
    <w:p w14:paraId="788D114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 発生源を説明できる資料がある。</w:t>
      </w:r>
    </w:p>
    <w:p w14:paraId="56DCF6C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音量だけでなく、測定条件を説明できる。</w:t>
      </w:r>
    </w:p>
    <w:p w14:paraId="75F3573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被害と損害のつながりを整理した。</w:t>
      </w:r>
    </w:p>
    <w:p w14:paraId="136540D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現時点でも騒音が続いているか確認した。</w:t>
      </w:r>
    </w:p>
    <w:p w14:paraId="2E75D8D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弁護士など専門家に、資料一式を見せて相談した。</w:t>
      </w:r>
    </w:p>
    <w:p w14:paraId="7A0B99CC" w14:textId="77777777" w:rsidR="007416E2" w:rsidRDefault="007416E2">
      <w:pPr>
        <w:spacing w:before="0" w:after="0" w:line="240" w:lineRule="auto"/>
        <w:ind w:firstLine="210"/>
        <w:jc w:val="both"/>
      </w:pPr>
    </w:p>
    <w:p w14:paraId="2A181914"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コラム：受忍限度と騒音測定を、実務の言葉に直す</w:t>
      </w:r>
    </w:p>
    <w:p w14:paraId="7986D261" w14:textId="77777777" w:rsidR="007416E2" w:rsidRDefault="007416E2">
      <w:pPr>
        <w:spacing w:before="0" w:after="0" w:line="240" w:lineRule="auto"/>
        <w:ind w:firstLine="210"/>
        <w:jc w:val="both"/>
      </w:pPr>
    </w:p>
    <w:p w14:paraId="4441C35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騒音トラブルでよく出てくる言葉に、「受忍限度」がある。</w:t>
      </w:r>
    </w:p>
    <w:p w14:paraId="29EF6388" w14:textId="77777777" w:rsidR="007416E2" w:rsidRDefault="007416E2">
      <w:pPr>
        <w:spacing w:before="0" w:after="0" w:line="240" w:lineRule="auto"/>
        <w:ind w:firstLine="210"/>
        <w:jc w:val="both"/>
      </w:pPr>
    </w:p>
    <w:p w14:paraId="5FCA0F1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難しく聞こえるが、実務の言葉に直すと、</w:t>
      </w:r>
    </w:p>
    <w:p w14:paraId="65B24936" w14:textId="77777777" w:rsidR="007416E2" w:rsidRDefault="007416E2">
      <w:pPr>
        <w:spacing w:before="0" w:after="0" w:line="240" w:lineRule="auto"/>
        <w:ind w:firstLine="210"/>
        <w:jc w:val="both"/>
      </w:pPr>
    </w:p>
    <w:p w14:paraId="03AF849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「共同生活で通常我慢すべき範囲を超えているか」</w:t>
      </w:r>
    </w:p>
    <w:p w14:paraId="7F7F7FBB" w14:textId="77777777" w:rsidR="007416E2" w:rsidRDefault="007416E2">
      <w:pPr>
        <w:spacing w:before="0" w:after="0" w:line="240" w:lineRule="auto"/>
        <w:ind w:firstLine="210"/>
        <w:jc w:val="both"/>
      </w:pPr>
    </w:p>
    <w:p w14:paraId="59541D1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という判断である。</w:t>
      </w:r>
    </w:p>
    <w:p w14:paraId="0AEC2A5D" w14:textId="77777777" w:rsidR="007416E2" w:rsidRDefault="007416E2">
      <w:pPr>
        <w:spacing w:before="0" w:after="0" w:line="240" w:lineRule="auto"/>
        <w:ind w:firstLine="210"/>
        <w:jc w:val="both"/>
      </w:pPr>
    </w:p>
    <w:p w14:paraId="2121D7B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ただし、この判断は単純な音量だけで決まらない。</w:t>
      </w:r>
    </w:p>
    <w:p w14:paraId="2A5CC46C" w14:textId="77777777" w:rsidR="007416E2" w:rsidRDefault="007416E2">
      <w:pPr>
        <w:spacing w:before="0" w:after="0" w:line="240" w:lineRule="auto"/>
        <w:ind w:firstLine="210"/>
        <w:jc w:val="both"/>
      </w:pPr>
    </w:p>
    <w:p w14:paraId="43E8274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見るべき要素は、たとえば次のとおりである。</w:t>
      </w:r>
    </w:p>
    <w:p w14:paraId="3C375935" w14:textId="77777777" w:rsidR="007416E2" w:rsidRDefault="007416E2">
      <w:pPr>
        <w:spacing w:before="0" w:after="0" w:line="240" w:lineRule="auto"/>
        <w:ind w:firstLine="210"/>
        <w:jc w:val="both"/>
      </w:pPr>
    </w:p>
    <w:p w14:paraId="3266299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音の大きさ</w:t>
      </w:r>
    </w:p>
    <w:p w14:paraId="145719F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音の種類</w:t>
      </w:r>
    </w:p>
    <w:p w14:paraId="6C8BFFD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発生する時間帯</w:t>
      </w:r>
    </w:p>
    <w:p w14:paraId="51E265D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継続時間・頻度</w:t>
      </w:r>
    </w:p>
    <w:p w14:paraId="7569023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建物の構造</w:t>
      </w:r>
    </w:p>
    <w:p w14:paraId="58875C3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地域や周辺環境</w:t>
      </w:r>
    </w:p>
    <w:p w14:paraId="5BE9683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相手方の改善対応</w:t>
      </w:r>
    </w:p>
    <w:p w14:paraId="2451108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被害側の生活への影響</w:t>
      </w:r>
    </w:p>
    <w:p w14:paraId="54F4DEFE" w14:textId="77777777" w:rsidR="007416E2" w:rsidRDefault="007416E2">
      <w:pPr>
        <w:spacing w:before="0" w:after="0" w:line="240" w:lineRule="auto"/>
        <w:ind w:firstLine="210"/>
        <w:jc w:val="both"/>
      </w:pPr>
    </w:p>
    <w:p w14:paraId="511B941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夜中の音楽と昼間の掃除機では、同じ音量でも評価が変わる。一度だけの音と毎晩続く音でも違う。</w:t>
      </w:r>
    </w:p>
    <w:p w14:paraId="2A0CD35B" w14:textId="77777777" w:rsidR="007416E2" w:rsidRDefault="007416E2">
      <w:pPr>
        <w:spacing w:before="0" w:after="0" w:line="240" w:lineRule="auto"/>
        <w:ind w:firstLine="210"/>
        <w:jc w:val="both"/>
      </w:pPr>
    </w:p>
    <w:p w14:paraId="491508D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騒音計の数字は重要だ。しかし、数字だけでは足りない。</w:t>
      </w:r>
    </w:p>
    <w:p w14:paraId="47014EEA" w14:textId="77777777" w:rsidR="007416E2" w:rsidRDefault="007416E2">
      <w:pPr>
        <w:spacing w:before="0" w:after="0" w:line="240" w:lineRule="auto"/>
        <w:ind w:firstLine="210"/>
        <w:jc w:val="both"/>
      </w:pPr>
    </w:p>
    <w:p w14:paraId="183D37E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今回の事件では、最大60dB超の時間帯が複数あった。それでも、室内音や外部騒音が混ざる可能性を排除できず、3階居室由来の騒音とは直ちに評価されなかった。</w:t>
      </w:r>
    </w:p>
    <w:p w14:paraId="7F9785E4" w14:textId="77777777" w:rsidR="007416E2" w:rsidRDefault="007416E2">
      <w:pPr>
        <w:spacing w:before="0" w:after="0" w:line="240" w:lineRule="auto"/>
        <w:ind w:firstLine="210"/>
        <w:jc w:val="both"/>
      </w:pPr>
    </w:p>
    <w:p w14:paraId="72F8734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だから、騒音測定では「何dBか」だけでなく、「何の音を、どこから来た音として、どの条件で測り、今も続いているのか」を残す。</w:t>
      </w:r>
    </w:p>
    <w:p w14:paraId="406ABFDC" w14:textId="77777777" w:rsidR="007416E2" w:rsidRDefault="007416E2">
      <w:pPr>
        <w:spacing w:before="0" w:after="0" w:line="240" w:lineRule="auto"/>
        <w:ind w:firstLine="210"/>
        <w:jc w:val="both"/>
      </w:pPr>
    </w:p>
    <w:p w14:paraId="5A4F31C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騒音トラブルは感情の問題で始まる。しかし、解決には記録がいる。</w:t>
      </w:r>
      <w:r>
        <w:br w:type="page"/>
      </w:r>
    </w:p>
    <w:p w14:paraId="71F73022" w14:textId="77777777" w:rsidR="007416E2" w:rsidRDefault="00000000">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3</w:t>
      </w:r>
      <w:r>
        <w:rPr>
          <w:rFonts w:ascii="BIZ UDPゴシック" w:hAnsi="BIZ UDPゴシック" w:eastAsia="BIZ UDPゴシック" w:cs="BIZ UDPゴシック"/>
          <w:b/>
          <w:sz w:val="32"/>
        </w:rPr>
        <w:t>章：先生、敷金からどこまで引いていいんですか？</w:t>
      </w:r>
    </w:p>
    <w:p w14:paraId="32FE8D4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――更新料・清掃費・エアコン清掃費を項目別に分ける話</w:t>
      </w:r>
    </w:p>
    <w:p w14:paraId="6A7E9942" w14:textId="77777777" w:rsidR="007416E2" w:rsidRDefault="007416E2">
      <w:pPr>
        <w:spacing w:before="0" w:after="0" w:line="240" w:lineRule="auto"/>
        <w:ind w:firstLine="210"/>
        <w:jc w:val="both"/>
      </w:pPr>
    </w:p>
    <w:p w14:paraId="15CA693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退去時に、敷金から更新料、室内清掃費、エアコン清掃費をまとめて引いていいのか。</w:t>
      </w:r>
    </w:p>
    <w:p w14:paraId="113366EF" w14:textId="77777777" w:rsidR="007416E2" w:rsidRDefault="007416E2">
      <w:pPr>
        <w:spacing w:before="0" w:after="0" w:line="240" w:lineRule="auto"/>
        <w:ind w:firstLine="210"/>
        <w:jc w:val="both"/>
      </w:pPr>
    </w:p>
    <w:p w14:paraId="7C008D4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借主から見れば、敷金は「預けていたお金」です。</w:t>
      </w:r>
    </w:p>
    <w:p w14:paraId="3C38CE4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貸主から見れば、敷金は「未払いや原状回復費用に充てるための担保」です。</w:t>
      </w:r>
    </w:p>
    <w:p w14:paraId="6A4F8DB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だからこそ、ここを雑に処理すると揉めます。</w:t>
      </w:r>
    </w:p>
    <w:p w14:paraId="08FD2165" w14:textId="77777777" w:rsidR="007416E2" w:rsidRDefault="007416E2">
      <w:pPr>
        <w:spacing w:before="0" w:after="0" w:line="240" w:lineRule="auto"/>
        <w:ind w:firstLine="210"/>
        <w:jc w:val="both"/>
      </w:pPr>
    </w:p>
    <w:p w14:paraId="71F6C6B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今回扱うのは、都内の分譲マンションを退去した借主が、貸主に敷金返還を求めた事件です。</w:t>
      </w:r>
    </w:p>
    <w:p w14:paraId="2332BFC3" w14:textId="77777777" w:rsidR="007416E2" w:rsidRDefault="007416E2">
      <w:pPr>
        <w:spacing w:before="0" w:after="0" w:line="240" w:lineRule="auto"/>
        <w:ind w:firstLine="210"/>
        <w:jc w:val="both"/>
      </w:pPr>
    </w:p>
    <w:p w14:paraId="6CF36EC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貸主は、契約が法定更新されたとして更新料を敷金から控除しました。</w:t>
      </w:r>
    </w:p>
    <w:p w14:paraId="51EDF1C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さらに、室内清掃費用とエアコン清掃費用も控除しました。</w:t>
      </w:r>
    </w:p>
    <w:p w14:paraId="30615AB3" w14:textId="77777777" w:rsidR="007416E2" w:rsidRDefault="007416E2">
      <w:pPr>
        <w:spacing w:before="0" w:after="0" w:line="240" w:lineRule="auto"/>
        <w:ind w:firstLine="210"/>
        <w:jc w:val="both"/>
      </w:pPr>
    </w:p>
    <w:p w14:paraId="21E1651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借主は、契約は更新されていない、更新料は不要、清掃費特約も無効だとして争いました。</w:t>
      </w:r>
    </w:p>
    <w:p w14:paraId="5EEFD196" w14:textId="77777777" w:rsidR="007416E2" w:rsidRDefault="007416E2">
      <w:pPr>
        <w:spacing w:before="0" w:after="0" w:line="240" w:lineRule="auto"/>
        <w:ind w:firstLine="210"/>
        <w:jc w:val="both"/>
      </w:pPr>
    </w:p>
    <w:p w14:paraId="3148441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裁判所の結論は、きれいに分かれました。</w:t>
      </w:r>
    </w:p>
    <w:p w14:paraId="3C6986C4" w14:textId="77777777" w:rsidR="007416E2" w:rsidRDefault="007416E2">
      <w:pPr>
        <w:spacing w:before="0" w:after="0" w:line="240" w:lineRule="auto"/>
        <w:ind w:firstLine="210"/>
        <w:jc w:val="both"/>
      </w:pPr>
    </w:p>
    <w:p w14:paraId="3763E79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更新料の控除は認められなかった。</w:t>
      </w:r>
    </w:p>
    <w:p w14:paraId="0EB781C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空室損料の一部は認められた。</w:t>
      </w:r>
    </w:p>
    <w:p w14:paraId="30F9F8B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室内清掃費用の控除は認められた。</w:t>
      </w:r>
    </w:p>
    <w:p w14:paraId="00C8883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エアコン清掃費用の控除も認められた。</w:t>
      </w:r>
    </w:p>
    <w:p w14:paraId="281F3F4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敷金から控除した残額7万円余について、借主の返還請求が認められた。</w:t>
      </w:r>
    </w:p>
    <w:p w14:paraId="51CAC289" w14:textId="77777777" w:rsidR="007416E2" w:rsidRDefault="007416E2">
      <w:pPr>
        <w:spacing w:before="0" w:after="0" w:line="240" w:lineRule="auto"/>
        <w:ind w:firstLine="210"/>
        <w:jc w:val="both"/>
      </w:pPr>
    </w:p>
    <w:p w14:paraId="6A95D4E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つまり、この事件は「借主が全部勝った話」でも「貸主が全部正しかった話」でもありません。</w:t>
      </w:r>
    </w:p>
    <w:p w14:paraId="11157CE2" w14:textId="77777777" w:rsidR="007416E2" w:rsidRDefault="007416E2">
      <w:pPr>
        <w:spacing w:before="0" w:after="0" w:line="240" w:lineRule="auto"/>
        <w:ind w:firstLine="210"/>
        <w:jc w:val="both"/>
      </w:pPr>
    </w:p>
    <w:p w14:paraId="0064B13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退去精算は、項目別に見る。</w:t>
      </w:r>
    </w:p>
    <w:p w14:paraId="31EF268E" w14:textId="77777777" w:rsidR="007416E2" w:rsidRDefault="007416E2">
      <w:pPr>
        <w:spacing w:before="0" w:after="0" w:line="240" w:lineRule="auto"/>
        <w:ind w:firstLine="210"/>
        <w:jc w:val="both"/>
      </w:pPr>
    </w:p>
    <w:p w14:paraId="3EA6E96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この章で持ち帰る結論は、まずこれです。</w:t>
      </w:r>
    </w:p>
    <w:p w14:paraId="24561301" w14:textId="77777777" w:rsidR="007416E2" w:rsidRDefault="007416E2">
      <w:pPr>
        <w:spacing w:before="0" w:after="0" w:line="240" w:lineRule="auto"/>
        <w:ind w:firstLine="210"/>
        <w:jc w:val="both"/>
      </w:pPr>
    </w:p>
    <w:p w14:paraId="1523D260"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1A4A6B85" w14:textId="77777777" w:rsidR="007416E2" w:rsidRDefault="007416E2">
      <w:pPr>
        <w:spacing w:before="0" w:after="0" w:line="240" w:lineRule="auto"/>
        <w:ind w:firstLine="210"/>
        <w:jc w:val="both"/>
      </w:pPr>
    </w:p>
    <w:p w14:paraId="340B7B1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「先生、敷金からどこまで引いていいんですか？」</w:t>
      </w:r>
    </w:p>
    <w:p w14:paraId="377E473F" w14:textId="77777777" w:rsidR="007416E2" w:rsidRDefault="007416E2">
      <w:pPr>
        <w:spacing w:before="0" w:after="0" w:line="240" w:lineRule="auto"/>
        <w:ind w:firstLine="210"/>
        <w:jc w:val="both"/>
      </w:pPr>
    </w:p>
    <w:p w14:paraId="02801B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沼子が、事務所のテーブルに精算書らしき紙を置いた。</w:t>
      </w:r>
    </w:p>
    <w:p w14:paraId="07AE8829" w14:textId="77777777" w:rsidR="007416E2" w:rsidRDefault="007416E2">
      <w:pPr>
        <w:spacing w:before="0" w:after="0" w:line="240" w:lineRule="auto"/>
        <w:ind w:firstLine="210"/>
        <w:jc w:val="both"/>
      </w:pPr>
    </w:p>
    <w:p w14:paraId="4DAA316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モモエは、紙の一番下だけを見て言った。</w:t>
      </w:r>
    </w:p>
    <w:p w14:paraId="15357F0C" w14:textId="77777777" w:rsidR="007416E2" w:rsidRDefault="007416E2">
      <w:pPr>
        <w:spacing w:before="0" w:after="0" w:line="240" w:lineRule="auto"/>
        <w:ind w:firstLine="210"/>
        <w:jc w:val="both"/>
      </w:pPr>
    </w:p>
    <w:p w14:paraId="40579C9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「返金ゼロ、か」</w:t>
      </w:r>
    </w:p>
    <w:p w14:paraId="7C202825" w14:textId="77777777" w:rsidR="007416E2" w:rsidRDefault="007416E2">
      <w:pPr>
        <w:spacing w:before="0" w:after="0" w:line="240" w:lineRule="auto"/>
        <w:ind w:firstLine="210"/>
        <w:jc w:val="both"/>
      </w:pPr>
    </w:p>
    <w:p w14:paraId="78B10FF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「そうなんスよ。退去した人が、敷金が1円も返ってこないって怒ってて。内訳を見ると、更新料、室内清掃費、エアコン清掃費。全部まとめて引かれてるんです」</w:t>
      </w:r>
    </w:p>
    <w:p w14:paraId="3BBE991A" w14:textId="77777777" w:rsidR="007416E2" w:rsidRDefault="007416E2">
      <w:pPr>
        <w:spacing w:before="0" w:after="0" w:line="240" w:lineRule="auto"/>
        <w:ind w:firstLine="210"/>
        <w:jc w:val="both"/>
      </w:pPr>
    </w:p>
    <w:p w14:paraId="1A04459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「まとめるな」</w:t>
      </w:r>
    </w:p>
    <w:p w14:paraId="30EEDF8A" w14:textId="77777777" w:rsidR="007416E2" w:rsidRDefault="007416E2">
      <w:pPr>
        <w:spacing w:before="0" w:after="0" w:line="240" w:lineRule="auto"/>
        <w:ind w:firstLine="210"/>
        <w:jc w:val="both"/>
      </w:pPr>
    </w:p>
    <w:p w14:paraId="57028C9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「えっ」</w:t>
      </w:r>
    </w:p>
    <w:p w14:paraId="17D98149" w14:textId="77777777" w:rsidR="007416E2" w:rsidRDefault="007416E2">
      <w:pPr>
        <w:spacing w:before="0" w:after="0" w:line="240" w:lineRule="auto"/>
        <w:ind w:firstLine="210"/>
        <w:jc w:val="both"/>
      </w:pPr>
    </w:p>
    <w:p w14:paraId="0E4198F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「敷金精算で一番やってはいけないのは、全部まとめて『契約書どおりです』で終わらせること」</w:t>
      </w:r>
    </w:p>
    <w:p w14:paraId="05965EEE" w14:textId="77777777" w:rsidR="007416E2" w:rsidRDefault="007416E2">
      <w:pPr>
        <w:spacing w:before="0" w:after="0" w:line="240" w:lineRule="auto"/>
        <w:ind w:firstLine="210"/>
        <w:jc w:val="both"/>
      </w:pPr>
    </w:p>
    <w:p w14:paraId="74C4751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しおりが、横からホワイトボードを出した。</w:t>
      </w:r>
    </w:p>
    <w:p w14:paraId="2FCD3978" w14:textId="77777777" w:rsidR="007416E2" w:rsidRDefault="007416E2">
      <w:pPr>
        <w:spacing w:before="0" w:after="0" w:line="240" w:lineRule="auto"/>
        <w:ind w:firstLine="210"/>
        <w:jc w:val="both"/>
      </w:pPr>
    </w:p>
    <w:p w14:paraId="6F226DF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更新料</w:t>
      </w:r>
    </w:p>
    <w:p w14:paraId="16E1472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空室損料</w:t>
      </w:r>
    </w:p>
    <w:p w14:paraId="5B7302B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室内清掃費</w:t>
      </w:r>
    </w:p>
    <w:p w14:paraId="663C5A7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エアコン清掃費</w:t>
      </w:r>
    </w:p>
    <w:p w14:paraId="34671FE2" w14:textId="77777777" w:rsidR="007416E2" w:rsidRDefault="007416E2">
      <w:pPr>
        <w:spacing w:before="0" w:after="0" w:line="240" w:lineRule="auto"/>
        <w:ind w:firstLine="210"/>
        <w:jc w:val="both"/>
      </w:pPr>
    </w:p>
    <w:p w14:paraId="733EF1B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沼子は、紙とホワイトボードを見比べた。</w:t>
      </w:r>
    </w:p>
    <w:p w14:paraId="50CC3121" w14:textId="77777777" w:rsidR="007416E2" w:rsidRDefault="007416E2">
      <w:pPr>
        <w:spacing w:before="0" w:after="0" w:line="240" w:lineRule="auto"/>
        <w:ind w:firstLine="210"/>
        <w:jc w:val="both"/>
      </w:pPr>
    </w:p>
    <w:p w14:paraId="4485A09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「全部、退去のときに出てくるお金じゃないんスか？」</w:t>
      </w:r>
    </w:p>
    <w:p w14:paraId="556FC13D" w14:textId="77777777" w:rsidR="007416E2" w:rsidRDefault="007416E2">
      <w:pPr>
        <w:spacing w:before="0" w:after="0" w:line="240" w:lineRule="auto"/>
        <w:ind w:firstLine="210"/>
        <w:jc w:val="both"/>
      </w:pPr>
    </w:p>
    <w:p w14:paraId="3B5513F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「出てくる場面は近い。でも根拠が違う」</w:t>
      </w:r>
    </w:p>
    <w:p w14:paraId="49EB6CD4" w14:textId="77777777" w:rsidR="007416E2" w:rsidRDefault="007416E2">
      <w:pPr>
        <w:spacing w:before="0" w:after="0" w:line="240" w:lineRule="auto"/>
        <w:ind w:firstLine="210"/>
        <w:jc w:val="both"/>
      </w:pPr>
    </w:p>
    <w:p w14:paraId="67BADE2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「根拠？」</w:t>
      </w:r>
    </w:p>
    <w:p w14:paraId="06E94F8B" w14:textId="77777777" w:rsidR="007416E2" w:rsidRDefault="007416E2">
      <w:pPr>
        <w:spacing w:before="0" w:after="0" w:line="240" w:lineRule="auto"/>
        <w:ind w:firstLine="210"/>
        <w:jc w:val="both"/>
      </w:pPr>
    </w:p>
    <w:p w14:paraId="3F9D450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モモエは、赤ペンで一つずつ丸をつけた。</w:t>
      </w:r>
    </w:p>
    <w:p w14:paraId="0F6D62CD" w14:textId="77777777" w:rsidR="007416E2" w:rsidRDefault="007416E2">
      <w:pPr>
        <w:spacing w:before="0" w:after="0" w:line="240" w:lineRule="auto"/>
        <w:ind w:firstLine="210"/>
        <w:jc w:val="both"/>
      </w:pPr>
    </w:p>
    <w:p w14:paraId="72741CB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更新料は、契約が更新されたから発生するのかを見る。空室損料は、解約予告が足りないときに発生するのかを見る。室内清掃費は、契約書に金額や対象が具体的に書いてあるかを見る。エアコン清掃費は、金額が未確定でも、対象と計算方法が分かるかを見る」</w:t>
      </w:r>
    </w:p>
    <w:p w14:paraId="6B7EE5A2" w14:textId="77777777" w:rsidR="007416E2" w:rsidRDefault="007416E2">
      <w:pPr>
        <w:spacing w:before="0" w:after="0" w:line="240" w:lineRule="auto"/>
        <w:ind w:firstLine="210"/>
        <w:jc w:val="both"/>
      </w:pPr>
    </w:p>
    <w:p w14:paraId="7E3C5E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「うわ、全部別じゃないですか」</w:t>
      </w:r>
    </w:p>
    <w:p w14:paraId="6D052ECD" w14:textId="77777777" w:rsidR="007416E2" w:rsidRDefault="007416E2">
      <w:pPr>
        <w:spacing w:before="0" w:after="0" w:line="240" w:lineRule="auto"/>
        <w:ind w:firstLine="210"/>
        <w:jc w:val="both"/>
      </w:pPr>
    </w:p>
    <w:p w14:paraId="7AE162F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「そう。別」</w:t>
      </w:r>
    </w:p>
    <w:p w14:paraId="339F48C5" w14:textId="77777777" w:rsidR="007416E2" w:rsidRDefault="007416E2">
      <w:pPr>
        <w:spacing w:before="0" w:after="0" w:line="240" w:lineRule="auto"/>
        <w:ind w:firstLine="210"/>
        <w:jc w:val="both"/>
      </w:pPr>
    </w:p>
    <w:p w14:paraId="00B784B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神愛が、少し遠慮がちに聞いた。</w:t>
      </w:r>
    </w:p>
    <w:p w14:paraId="1B6AF71D" w14:textId="77777777" w:rsidR="007416E2" w:rsidRDefault="007416E2">
      <w:pPr>
        <w:spacing w:before="0" w:after="0" w:line="240" w:lineRule="auto"/>
        <w:ind w:firstLine="210"/>
        <w:jc w:val="both"/>
      </w:pPr>
    </w:p>
    <w:p w14:paraId="7196C17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「契約書に『退去時に借主負担』と書いてあれば、それで足りるんですか？」</w:t>
      </w:r>
    </w:p>
    <w:p w14:paraId="3F88E4D5" w14:textId="77777777" w:rsidR="007416E2" w:rsidRDefault="007416E2">
      <w:pPr>
        <w:spacing w:before="0" w:after="0" w:line="240" w:lineRule="auto"/>
        <w:ind w:firstLine="210"/>
        <w:jc w:val="both"/>
      </w:pPr>
    </w:p>
    <w:p w14:paraId="01BFA5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「足りる場合もある。でも、いつも足りるとは言えない」</w:t>
      </w:r>
    </w:p>
    <w:p w14:paraId="303D35CF" w14:textId="77777777" w:rsidR="007416E2" w:rsidRDefault="007416E2">
      <w:pPr>
        <w:spacing w:before="0" w:after="0" w:line="240" w:lineRule="auto"/>
        <w:ind w:firstLine="210"/>
        <w:jc w:val="both"/>
      </w:pPr>
    </w:p>
    <w:p w14:paraId="374607E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「じゃあ、金額が書いてなかったら無効ですか？」</w:t>
      </w:r>
    </w:p>
    <w:p w14:paraId="14AA71F4" w14:textId="77777777" w:rsidR="007416E2" w:rsidRDefault="007416E2">
      <w:pPr>
        <w:spacing w:before="0" w:after="0" w:line="240" w:lineRule="auto"/>
        <w:ind w:firstLine="210"/>
        <w:jc w:val="both"/>
      </w:pPr>
    </w:p>
    <w:p w14:paraId="69E25E3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「それも、いつも無効とは言えない」</w:t>
      </w:r>
    </w:p>
    <w:p w14:paraId="2C45C6F1" w14:textId="77777777" w:rsidR="007416E2" w:rsidRDefault="007416E2">
      <w:pPr>
        <w:spacing w:before="0" w:after="0" w:line="240" w:lineRule="auto"/>
        <w:ind w:firstLine="210"/>
        <w:jc w:val="both"/>
      </w:pPr>
    </w:p>
    <w:p w14:paraId="0BEDC64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沼子が頭を抱えた。</w:t>
      </w:r>
    </w:p>
    <w:p w14:paraId="3BDD14AC" w14:textId="77777777" w:rsidR="007416E2" w:rsidRDefault="007416E2">
      <w:pPr>
        <w:spacing w:before="0" w:after="0" w:line="240" w:lineRule="auto"/>
        <w:ind w:firstLine="210"/>
        <w:jc w:val="both"/>
      </w:pPr>
    </w:p>
    <w:p w14:paraId="2B6ED3C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「じゃあ、結局どっちなんスか」</w:t>
      </w:r>
    </w:p>
    <w:p w14:paraId="55BED267" w14:textId="77777777" w:rsidR="007416E2" w:rsidRDefault="007416E2">
      <w:pPr>
        <w:spacing w:before="0" w:after="0" w:line="240" w:lineRule="auto"/>
        <w:ind w:firstLine="210"/>
        <w:jc w:val="both"/>
      </w:pPr>
    </w:p>
    <w:p w14:paraId="149AAF3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モモエは、短く答えた。</w:t>
      </w:r>
    </w:p>
    <w:p w14:paraId="0D404C6A" w14:textId="77777777" w:rsidR="007416E2" w:rsidRDefault="007416E2">
      <w:pPr>
        <w:spacing w:before="0" w:after="0" w:line="240" w:lineRule="auto"/>
        <w:ind w:firstLine="210"/>
        <w:jc w:val="both"/>
      </w:pPr>
    </w:p>
    <w:p w14:paraId="76C02EE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「本件では、更新料はダメ。清掃費はOK。ただし、その結論を一般化しない」</w:t>
      </w:r>
    </w:p>
    <w:p w14:paraId="45D48785" w14:textId="77777777" w:rsidR="007416E2" w:rsidRDefault="007416E2">
      <w:pPr>
        <w:spacing w:before="0" w:after="0" w:line="240" w:lineRule="auto"/>
        <w:ind w:firstLine="210"/>
        <w:jc w:val="both"/>
      </w:pPr>
    </w:p>
    <w:p w14:paraId="055FE24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しおりが、次の一行を書いた。</w:t>
      </w:r>
    </w:p>
    <w:p w14:paraId="4A791D14" w14:textId="77777777" w:rsidR="007416E2" w:rsidRDefault="007416E2">
      <w:pPr>
        <w:spacing w:before="0" w:after="0" w:line="240" w:lineRule="auto"/>
        <w:ind w:firstLine="210"/>
        <w:jc w:val="both"/>
      </w:pPr>
    </w:p>
    <w:p w14:paraId="235D6D3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&gt; 敷金精算は、感情ではなく、項目・条項・時系列・金額で見る。</w:t>
      </w:r>
    </w:p>
    <w:p w14:paraId="5232E457" w14:textId="77777777" w:rsidR="007416E2" w:rsidRDefault="007416E2">
      <w:pPr>
        <w:spacing w:before="0" w:after="0" w:line="240" w:lineRule="auto"/>
        <w:ind w:firstLine="210"/>
        <w:jc w:val="both"/>
      </w:pPr>
    </w:p>
    <w:p w14:paraId="056EBAE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「感情じゃダメなんスか」</w:t>
      </w:r>
    </w:p>
    <w:p w14:paraId="04049C24" w14:textId="77777777" w:rsidR="007416E2" w:rsidRDefault="007416E2">
      <w:pPr>
        <w:spacing w:before="0" w:after="0" w:line="240" w:lineRule="auto"/>
        <w:ind w:firstLine="210"/>
        <w:jc w:val="both"/>
      </w:pPr>
    </w:p>
    <w:p w14:paraId="3FE6C65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「感情は出る。敷金が返ってこないと言われたら、借主は当然不満になる。貸主も、退去後の清掃費や明渡し遅れがあれば不満になる」</w:t>
      </w:r>
    </w:p>
    <w:p w14:paraId="13544A28" w14:textId="77777777" w:rsidR="007416E2" w:rsidRDefault="007416E2">
      <w:pPr>
        <w:spacing w:before="0" w:after="0" w:line="240" w:lineRule="auto"/>
        <w:ind w:firstLine="210"/>
        <w:jc w:val="both"/>
      </w:pPr>
    </w:p>
    <w:p w14:paraId="23ADA3B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「どっちも不満」</w:t>
      </w:r>
    </w:p>
    <w:p w14:paraId="576F873D" w14:textId="77777777" w:rsidR="007416E2" w:rsidRDefault="007416E2">
      <w:pPr>
        <w:spacing w:before="0" w:after="0" w:line="240" w:lineRule="auto"/>
        <w:ind w:firstLine="210"/>
        <w:jc w:val="both"/>
      </w:pPr>
    </w:p>
    <w:p w14:paraId="6CA4197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「だから、明細に戻る」</w:t>
      </w:r>
    </w:p>
    <w:p w14:paraId="6E727A38" w14:textId="77777777" w:rsidR="007416E2" w:rsidRDefault="007416E2">
      <w:pPr>
        <w:spacing w:before="0" w:after="0" w:line="240" w:lineRule="auto"/>
        <w:ind w:firstLine="210"/>
        <w:jc w:val="both"/>
      </w:pPr>
    </w:p>
    <w:p w14:paraId="38C79DF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モモエは、精算書の余白に書いた。</w:t>
      </w:r>
    </w:p>
    <w:p w14:paraId="5D041506" w14:textId="77777777" w:rsidR="007416E2" w:rsidRDefault="007416E2">
      <w:pPr>
        <w:spacing w:before="0" w:after="0" w:line="240" w:lineRule="auto"/>
        <w:ind w:firstLine="210"/>
        <w:jc w:val="both"/>
      </w:pPr>
    </w:p>
    <w:p w14:paraId="00A77088"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契約は更新されたのか。</w:t>
      </w:r>
    </w:p>
    <w:p w14:paraId="3294D3B8"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解約通知、退去予定日、明渡日はいつか。</w:t>
      </w:r>
    </w:p>
    <w:p w14:paraId="128B0A2C"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清掃費特約は具体的か。</w:t>
      </w:r>
    </w:p>
    <w:p w14:paraId="7B11EE2B"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エアコン清掃費は対象と計算方法が分かるか。</w:t>
      </w:r>
    </w:p>
    <w:p w14:paraId="79EAE84F" w14:textId="77777777" w:rsidR="007416E2" w:rsidRDefault="007416E2">
      <w:pPr>
        <w:spacing w:before="0" w:after="0" w:line="240" w:lineRule="auto"/>
        <w:ind w:firstLine="210"/>
        <w:jc w:val="both"/>
      </w:pPr>
    </w:p>
    <w:p w14:paraId="43DF0A8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「今日は、この順番で見ます」</w:t>
      </w:r>
    </w:p>
    <w:p w14:paraId="5EA378D7" w14:textId="77777777" w:rsidR="007416E2" w:rsidRDefault="007416E2">
      <w:pPr>
        <w:spacing w:before="0" w:after="0" w:line="240" w:lineRule="auto"/>
        <w:ind w:firstLine="210"/>
        <w:jc w:val="both"/>
      </w:pPr>
    </w:p>
    <w:p w14:paraId="405FB8D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沼子は、少しだけ真面目な顔になった。</w:t>
      </w:r>
    </w:p>
    <w:p w14:paraId="334380DA" w14:textId="77777777" w:rsidR="007416E2" w:rsidRDefault="007416E2">
      <w:pPr>
        <w:spacing w:before="0" w:after="0" w:line="240" w:lineRule="auto"/>
        <w:ind w:firstLine="210"/>
        <w:jc w:val="both"/>
      </w:pPr>
    </w:p>
    <w:p w14:paraId="3FB2F62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「つまり、敷金から引いていいかどうかは、費用の名前だけじゃ決まらない」</w:t>
      </w:r>
    </w:p>
    <w:p w14:paraId="4F98F5AD" w14:textId="77777777" w:rsidR="007416E2" w:rsidRDefault="007416E2">
      <w:pPr>
        <w:spacing w:before="0" w:after="0" w:line="240" w:lineRule="auto"/>
        <w:ind w:firstLine="210"/>
        <w:jc w:val="both"/>
      </w:pPr>
    </w:p>
    <w:p w14:paraId="3A15D5B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「その理解でいい」</w:t>
      </w:r>
    </w:p>
    <w:p w14:paraId="72B4046C" w14:textId="77777777" w:rsidR="007416E2" w:rsidRDefault="007416E2">
      <w:pPr>
        <w:spacing w:before="0" w:after="0" w:line="240" w:lineRule="auto"/>
        <w:ind w:firstLine="210"/>
        <w:jc w:val="both"/>
      </w:pPr>
    </w:p>
    <w:p w14:paraId="7F1A9F9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「更新料、清掃費、空室損料を同じ箱に入れない」</w:t>
      </w:r>
    </w:p>
    <w:p w14:paraId="3B6A37F5" w14:textId="77777777" w:rsidR="007416E2" w:rsidRDefault="007416E2">
      <w:pPr>
        <w:spacing w:before="0" w:after="0" w:line="240" w:lineRule="auto"/>
        <w:ind w:firstLine="210"/>
        <w:jc w:val="both"/>
      </w:pPr>
    </w:p>
    <w:p w14:paraId="74F1777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「それが今日の入口」</w:t>
      </w:r>
    </w:p>
    <w:p w14:paraId="6E80D251" w14:textId="77777777" w:rsidR="007416E2" w:rsidRDefault="007416E2">
      <w:pPr>
        <w:spacing w:before="0" w:after="0" w:line="240" w:lineRule="auto"/>
        <w:ind w:firstLine="210"/>
        <w:jc w:val="both"/>
      </w:pPr>
    </w:p>
    <w:p w14:paraId="5F114F5B"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寸劇：たかし、返金ゼロの精算書を信じかける</w:t>
      </w:r>
    </w:p>
    <w:p w14:paraId="361E3F7C" w14:textId="77777777" w:rsidR="007416E2" w:rsidRDefault="007416E2">
      <w:pPr>
        <w:spacing w:before="0" w:after="0" w:line="240" w:lineRule="auto"/>
        <w:ind w:firstLine="210"/>
        <w:jc w:val="both"/>
      </w:pPr>
    </w:p>
    <w:p w14:paraId="4176415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たかしは、賃貸マンションを退去した。</w:t>
      </w:r>
    </w:p>
    <w:p w14:paraId="70B4FFB7" w14:textId="77777777" w:rsidR="007416E2" w:rsidRDefault="007416E2">
      <w:pPr>
        <w:spacing w:before="0" w:after="0" w:line="240" w:lineRule="auto"/>
        <w:ind w:firstLine="210"/>
        <w:jc w:val="both"/>
      </w:pPr>
    </w:p>
    <w:p w14:paraId="6AC3054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引っ越しも終わり、鍵も返した。</w:t>
      </w:r>
    </w:p>
    <w:p w14:paraId="56ADF03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あとは、敷金が戻るのを待つだけだった。</w:t>
      </w:r>
    </w:p>
    <w:p w14:paraId="69E59179" w14:textId="77777777" w:rsidR="007416E2" w:rsidRDefault="007416E2">
      <w:pPr>
        <w:spacing w:before="0" w:after="0" w:line="240" w:lineRule="auto"/>
        <w:ind w:firstLine="210"/>
        <w:jc w:val="both"/>
      </w:pPr>
    </w:p>
    <w:p w14:paraId="270AB5D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数日後、管理会社から「敷金精算書」が届いた。</w:t>
      </w:r>
    </w:p>
    <w:p w14:paraId="60EE954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一番下に書かれていたのは、こうだった。</w:t>
      </w:r>
    </w:p>
    <w:p w14:paraId="3BE1AA06" w14:textId="77777777" w:rsidR="007416E2" w:rsidRDefault="007416E2">
      <w:pPr>
        <w:spacing w:before="0" w:after="0" w:line="240" w:lineRule="auto"/>
        <w:ind w:firstLine="210"/>
        <w:jc w:val="both"/>
      </w:pPr>
    </w:p>
    <w:p w14:paraId="5B446AD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&gt; 返還額 0円</w:t>
      </w:r>
    </w:p>
    <w:p w14:paraId="6AC49373" w14:textId="77777777" w:rsidR="007416E2" w:rsidRDefault="007416E2">
      <w:pPr>
        <w:spacing w:before="0" w:after="0" w:line="240" w:lineRule="auto"/>
        <w:ind w:firstLine="210"/>
        <w:jc w:val="both"/>
      </w:pPr>
    </w:p>
    <w:p w14:paraId="1259839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「ゼロ？」</w:t>
      </w:r>
    </w:p>
    <w:p w14:paraId="0F19DF0C" w14:textId="77777777" w:rsidR="007416E2" w:rsidRDefault="007416E2">
      <w:pPr>
        <w:spacing w:before="0" w:after="0" w:line="240" w:lineRule="auto"/>
        <w:ind w:firstLine="210"/>
        <w:jc w:val="both"/>
      </w:pPr>
    </w:p>
    <w:p w14:paraId="6E8E82C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たかしは内訳を見た。</w:t>
      </w:r>
    </w:p>
    <w:p w14:paraId="6C3B3D8A" w14:textId="77777777" w:rsidR="007416E2" w:rsidRDefault="007416E2">
      <w:pPr>
        <w:spacing w:before="0" w:after="0" w:line="240" w:lineRule="auto"/>
        <w:ind w:firstLine="210"/>
        <w:jc w:val="both"/>
      </w:pPr>
    </w:p>
    <w:p w14:paraId="37B4DB1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更新料</w:t>
      </w:r>
    </w:p>
    <w:p w14:paraId="3045898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室内清掃費</w:t>
      </w:r>
    </w:p>
    <w:p w14:paraId="76B9ABC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エアコン清掃費</w:t>
      </w:r>
    </w:p>
    <w:p w14:paraId="4C00B44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その他調整額</w:t>
      </w:r>
    </w:p>
    <w:p w14:paraId="521216A3" w14:textId="77777777" w:rsidR="007416E2" w:rsidRDefault="007416E2">
      <w:pPr>
        <w:spacing w:before="0" w:after="0" w:line="240" w:lineRule="auto"/>
        <w:ind w:firstLine="210"/>
        <w:jc w:val="both"/>
      </w:pPr>
    </w:p>
    <w:p w14:paraId="1AFB403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説明欄には、短くこう書かれていた。</w:t>
      </w:r>
    </w:p>
    <w:p w14:paraId="33DA242A" w14:textId="77777777" w:rsidR="007416E2" w:rsidRDefault="007416E2">
      <w:pPr>
        <w:spacing w:before="0" w:after="0" w:line="240" w:lineRule="auto"/>
        <w:ind w:firstLine="210"/>
        <w:jc w:val="both"/>
      </w:pPr>
    </w:p>
    <w:p w14:paraId="52AA37F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&gt; 契約書に基づき、敷金に充当しました。</w:t>
      </w:r>
    </w:p>
    <w:p w14:paraId="673227B1" w14:textId="77777777" w:rsidR="007416E2" w:rsidRDefault="007416E2">
      <w:pPr>
        <w:spacing w:before="0" w:after="0" w:line="240" w:lineRule="auto"/>
        <w:ind w:firstLine="210"/>
        <w:jc w:val="both"/>
      </w:pPr>
    </w:p>
    <w:p w14:paraId="0A29A22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たかしは、契約書を開いた。</w:t>
      </w:r>
    </w:p>
    <w:p w14:paraId="7A3E2E0B" w14:textId="77777777" w:rsidR="007416E2" w:rsidRDefault="007416E2">
      <w:pPr>
        <w:spacing w:before="0" w:after="0" w:line="240" w:lineRule="auto"/>
        <w:ind w:firstLine="210"/>
        <w:jc w:val="both"/>
      </w:pPr>
    </w:p>
    <w:p w14:paraId="3E795C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たしかに、更新料の条項がある。</w:t>
      </w:r>
    </w:p>
    <w:p w14:paraId="50E1418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退去時清掃費の条項もある。</w:t>
      </w:r>
    </w:p>
    <w:p w14:paraId="6C9CA95E" w14:textId="77777777" w:rsidR="007416E2" w:rsidRDefault="007416E2">
      <w:pPr>
        <w:spacing w:before="0" w:after="0" w:line="240" w:lineRule="auto"/>
        <w:ind w:firstLine="210"/>
        <w:jc w:val="both"/>
      </w:pPr>
    </w:p>
    <w:p w14:paraId="511A719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「契約書に書いてあるなら、仕方ないのか」</w:t>
      </w:r>
    </w:p>
    <w:p w14:paraId="7E854E40" w14:textId="77777777" w:rsidR="007416E2" w:rsidRDefault="007416E2">
      <w:pPr>
        <w:spacing w:before="0" w:after="0" w:line="240" w:lineRule="auto"/>
        <w:ind w:firstLine="210"/>
        <w:jc w:val="both"/>
      </w:pPr>
    </w:p>
    <w:p w14:paraId="5B17F29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そう思いかけたところで、沼子が横からのぞき込んだ。</w:t>
      </w:r>
    </w:p>
    <w:p w14:paraId="40C3A3E4" w14:textId="77777777" w:rsidR="007416E2" w:rsidRDefault="007416E2">
      <w:pPr>
        <w:spacing w:before="0" w:after="0" w:line="240" w:lineRule="auto"/>
        <w:ind w:firstLine="210"/>
        <w:jc w:val="both"/>
      </w:pPr>
    </w:p>
    <w:p w14:paraId="2C732B6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「でも、たかしさん、更新したんスか？」</w:t>
      </w:r>
    </w:p>
    <w:p w14:paraId="59551CDB" w14:textId="77777777" w:rsidR="007416E2" w:rsidRDefault="007416E2">
      <w:pPr>
        <w:spacing w:before="0" w:after="0" w:line="240" w:lineRule="auto"/>
        <w:ind w:firstLine="210"/>
        <w:jc w:val="both"/>
      </w:pPr>
    </w:p>
    <w:p w14:paraId="3140E2D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「え？」</w:t>
      </w:r>
    </w:p>
    <w:p w14:paraId="214C01F1" w14:textId="77777777" w:rsidR="007416E2" w:rsidRDefault="007416E2">
      <w:pPr>
        <w:spacing w:before="0" w:after="0" w:line="240" w:lineRule="auto"/>
        <w:ind w:firstLine="210"/>
        <w:jc w:val="both"/>
      </w:pPr>
    </w:p>
    <w:p w14:paraId="7BF3433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「退去したんですよね。更新料って、更新したから払うんじゃないんですか」</w:t>
      </w:r>
    </w:p>
    <w:p w14:paraId="3E670F9E" w14:textId="77777777" w:rsidR="007416E2" w:rsidRDefault="007416E2">
      <w:pPr>
        <w:spacing w:before="0" w:after="0" w:line="240" w:lineRule="auto"/>
        <w:ind w:firstLine="210"/>
        <w:jc w:val="both"/>
      </w:pPr>
    </w:p>
    <w:p w14:paraId="12CEEA8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「いや、契約満了日をちょっと過ぎて出たから、更新扱いなのかなって」</w:t>
      </w:r>
    </w:p>
    <w:p w14:paraId="270722FE" w14:textId="77777777" w:rsidR="007416E2" w:rsidRDefault="007416E2">
      <w:pPr>
        <w:spacing w:before="0" w:after="0" w:line="240" w:lineRule="auto"/>
        <w:ind w:firstLine="210"/>
        <w:jc w:val="both"/>
      </w:pPr>
    </w:p>
    <w:p w14:paraId="57D632B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「ちょっと過ぎたら自動で更新料？」</w:t>
      </w:r>
    </w:p>
    <w:p w14:paraId="4F64FC36" w14:textId="77777777" w:rsidR="007416E2" w:rsidRDefault="007416E2">
      <w:pPr>
        <w:spacing w:before="0" w:after="0" w:line="240" w:lineRule="auto"/>
        <w:ind w:firstLine="210"/>
        <w:jc w:val="both"/>
      </w:pPr>
    </w:p>
    <w:p w14:paraId="702C7A0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「そんな気がしてきた」</w:t>
      </w:r>
    </w:p>
    <w:p w14:paraId="7551891F" w14:textId="77777777" w:rsidR="007416E2" w:rsidRDefault="007416E2">
      <w:pPr>
        <w:spacing w:before="0" w:after="0" w:line="240" w:lineRule="auto"/>
        <w:ind w:firstLine="210"/>
        <w:jc w:val="both"/>
      </w:pPr>
    </w:p>
    <w:p w14:paraId="540667C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そこへ、モモエが通りかかった。</w:t>
      </w:r>
    </w:p>
    <w:p w14:paraId="14C7ADA3" w14:textId="77777777" w:rsidR="007416E2" w:rsidRDefault="007416E2">
      <w:pPr>
        <w:spacing w:before="0" w:after="0" w:line="240" w:lineRule="auto"/>
        <w:ind w:firstLine="210"/>
        <w:jc w:val="both"/>
      </w:pPr>
    </w:p>
    <w:p w14:paraId="4B5CFB1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「気がしてきた、で敷金をあきらめるな」</w:t>
      </w:r>
    </w:p>
    <w:p w14:paraId="491A6A84" w14:textId="77777777" w:rsidR="007416E2" w:rsidRDefault="007416E2">
      <w:pPr>
        <w:spacing w:before="0" w:after="0" w:line="240" w:lineRule="auto"/>
        <w:ind w:firstLine="210"/>
        <w:jc w:val="both"/>
      </w:pPr>
    </w:p>
    <w:p w14:paraId="157521C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たかしは、精算書を差し出した。</w:t>
      </w:r>
    </w:p>
    <w:p w14:paraId="499D57E9" w14:textId="77777777" w:rsidR="007416E2" w:rsidRDefault="007416E2">
      <w:pPr>
        <w:spacing w:before="0" w:after="0" w:line="240" w:lineRule="auto"/>
        <w:ind w:firstLine="210"/>
        <w:jc w:val="both"/>
      </w:pPr>
    </w:p>
    <w:p w14:paraId="34425B3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「全部、ではない。まず分ける」</w:t>
      </w:r>
    </w:p>
    <w:p w14:paraId="70B21116" w14:textId="77777777" w:rsidR="007416E2" w:rsidRDefault="007416E2">
      <w:pPr>
        <w:spacing w:before="0" w:after="0" w:line="240" w:lineRule="auto"/>
        <w:ind w:firstLine="210"/>
        <w:jc w:val="both"/>
      </w:pPr>
    </w:p>
    <w:p w14:paraId="7A467D7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モモエは、精算書の余白に線を引いた。</w:t>
      </w:r>
    </w:p>
    <w:p w14:paraId="7D481D76" w14:textId="77777777" w:rsidR="007416E2" w:rsidRDefault="007416E2">
      <w:pPr>
        <w:spacing w:before="0" w:after="0" w:line="240" w:lineRule="auto"/>
        <w:ind w:firstLine="210"/>
        <w:jc w:val="both"/>
      </w:pPr>
    </w:p>
    <w:p w14:paraId="529F32F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「更新料は、契約が更新されたか。清掃費は、特約が有効か。空室損料は、退去通知と明渡日の関係を見る」</w:t>
      </w:r>
    </w:p>
    <w:p w14:paraId="40736515" w14:textId="77777777" w:rsidR="007416E2" w:rsidRDefault="007416E2">
      <w:pPr>
        <w:spacing w:before="0" w:after="0" w:line="240" w:lineRule="auto"/>
        <w:ind w:firstLine="210"/>
        <w:jc w:val="both"/>
      </w:pPr>
    </w:p>
    <w:p w14:paraId="25F99C5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「返金ゼロと書いてあっても、項目ごとに見直すんですか」</w:t>
      </w:r>
    </w:p>
    <w:p w14:paraId="73EE800D" w14:textId="77777777" w:rsidR="007416E2" w:rsidRDefault="007416E2">
      <w:pPr>
        <w:spacing w:before="0" w:after="0" w:line="240" w:lineRule="auto"/>
        <w:ind w:firstLine="210"/>
        <w:jc w:val="both"/>
      </w:pPr>
    </w:p>
    <w:p w14:paraId="1FB36E8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「見る。借主側も『敷金は全部返るはず』で止まってはいけない」</w:t>
      </w:r>
    </w:p>
    <w:p w14:paraId="41A32766" w14:textId="77777777" w:rsidR="007416E2" w:rsidRDefault="007416E2">
      <w:pPr>
        <w:spacing w:before="0" w:after="0" w:line="240" w:lineRule="auto"/>
        <w:ind w:firstLine="210"/>
        <w:jc w:val="both"/>
      </w:pPr>
    </w:p>
    <w:p w14:paraId="2B2B5A6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たかしは、もう一度精算書を見た。</w:t>
      </w:r>
    </w:p>
    <w:p w14:paraId="39382644" w14:textId="77777777" w:rsidR="007416E2" w:rsidRDefault="007416E2">
      <w:pPr>
        <w:spacing w:before="0" w:after="0" w:line="240" w:lineRule="auto"/>
        <w:ind w:firstLine="210"/>
        <w:jc w:val="both"/>
      </w:pPr>
    </w:p>
    <w:p w14:paraId="3A20DA6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「じゃあ、これは借主が全部取り戻せる話ではない？」</w:t>
      </w:r>
    </w:p>
    <w:p w14:paraId="1967FAF0" w14:textId="77777777" w:rsidR="007416E2" w:rsidRDefault="007416E2">
      <w:pPr>
        <w:spacing w:before="0" w:after="0" w:line="240" w:lineRule="auto"/>
        <w:ind w:firstLine="210"/>
        <w:jc w:val="both"/>
      </w:pPr>
    </w:p>
    <w:p w14:paraId="4512884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「そう。全部戻るとは限らない。ただし、全部引けるとも限らない」</w:t>
      </w:r>
    </w:p>
    <w:p w14:paraId="7302E362" w14:textId="77777777" w:rsidR="007416E2" w:rsidRDefault="007416E2">
      <w:pPr>
        <w:spacing w:before="0" w:after="0" w:line="240" w:lineRule="auto"/>
        <w:ind w:firstLine="210"/>
        <w:jc w:val="both"/>
      </w:pPr>
    </w:p>
    <w:p w14:paraId="50DA0D6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たかしは、深くうなずいた。</w:t>
      </w:r>
    </w:p>
    <w:p w14:paraId="58410A59" w14:textId="77777777" w:rsidR="007416E2" w:rsidRDefault="007416E2">
      <w:pPr>
        <w:spacing w:before="0" w:after="0" w:line="240" w:lineRule="auto"/>
        <w:ind w:firstLine="210"/>
        <w:jc w:val="both"/>
      </w:pPr>
    </w:p>
    <w:p w14:paraId="5236E1A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「棚卸し、苦手です」</w:t>
      </w:r>
    </w:p>
    <w:p w14:paraId="1E7CB8E3" w14:textId="77777777" w:rsidR="007416E2" w:rsidRDefault="007416E2">
      <w:pPr>
        <w:spacing w:before="0" w:after="0" w:line="240" w:lineRule="auto"/>
        <w:ind w:firstLine="210"/>
        <w:jc w:val="both"/>
      </w:pPr>
    </w:p>
    <w:p w14:paraId="31CDACC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「退去精算はそこから」</w:t>
      </w:r>
    </w:p>
    <w:p w14:paraId="3A6A906F" w14:textId="77777777" w:rsidR="007416E2" w:rsidRDefault="007416E2">
      <w:pPr>
        <w:spacing w:before="0" w:after="0" w:line="240" w:lineRule="auto"/>
        <w:ind w:firstLine="210"/>
        <w:jc w:val="both"/>
      </w:pPr>
    </w:p>
    <w:p w14:paraId="2533BE01"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4D0CF15F" w14:textId="77777777" w:rsidR="007416E2" w:rsidRDefault="007416E2">
      <w:pPr>
        <w:spacing w:before="0" w:after="0" w:line="240" w:lineRule="auto"/>
        <w:ind w:firstLine="210"/>
        <w:jc w:val="both"/>
      </w:pPr>
    </w:p>
    <w:p w14:paraId="0494AE8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本件は、東京地方裁判所令和4年10月19日判決です。</w:t>
      </w:r>
    </w:p>
    <w:p w14:paraId="56F7D219" w14:textId="77777777" w:rsidR="007416E2" w:rsidRDefault="007416E2">
      <w:pPr>
        <w:spacing w:before="0" w:after="0" w:line="240" w:lineRule="auto"/>
        <w:ind w:firstLine="210"/>
        <w:jc w:val="both"/>
      </w:pPr>
    </w:p>
    <w:p w14:paraId="7C43E23E"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当事者</w:t>
      </w:r>
    </w:p>
    <w:p w14:paraId="534B6A92" w14:textId="77777777" w:rsidR="007416E2" w:rsidRDefault="007416E2">
      <w:pPr>
        <w:spacing w:before="0" w:after="0" w:line="240" w:lineRule="auto"/>
        <w:ind w:firstLine="210"/>
        <w:jc w:val="both"/>
      </w:pPr>
    </w:p>
    <w:p w14:paraId="0F443B3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借主Xは、個人です。</w:t>
      </w:r>
    </w:p>
    <w:p w14:paraId="47A1184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都内の分譲マンションの1室を、貸主Yから借りていました。</w:t>
      </w:r>
    </w:p>
    <w:p w14:paraId="0A2C5CF1" w14:textId="77777777" w:rsidR="007416E2" w:rsidRDefault="007416E2">
      <w:pPr>
        <w:spacing w:before="0" w:after="0" w:line="240" w:lineRule="auto"/>
        <w:ind w:firstLine="210"/>
        <w:jc w:val="both"/>
      </w:pPr>
    </w:p>
    <w:p w14:paraId="62F64F8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貸主Yも個人です。</w:t>
      </w:r>
    </w:p>
    <w:p w14:paraId="1E560746" w14:textId="77777777" w:rsidR="007416E2" w:rsidRDefault="007416E2">
      <w:pPr>
        <w:spacing w:before="0" w:after="0" w:line="240" w:lineRule="auto"/>
        <w:ind w:firstLine="210"/>
        <w:jc w:val="both"/>
      </w:pPr>
    </w:p>
    <w:p w14:paraId="6561CD5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借主Xは、敷金を返してほしいと求めました。</w:t>
      </w:r>
    </w:p>
    <w:p w14:paraId="741046D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貸主Yは、更新料と室内・エアコン清掃費用に敷金を充当したため、返すものはないと回答しました。</w:t>
      </w:r>
    </w:p>
    <w:p w14:paraId="2F79BE8E" w14:textId="77777777" w:rsidR="007416E2" w:rsidRDefault="007416E2">
      <w:pPr>
        <w:spacing w:before="0" w:after="0" w:line="240" w:lineRule="auto"/>
        <w:ind w:firstLine="210"/>
        <w:jc w:val="both"/>
      </w:pPr>
    </w:p>
    <w:p w14:paraId="6C902686"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物件と契約の概要</w:t>
      </w:r>
    </w:p>
    <w:p w14:paraId="7122D3D2" w14:textId="77777777" w:rsidR="007416E2" w:rsidRDefault="007416E2">
      <w:pPr>
        <w:spacing w:before="0" w:after="0" w:line="240" w:lineRule="auto"/>
        <w:ind w:firstLine="210"/>
        <w:jc w:val="both"/>
      </w:pPr>
    </w:p>
    <w:p w14:paraId="602503E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契約は、令和元年9月に締結されました。</w:t>
      </w:r>
    </w:p>
    <w:p w14:paraId="0714261E" w14:textId="77777777" w:rsidR="007416E2" w:rsidRDefault="007416E2">
      <w:pPr>
        <w:spacing w:before="0" w:after="0" w:line="240" w:lineRule="auto"/>
        <w:ind w:firstLine="210"/>
        <w:jc w:val="both"/>
      </w:pPr>
    </w:p>
    <w:p w14:paraId="2B06F4E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契約期間は、次のとおりです。</w:t>
      </w:r>
    </w:p>
    <w:p w14:paraId="44EE6855" w14:textId="77777777" w:rsidR="007416E2" w:rsidRDefault="007416E2">
      <w:pPr>
        <w:spacing w:before="0" w:after="0" w:line="240" w:lineRule="auto"/>
        <w:ind w:firstLine="210"/>
        <w:jc w:val="both"/>
      </w:pPr>
    </w:p>
    <w:p w14:paraId="09256EF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開始日：令和元年9月14日</w:t>
      </w:r>
    </w:p>
    <w:p w14:paraId="7C1F4E7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満了日：令和3年9月13日</w:t>
      </w:r>
    </w:p>
    <w:p w14:paraId="5811859E" w14:textId="77777777" w:rsidR="007416E2" w:rsidRDefault="007416E2">
      <w:pPr>
        <w:spacing w:before="0" w:after="0" w:line="240" w:lineRule="auto"/>
        <w:ind w:firstLine="210"/>
        <w:jc w:val="both"/>
      </w:pPr>
    </w:p>
    <w:p w14:paraId="333FD15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賃料・管理費は、月額合計18万5000円でした。</w:t>
      </w:r>
    </w:p>
    <w:p w14:paraId="324EF9BB" w14:textId="77777777" w:rsidR="007416E2" w:rsidRDefault="007416E2">
      <w:pPr>
        <w:spacing w:before="0" w:after="0" w:line="240" w:lineRule="auto"/>
        <w:ind w:firstLine="210"/>
        <w:jc w:val="both"/>
      </w:pPr>
    </w:p>
    <w:p w14:paraId="1ACF4FD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敷金は、17万3000円です。</w:t>
      </w:r>
    </w:p>
    <w:p w14:paraId="1E364A24" w14:textId="77777777" w:rsidR="007416E2" w:rsidRDefault="007416E2">
      <w:pPr>
        <w:spacing w:before="0" w:after="0" w:line="240" w:lineRule="auto"/>
        <w:ind w:firstLine="210"/>
        <w:jc w:val="both"/>
      </w:pPr>
    </w:p>
    <w:p w14:paraId="23C6FD8E"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更新料特約</w:t>
      </w:r>
    </w:p>
    <w:p w14:paraId="23F9E616" w14:textId="77777777" w:rsidR="007416E2" w:rsidRDefault="007416E2">
      <w:pPr>
        <w:spacing w:before="0" w:after="0" w:line="240" w:lineRule="auto"/>
        <w:ind w:firstLine="210"/>
        <w:jc w:val="both"/>
      </w:pPr>
    </w:p>
    <w:p w14:paraId="44FCA7F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契約には、更新料特約がありました。</w:t>
      </w:r>
    </w:p>
    <w:p w14:paraId="2BC5987C" w14:textId="77777777" w:rsidR="007416E2" w:rsidRDefault="007416E2">
      <w:pPr>
        <w:spacing w:before="0" w:after="0" w:line="240" w:lineRule="auto"/>
        <w:ind w:firstLine="210"/>
        <w:jc w:val="both"/>
      </w:pPr>
    </w:p>
    <w:p w14:paraId="5677A56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内容は、新賃料1か月分を更新料とし、法定更新・合意更新を問わず、借主が貸主へ支払うというものです。</w:t>
      </w:r>
    </w:p>
    <w:p w14:paraId="4710A6B9" w14:textId="77777777" w:rsidR="007416E2" w:rsidRDefault="007416E2">
      <w:pPr>
        <w:spacing w:before="0" w:after="0" w:line="240" w:lineRule="auto"/>
        <w:ind w:firstLine="210"/>
        <w:jc w:val="both"/>
      </w:pPr>
    </w:p>
    <w:p w14:paraId="64D8E64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ただし、特約があることと、本当に更新があったことは別です。</w:t>
      </w:r>
    </w:p>
    <w:p w14:paraId="700791FA" w14:textId="77777777" w:rsidR="007416E2" w:rsidRDefault="007416E2">
      <w:pPr>
        <w:spacing w:before="0" w:after="0" w:line="240" w:lineRule="auto"/>
        <w:ind w:firstLine="210"/>
        <w:jc w:val="both"/>
      </w:pPr>
    </w:p>
    <w:p w14:paraId="6D780FA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この事件では、そこが争点になりました。</w:t>
      </w:r>
    </w:p>
    <w:p w14:paraId="31FCEF1B" w14:textId="77777777" w:rsidR="007416E2" w:rsidRDefault="007416E2">
      <w:pPr>
        <w:spacing w:before="0" w:after="0" w:line="240" w:lineRule="auto"/>
        <w:ind w:firstLine="210"/>
        <w:jc w:val="both"/>
      </w:pPr>
    </w:p>
    <w:p w14:paraId="4F6DA145"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清掃費特約</w:t>
      </w:r>
    </w:p>
    <w:p w14:paraId="3BD0B254" w14:textId="77777777" w:rsidR="007416E2" w:rsidRDefault="007416E2">
      <w:pPr>
        <w:spacing w:before="0" w:after="0" w:line="240" w:lineRule="auto"/>
        <w:ind w:firstLine="210"/>
        <w:jc w:val="both"/>
      </w:pPr>
    </w:p>
    <w:p w14:paraId="5056075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契約には、退去時の清掃費特約もありました。</w:t>
      </w:r>
    </w:p>
    <w:p w14:paraId="0F63C795" w14:textId="77777777" w:rsidR="007416E2" w:rsidRDefault="007416E2">
      <w:pPr>
        <w:spacing w:before="0" w:after="0" w:line="240" w:lineRule="auto"/>
        <w:ind w:firstLine="210"/>
        <w:jc w:val="both"/>
      </w:pPr>
    </w:p>
    <w:p w14:paraId="01EC5D1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内容は、退去時に貸主が指定する専門業者による室内清掃費用4万8600円と、エアコン清掃費用を借主が負担するというものです。</w:t>
      </w:r>
    </w:p>
    <w:p w14:paraId="63BC43DF" w14:textId="77777777" w:rsidR="007416E2" w:rsidRDefault="007416E2">
      <w:pPr>
        <w:spacing w:before="0" w:after="0" w:line="240" w:lineRule="auto"/>
        <w:ind w:firstLine="210"/>
        <w:jc w:val="both"/>
      </w:pPr>
    </w:p>
    <w:p w14:paraId="4884C04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エアコン清掃費用については、退去時実費精算とされていました。</w:t>
      </w:r>
    </w:p>
    <w:p w14:paraId="27D0E405" w14:textId="77777777" w:rsidR="007416E2" w:rsidRDefault="007416E2">
      <w:pPr>
        <w:spacing w:before="0" w:after="0" w:line="240" w:lineRule="auto"/>
        <w:ind w:firstLine="210"/>
        <w:jc w:val="both"/>
      </w:pPr>
    </w:p>
    <w:p w14:paraId="13C85C3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借主Xは、室内清掃費用は不合理であり、エアコン清掃費用は金額が明記されていないから無効だと主張しました。</w:t>
      </w:r>
    </w:p>
    <w:p w14:paraId="0885D5D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裁判所は、通常損耗の範囲が契約書の条項自体に具体的に明記されているか、対象と計算方法が示されているかを見ました。</w:t>
      </w:r>
    </w:p>
    <w:p w14:paraId="11694D42" w14:textId="77777777" w:rsidR="007416E2" w:rsidRDefault="007416E2">
      <w:pPr>
        <w:spacing w:before="0" w:after="0" w:line="240" w:lineRule="auto"/>
        <w:ind w:firstLine="210"/>
        <w:jc w:val="both"/>
      </w:pPr>
    </w:p>
    <w:p w14:paraId="0FC5A0A4"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解約条項と期間満了条項</w:t>
      </w:r>
    </w:p>
    <w:p w14:paraId="2BB067E1" w14:textId="77777777" w:rsidR="007416E2" w:rsidRDefault="007416E2">
      <w:pPr>
        <w:spacing w:before="0" w:after="0" w:line="240" w:lineRule="auto"/>
        <w:ind w:firstLine="210"/>
        <w:jc w:val="both"/>
      </w:pPr>
    </w:p>
    <w:p w14:paraId="298DF45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本件では、契約16条と17条も重要でした。</w:t>
      </w:r>
    </w:p>
    <w:p w14:paraId="45E359AA" w14:textId="77777777" w:rsidR="007416E2" w:rsidRDefault="007416E2">
      <w:pPr>
        <w:spacing w:before="0" w:after="0" w:line="240" w:lineRule="auto"/>
        <w:ind w:firstLine="210"/>
        <w:jc w:val="both"/>
      </w:pPr>
    </w:p>
    <w:p w14:paraId="3DF3A11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契約16条は、契約期間中の解約について、解約日の1か月前までの書面申入れを定めていました。</w:t>
      </w:r>
    </w:p>
    <w:p w14:paraId="4678543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予告期間に満たない場合は、1か月分の賃料・管理費相当額を空室損料として支払う内容です。</w:t>
      </w:r>
    </w:p>
    <w:p w14:paraId="114284F1" w14:textId="77777777" w:rsidR="007416E2" w:rsidRDefault="007416E2">
      <w:pPr>
        <w:spacing w:before="0" w:after="0" w:line="240" w:lineRule="auto"/>
        <w:ind w:firstLine="210"/>
        <w:jc w:val="both"/>
      </w:pPr>
    </w:p>
    <w:p w14:paraId="3FF2BA5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一方、契約17条は、期間満了に伴って契約を終了する場合、満了日1か月前までに書面で申し入れるという条項でした。</w:t>
      </w:r>
    </w:p>
    <w:p w14:paraId="5DE261B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この二つをどう読むかが、更新料の要否に関係しました。</w:t>
      </w:r>
    </w:p>
    <w:p w14:paraId="50CB4401" w14:textId="77777777" w:rsidR="007416E2" w:rsidRDefault="007416E2">
      <w:pPr>
        <w:spacing w:before="0" w:after="0" w:line="240" w:lineRule="auto"/>
        <w:ind w:firstLine="210"/>
        <w:jc w:val="both"/>
      </w:pPr>
    </w:p>
    <w:p w14:paraId="20FCBFBE"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退去申入れと明渡し</w:t>
      </w:r>
    </w:p>
    <w:p w14:paraId="1B54ACA6" w14:textId="77777777" w:rsidR="007416E2" w:rsidRDefault="007416E2">
      <w:pPr>
        <w:spacing w:before="0" w:after="0" w:line="240" w:lineRule="auto"/>
        <w:ind w:firstLine="210"/>
        <w:jc w:val="both"/>
      </w:pPr>
    </w:p>
    <w:p w14:paraId="1A7020D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令和3年8月、借主Xは9月分の賃料・管理費1か月分を支払いました。</w:t>
      </w:r>
    </w:p>
    <w:p w14:paraId="5AA99FD7" w14:textId="77777777" w:rsidR="007416E2" w:rsidRDefault="007416E2">
      <w:pPr>
        <w:spacing w:before="0" w:after="0" w:line="240" w:lineRule="auto"/>
        <w:ind w:firstLine="210"/>
        <w:jc w:val="both"/>
      </w:pPr>
    </w:p>
    <w:p w14:paraId="3865E7F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その後、令和3年9月5日、借主Xは貸主Yに対し、退去予定日を同年9月30日として、本契約を解約する旨を書面で申し入れました。</w:t>
      </w:r>
    </w:p>
    <w:p w14:paraId="388138BD" w14:textId="77777777" w:rsidR="007416E2" w:rsidRDefault="007416E2">
      <w:pPr>
        <w:spacing w:before="0" w:after="0" w:line="240" w:lineRule="auto"/>
        <w:ind w:firstLine="210"/>
        <w:jc w:val="both"/>
      </w:pPr>
    </w:p>
    <w:p w14:paraId="506A791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契約満了日は、令和3年9月13日です。</w:t>
      </w:r>
    </w:p>
    <w:p w14:paraId="1FB507D5" w14:textId="77777777" w:rsidR="007416E2" w:rsidRDefault="007416E2">
      <w:pPr>
        <w:spacing w:before="0" w:after="0" w:line="240" w:lineRule="auto"/>
        <w:ind w:firstLine="210"/>
        <w:jc w:val="both"/>
      </w:pPr>
    </w:p>
    <w:p w14:paraId="7EFA35F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退去予定日は、令和3年9月30日です。</w:t>
      </w:r>
    </w:p>
    <w:p w14:paraId="5FF63347" w14:textId="77777777" w:rsidR="007416E2" w:rsidRDefault="007416E2">
      <w:pPr>
        <w:spacing w:before="0" w:after="0" w:line="240" w:lineRule="auto"/>
        <w:ind w:firstLine="210"/>
        <w:jc w:val="both"/>
      </w:pPr>
    </w:p>
    <w:p w14:paraId="031A1B1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実際の明渡日は、令和3年10月3日でした。</w:t>
      </w:r>
    </w:p>
    <w:p w14:paraId="1B8EE5BA" w14:textId="77777777" w:rsidR="007416E2" w:rsidRDefault="007416E2">
      <w:pPr>
        <w:spacing w:before="0" w:after="0" w:line="240" w:lineRule="auto"/>
        <w:ind w:firstLine="210"/>
        <w:jc w:val="both"/>
      </w:pPr>
    </w:p>
    <w:p w14:paraId="540FE14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9月5日：解約申入れ</w:t>
      </w:r>
    </w:p>
    <w:p w14:paraId="0041F69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9月13日：契約期間満了日</w:t>
      </w:r>
    </w:p>
    <w:p w14:paraId="7D9E1FF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9月30日：退去予定日</w:t>
      </w:r>
    </w:p>
    <w:p w14:paraId="363C9B5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10月3日：実際の明渡日</w:t>
      </w:r>
    </w:p>
    <w:p w14:paraId="4E20871D" w14:textId="77777777" w:rsidR="007416E2" w:rsidRDefault="007416E2">
      <w:pPr>
        <w:spacing w:before="0" w:after="0" w:line="240" w:lineRule="auto"/>
        <w:ind w:firstLine="210"/>
        <w:jc w:val="both"/>
      </w:pPr>
    </w:p>
    <w:p w14:paraId="50EC3EF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貸主Yは、17条の不更新通知がなかったため契約は法定更新され、更新料が発生すると主張しました。</w:t>
      </w:r>
    </w:p>
    <w:p w14:paraId="1237BAD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借主Xは、契約は法定更新されておらず、更新料支払い義務はないとして敷金返還を求めました。</w:t>
      </w:r>
    </w:p>
    <w:p w14:paraId="7F074CF3" w14:textId="77777777" w:rsidR="007416E2" w:rsidRDefault="007416E2">
      <w:pPr>
        <w:spacing w:before="0" w:after="0" w:line="240" w:lineRule="auto"/>
        <w:ind w:firstLine="210"/>
        <w:jc w:val="both"/>
      </w:pPr>
    </w:p>
    <w:p w14:paraId="562002BB"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提訴までの流れ</w:t>
      </w:r>
    </w:p>
    <w:p w14:paraId="2515B4E6" w14:textId="77777777" w:rsidR="007416E2" w:rsidRDefault="007416E2">
      <w:pPr>
        <w:spacing w:before="0" w:after="0" w:line="240" w:lineRule="auto"/>
        <w:ind w:firstLine="210"/>
        <w:jc w:val="both"/>
      </w:pPr>
    </w:p>
    <w:p w14:paraId="4CC9A3C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退去後、借主Xは敷金返還を求めました。</w:t>
      </w:r>
    </w:p>
    <w:p w14:paraId="6E9D33C1" w14:textId="77777777" w:rsidR="007416E2" w:rsidRDefault="007416E2">
      <w:pPr>
        <w:spacing w:before="0" w:after="0" w:line="240" w:lineRule="auto"/>
        <w:ind w:firstLine="210"/>
        <w:jc w:val="both"/>
      </w:pPr>
    </w:p>
    <w:p w14:paraId="1FD755D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貸主Yは、契約が法定更新されたことによる更新料と、室内・エアコン清掃費用に敷金を充当したため、返還すべきものはないと回答しました。</w:t>
      </w:r>
    </w:p>
    <w:p w14:paraId="23060F13" w14:textId="77777777" w:rsidR="007416E2" w:rsidRDefault="007416E2">
      <w:pPr>
        <w:spacing w:before="0" w:after="0" w:line="240" w:lineRule="auto"/>
        <w:ind w:firstLine="210"/>
        <w:jc w:val="both"/>
      </w:pPr>
    </w:p>
    <w:p w14:paraId="3A7D152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これに対し、借主Xは令和3年11月に提訴しました。</w:t>
      </w:r>
    </w:p>
    <w:p w14:paraId="6BA27846" w14:textId="77777777" w:rsidR="007416E2" w:rsidRDefault="007416E2">
      <w:pPr>
        <w:spacing w:before="0" w:after="0" w:line="240" w:lineRule="auto"/>
        <w:ind w:firstLine="210"/>
        <w:jc w:val="both"/>
      </w:pPr>
    </w:p>
    <w:p w14:paraId="52ED0B3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借主Xは、更新料支払い義務はなく、清掃費特約も不合理又は金額不明確で無効だとして、10月5日までの日割り賃料・管理費2万円余を控除した残額14万円余の返還を求めました。</w:t>
      </w:r>
    </w:p>
    <w:p w14:paraId="6AD42B7F" w14:textId="77777777" w:rsidR="007416E2" w:rsidRDefault="007416E2">
      <w:pPr>
        <w:spacing w:before="0" w:after="0" w:line="240" w:lineRule="auto"/>
        <w:ind w:firstLine="210"/>
        <w:jc w:val="both"/>
      </w:pPr>
    </w:p>
    <w:p w14:paraId="6895A44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原審では借主Xの請求はすべて棄却されましたが、控訴審で一部認められました。</w:t>
      </w:r>
    </w:p>
    <w:p w14:paraId="4FCBABBB" w14:textId="77777777" w:rsidR="007416E2" w:rsidRDefault="007416E2">
      <w:pPr>
        <w:spacing w:before="0" w:after="0" w:line="240" w:lineRule="auto"/>
        <w:ind w:firstLine="210"/>
        <w:jc w:val="both"/>
      </w:pPr>
    </w:p>
    <w:p w14:paraId="5387F568"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4. </w:t>
      </w:r>
      <w:r>
        <w:rPr>
          <w:rFonts w:ascii="BIZ UDPゴシック" w:hAnsi="BIZ UDPゴシック" w:eastAsia="BIZ UDPゴシック" w:cs="BIZ UDPゴシック"/>
          <w:b/>
          <w:sz w:val="28"/>
        </w:rPr>
        <w:t>争点</w:t>
      </w:r>
    </w:p>
    <w:p w14:paraId="21DE73C5" w14:textId="77777777" w:rsidR="007416E2" w:rsidRDefault="007416E2">
      <w:pPr>
        <w:spacing w:before="0" w:after="0" w:line="240" w:lineRule="auto"/>
        <w:ind w:firstLine="210"/>
        <w:jc w:val="both"/>
      </w:pPr>
    </w:p>
    <w:p w14:paraId="6E0C100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この事件の争点は、大きく五つです。</w:t>
      </w:r>
    </w:p>
    <w:p w14:paraId="5FCEBC1F" w14:textId="77777777" w:rsidR="007416E2" w:rsidRDefault="007416E2">
      <w:pPr>
        <w:spacing w:before="0" w:after="0" w:line="240" w:lineRule="auto"/>
        <w:ind w:firstLine="210"/>
        <w:jc w:val="both"/>
      </w:pPr>
    </w:p>
    <w:p w14:paraId="1913CF4D"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：契約は更新されたのか</w:t>
      </w:r>
    </w:p>
    <w:p w14:paraId="28046EE0" w14:textId="77777777" w:rsidR="007416E2" w:rsidRDefault="007416E2">
      <w:pPr>
        <w:spacing w:before="0" w:after="0" w:line="240" w:lineRule="auto"/>
        <w:ind w:firstLine="210"/>
        <w:jc w:val="both"/>
      </w:pPr>
    </w:p>
    <w:p w14:paraId="4D1E602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まず、契約が更新されたのかが問題になりました。</w:t>
      </w:r>
    </w:p>
    <w:p w14:paraId="215C0E77" w14:textId="77777777" w:rsidR="007416E2" w:rsidRDefault="007416E2">
      <w:pPr>
        <w:spacing w:before="0" w:after="0" w:line="240" w:lineRule="auto"/>
        <w:ind w:firstLine="210"/>
        <w:jc w:val="both"/>
      </w:pPr>
    </w:p>
    <w:p w14:paraId="63A3B19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更新料特約があっても、契約が更新されていなければ、更新料を支払う前提がありません。</w:t>
      </w:r>
    </w:p>
    <w:p w14:paraId="19E0B6D7" w14:textId="77777777" w:rsidR="007416E2" w:rsidRDefault="007416E2">
      <w:pPr>
        <w:spacing w:before="0" w:after="0" w:line="240" w:lineRule="auto"/>
        <w:ind w:firstLine="210"/>
        <w:jc w:val="both"/>
      </w:pPr>
    </w:p>
    <w:p w14:paraId="5CD3066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貸主Yは、17条に定められた期間満了時の終了通知がされていないため、契約は法定更新されたと主張しました。</w:t>
      </w:r>
    </w:p>
    <w:p w14:paraId="26AAB03C" w14:textId="77777777" w:rsidR="007416E2" w:rsidRDefault="007416E2">
      <w:pPr>
        <w:spacing w:before="0" w:after="0" w:line="240" w:lineRule="auto"/>
        <w:ind w:firstLine="210"/>
        <w:jc w:val="both"/>
      </w:pPr>
    </w:p>
    <w:p w14:paraId="7D37B47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借主Xは、9月5日に解約申入れをしており、契約は更新されず終了したと主張しました。</w:t>
      </w:r>
    </w:p>
    <w:p w14:paraId="5D12AAFE" w14:textId="77777777" w:rsidR="007416E2" w:rsidRDefault="007416E2">
      <w:pPr>
        <w:spacing w:before="0" w:after="0" w:line="240" w:lineRule="auto"/>
        <w:ind w:firstLine="210"/>
        <w:jc w:val="both"/>
      </w:pPr>
    </w:p>
    <w:p w14:paraId="3036BEFF"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：空室損料は発生するのか</w:t>
      </w:r>
    </w:p>
    <w:p w14:paraId="3F4A059E" w14:textId="77777777" w:rsidR="007416E2" w:rsidRDefault="007416E2">
      <w:pPr>
        <w:spacing w:before="0" w:after="0" w:line="240" w:lineRule="auto"/>
        <w:ind w:firstLine="210"/>
        <w:jc w:val="both"/>
      </w:pPr>
    </w:p>
    <w:p w14:paraId="15C6551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借主Xは、退去予定日を9月30日としていましたが、実際に明け渡したのは10月3日でした。</w:t>
      </w:r>
    </w:p>
    <w:p w14:paraId="74BB3343" w14:textId="77777777" w:rsidR="007416E2" w:rsidRDefault="007416E2">
      <w:pPr>
        <w:spacing w:before="0" w:after="0" w:line="240" w:lineRule="auto"/>
        <w:ind w:firstLine="210"/>
        <w:jc w:val="both"/>
      </w:pPr>
    </w:p>
    <w:p w14:paraId="4CAA7E5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契約満了日は9月13日です。</w:t>
      </w:r>
    </w:p>
    <w:p w14:paraId="43BE745A" w14:textId="77777777" w:rsidR="007416E2" w:rsidRDefault="007416E2">
      <w:pPr>
        <w:spacing w:before="0" w:after="0" w:line="240" w:lineRule="auto"/>
        <w:ind w:firstLine="210"/>
        <w:jc w:val="both"/>
      </w:pPr>
    </w:p>
    <w:p w14:paraId="7C826DD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裁判所は、更新料は否定しましたが、退去日までの空室損料として2万円余の支払義務はあるとしました。</w:t>
      </w:r>
    </w:p>
    <w:p w14:paraId="32BDE14C" w14:textId="77777777" w:rsidR="007416E2" w:rsidRDefault="007416E2">
      <w:pPr>
        <w:spacing w:before="0" w:after="0" w:line="240" w:lineRule="auto"/>
        <w:ind w:firstLine="210"/>
        <w:jc w:val="both"/>
      </w:pPr>
    </w:p>
    <w:p w14:paraId="3978FFF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更新料が否定されたからといって、退去日までの費用がすべて消えるわけではありません。</w:t>
      </w:r>
    </w:p>
    <w:p w14:paraId="720195E0" w14:textId="77777777" w:rsidR="007416E2" w:rsidRDefault="007416E2">
      <w:pPr>
        <w:spacing w:before="0" w:after="0" w:line="240" w:lineRule="auto"/>
        <w:ind w:firstLine="210"/>
        <w:jc w:val="both"/>
      </w:pPr>
    </w:p>
    <w:p w14:paraId="41DFB41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契約終了、退去予定日、実際の明渡日、支払済み賃料を分けて見ます。</w:t>
      </w:r>
    </w:p>
    <w:p w14:paraId="3E0C26ED" w14:textId="77777777" w:rsidR="007416E2" w:rsidRDefault="007416E2">
      <w:pPr>
        <w:spacing w:before="0" w:after="0" w:line="240" w:lineRule="auto"/>
        <w:ind w:firstLine="210"/>
        <w:jc w:val="both"/>
      </w:pPr>
    </w:p>
    <w:p w14:paraId="733E2CC2"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：室内清掃費用を借主負担にできるのか</w:t>
      </w:r>
    </w:p>
    <w:p w14:paraId="33480670" w14:textId="77777777" w:rsidR="007416E2" w:rsidRDefault="007416E2">
      <w:pPr>
        <w:spacing w:before="0" w:after="0" w:line="240" w:lineRule="auto"/>
        <w:ind w:firstLine="210"/>
        <w:jc w:val="both"/>
      </w:pPr>
    </w:p>
    <w:p w14:paraId="6D2BC92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住宅賃貸では、通常の使用によって発生する損耗や経年劣化について、原則として借主に原状回復義務を負わせないという考え方があります。</w:t>
      </w:r>
    </w:p>
    <w:p w14:paraId="43D1E964" w14:textId="77777777" w:rsidR="007416E2" w:rsidRDefault="007416E2">
      <w:pPr>
        <w:spacing w:before="0" w:after="0" w:line="240" w:lineRule="auto"/>
        <w:ind w:firstLine="210"/>
        <w:jc w:val="both"/>
      </w:pPr>
    </w:p>
    <w:p w14:paraId="66F3689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これを一般に、通常損耗や経年劣化といいます。</w:t>
      </w:r>
    </w:p>
    <w:p w14:paraId="2300125E" w14:textId="77777777" w:rsidR="007416E2" w:rsidRDefault="007416E2">
      <w:pPr>
        <w:spacing w:before="0" w:after="0" w:line="240" w:lineRule="auto"/>
        <w:ind w:firstLine="210"/>
        <w:jc w:val="both"/>
      </w:pPr>
    </w:p>
    <w:p w14:paraId="54CD6BC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ただし、退去時のハウスクリーニング費用を借主負担とする特約が、有効と判断される場合があります。</w:t>
      </w:r>
    </w:p>
    <w:p w14:paraId="67AB892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大事なのは、借主が何を負担するのか、通常損耗のどの範囲を負担するのかが具体的に分かることです。</w:t>
      </w:r>
    </w:p>
    <w:p w14:paraId="3AB9864B" w14:textId="77777777" w:rsidR="007416E2" w:rsidRDefault="007416E2">
      <w:pPr>
        <w:spacing w:before="0" w:after="0" w:line="240" w:lineRule="auto"/>
        <w:ind w:firstLine="210"/>
        <w:jc w:val="both"/>
      </w:pPr>
    </w:p>
    <w:p w14:paraId="7A61BF0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本件では、室内清掃費用4万8600円が契約書に書かれていました。</w:t>
      </w:r>
    </w:p>
    <w:p w14:paraId="12E9D92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裁判所は、この特約を有効と判断しました。</w:t>
      </w:r>
    </w:p>
    <w:p w14:paraId="303C0814" w14:textId="77777777" w:rsidR="007416E2" w:rsidRDefault="007416E2">
      <w:pPr>
        <w:spacing w:before="0" w:after="0" w:line="240" w:lineRule="auto"/>
        <w:ind w:firstLine="210"/>
        <w:jc w:val="both"/>
      </w:pPr>
    </w:p>
    <w:p w14:paraId="0A0EC47B"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4</w:t>
      </w:r>
      <w:r>
        <w:rPr>
          <w:rFonts w:ascii="BIZ UDPゴシック" w:hAnsi="BIZ UDPゴシック" w:eastAsia="BIZ UDPゴシック" w:cs="BIZ UDPゴシック"/>
          <w:b/>
          <w:sz w:val="24"/>
        </w:rPr>
        <w:t>：エアコン清掃費用は、金額未確定でも有効か</w:t>
      </w:r>
    </w:p>
    <w:p w14:paraId="739454A8" w14:textId="77777777" w:rsidR="007416E2" w:rsidRDefault="007416E2">
      <w:pPr>
        <w:spacing w:before="0" w:after="0" w:line="240" w:lineRule="auto"/>
        <w:ind w:firstLine="210"/>
        <w:jc w:val="both"/>
      </w:pPr>
    </w:p>
    <w:p w14:paraId="1C80B72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エアコン清掃費用は、室内清掃費用と違い、具体的な金額が契約書に書かれていませんでした。</w:t>
      </w:r>
    </w:p>
    <w:p w14:paraId="10FF3268" w14:textId="77777777" w:rsidR="007416E2" w:rsidRDefault="007416E2">
      <w:pPr>
        <w:spacing w:before="0" w:after="0" w:line="240" w:lineRule="auto"/>
        <w:ind w:firstLine="210"/>
        <w:jc w:val="both"/>
      </w:pPr>
    </w:p>
    <w:p w14:paraId="293D6E1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借主Xは、金額が明記されていないため無効だと主張しました。</w:t>
      </w:r>
    </w:p>
    <w:p w14:paraId="34B52593" w14:textId="77777777" w:rsidR="007416E2" w:rsidRDefault="007416E2">
      <w:pPr>
        <w:spacing w:before="0" w:after="0" w:line="240" w:lineRule="auto"/>
        <w:ind w:firstLine="210"/>
        <w:jc w:val="both"/>
      </w:pPr>
    </w:p>
    <w:p w14:paraId="246F3B3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裁判所は、金額が特定されていないことだけで無効とはいえないと判断しました。</w:t>
      </w:r>
    </w:p>
    <w:p w14:paraId="5A406DE6" w14:textId="77777777" w:rsidR="007416E2" w:rsidRDefault="007416E2">
      <w:pPr>
        <w:spacing w:before="0" w:after="0" w:line="240" w:lineRule="auto"/>
        <w:ind w:firstLine="210"/>
        <w:jc w:val="both"/>
      </w:pPr>
    </w:p>
    <w:p w14:paraId="74C4E91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理由は、対象がエアコン清掃費用として特定され、計算方法が退去時実費精算と明記されていたためです。</w:t>
      </w:r>
    </w:p>
    <w:p w14:paraId="41301890" w14:textId="77777777" w:rsidR="007416E2" w:rsidRDefault="007416E2">
      <w:pPr>
        <w:spacing w:before="0" w:after="0" w:line="240" w:lineRule="auto"/>
        <w:ind w:firstLine="210"/>
        <w:jc w:val="both"/>
      </w:pPr>
    </w:p>
    <w:p w14:paraId="6D2B1F1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ただし、ここで注意が必要です。</w:t>
      </w:r>
    </w:p>
    <w:p w14:paraId="2A554400" w14:textId="77777777" w:rsidR="007416E2" w:rsidRDefault="007416E2">
      <w:pPr>
        <w:spacing w:before="0" w:after="0" w:line="240" w:lineRule="auto"/>
        <w:ind w:firstLine="210"/>
        <w:jc w:val="both"/>
      </w:pPr>
    </w:p>
    <w:p w14:paraId="241E6AC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これは「金額が書かれていなくても、どんな請求でも認められる」という意味ではありません。</w:t>
      </w:r>
    </w:p>
    <w:p w14:paraId="3DF2FF4D" w14:textId="77777777" w:rsidR="007416E2" w:rsidRDefault="007416E2">
      <w:pPr>
        <w:spacing w:before="0" w:after="0" w:line="240" w:lineRule="auto"/>
        <w:ind w:firstLine="210"/>
        <w:jc w:val="both"/>
      </w:pPr>
    </w:p>
    <w:p w14:paraId="2E3910D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対象、実費精算の根拠、金額の相当性、契約時の説明内容は、別途問題になります。</w:t>
      </w:r>
    </w:p>
    <w:p w14:paraId="5E4859E7" w14:textId="77777777" w:rsidR="007416E2" w:rsidRDefault="007416E2">
      <w:pPr>
        <w:spacing w:before="0" w:after="0" w:line="240" w:lineRule="auto"/>
        <w:ind w:firstLine="210"/>
        <w:jc w:val="both"/>
      </w:pPr>
    </w:p>
    <w:p w14:paraId="18ADE38A"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61FED8D5" w14:textId="77777777" w:rsidR="007416E2" w:rsidRDefault="007416E2">
      <w:pPr>
        <w:spacing w:before="0" w:after="0" w:line="240" w:lineRule="auto"/>
        <w:ind w:firstLine="210"/>
        <w:jc w:val="both"/>
      </w:pPr>
    </w:p>
    <w:p w14:paraId="08D149F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裁判所は、更新料と清掃費を分けて判断しました。</w:t>
      </w:r>
    </w:p>
    <w:p w14:paraId="600F0907" w14:textId="77777777" w:rsidR="007416E2" w:rsidRDefault="007416E2">
      <w:pPr>
        <w:spacing w:before="0" w:after="0" w:line="240" w:lineRule="auto"/>
        <w:ind w:firstLine="210"/>
        <w:jc w:val="both"/>
      </w:pPr>
    </w:p>
    <w:p w14:paraId="3BDA4742"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更新料は認められなかった</w:t>
      </w:r>
    </w:p>
    <w:p w14:paraId="3FEC702A" w14:textId="77777777" w:rsidR="007416E2" w:rsidRDefault="007416E2">
      <w:pPr>
        <w:spacing w:before="0" w:after="0" w:line="240" w:lineRule="auto"/>
        <w:ind w:firstLine="210"/>
        <w:jc w:val="both"/>
      </w:pPr>
    </w:p>
    <w:p w14:paraId="6C97D62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裁判所は、契約16条に基づく借主の解約権について、行使できる期間が限定されていないと見ました。</w:t>
      </w:r>
    </w:p>
    <w:p w14:paraId="17FF2FF2" w14:textId="77777777" w:rsidR="007416E2" w:rsidRDefault="007416E2">
      <w:pPr>
        <w:spacing w:before="0" w:after="0" w:line="240" w:lineRule="auto"/>
        <w:ind w:firstLine="210"/>
        <w:jc w:val="both"/>
      </w:pPr>
    </w:p>
    <w:p w14:paraId="33DF1CF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契約16条は、契約期間中の解約について、1か月前までの書面申入れを定めています。</w:t>
      </w:r>
    </w:p>
    <w:p w14:paraId="11674FE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予告期間に満たない場合は、1か月分の賃料・管理費相当額を空室損料として支払うとされています。</w:t>
      </w:r>
    </w:p>
    <w:p w14:paraId="43721E46" w14:textId="77777777" w:rsidR="007416E2" w:rsidRDefault="007416E2">
      <w:pPr>
        <w:spacing w:before="0" w:after="0" w:line="240" w:lineRule="auto"/>
        <w:ind w:firstLine="210"/>
        <w:jc w:val="both"/>
      </w:pPr>
    </w:p>
    <w:p w14:paraId="0C0041D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裁判所は、期間満了日の1か月前が過ぎた後でも、借主Xはこの解約権を行使できると解しました。</w:t>
      </w:r>
    </w:p>
    <w:p w14:paraId="00EAA9DB" w14:textId="77777777" w:rsidR="007416E2" w:rsidRDefault="007416E2">
      <w:pPr>
        <w:spacing w:before="0" w:after="0" w:line="240" w:lineRule="auto"/>
        <w:ind w:firstLine="210"/>
        <w:jc w:val="both"/>
      </w:pPr>
    </w:p>
    <w:p w14:paraId="4582D46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そして、借主Xは、この16条に基づく解約申入れをしたものと認めました。</w:t>
      </w:r>
    </w:p>
    <w:p w14:paraId="471A7251" w14:textId="77777777" w:rsidR="007416E2" w:rsidRDefault="007416E2">
      <w:pPr>
        <w:spacing w:before="0" w:after="0" w:line="240" w:lineRule="auto"/>
        <w:ind w:firstLine="210"/>
        <w:jc w:val="both"/>
      </w:pPr>
    </w:p>
    <w:p w14:paraId="5CA0740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借主Xの退去予定日は、契約期間満了日後の9月30日でした。</w:t>
      </w:r>
    </w:p>
    <w:p w14:paraId="128F1765" w14:textId="77777777" w:rsidR="007416E2" w:rsidRDefault="007416E2">
      <w:pPr>
        <w:spacing w:before="0" w:after="0" w:line="240" w:lineRule="auto"/>
        <w:ind w:firstLine="210"/>
        <w:jc w:val="both"/>
      </w:pPr>
    </w:p>
    <w:p w14:paraId="168126A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この点について裁判所は、契約期間満了日をもって契約を解約することとし、すでに賃料を支払った期間について、明渡しの猶予を求めるものと理解しました。</w:t>
      </w:r>
    </w:p>
    <w:p w14:paraId="73B5A265" w14:textId="77777777" w:rsidR="007416E2" w:rsidRDefault="007416E2">
      <w:pPr>
        <w:spacing w:before="0" w:after="0" w:line="240" w:lineRule="auto"/>
        <w:ind w:firstLine="210"/>
        <w:jc w:val="both"/>
      </w:pPr>
    </w:p>
    <w:p w14:paraId="1A23FDF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さらに、貸主Yは、借主Xの退去予定日に関して特段の異議を述べていませんでした。</w:t>
      </w:r>
    </w:p>
    <w:p w14:paraId="71D1ED20" w14:textId="77777777" w:rsidR="007416E2" w:rsidRDefault="007416E2">
      <w:pPr>
        <w:spacing w:before="0" w:after="0" w:line="240" w:lineRule="auto"/>
        <w:ind w:firstLine="210"/>
        <w:jc w:val="both"/>
      </w:pPr>
    </w:p>
    <w:p w14:paraId="1D82D80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そのため、裁判所は、本契約は更新されることなく終了したと判断しました。</w:t>
      </w:r>
    </w:p>
    <w:p w14:paraId="3FA5E0CD" w14:textId="77777777" w:rsidR="007416E2" w:rsidRDefault="007416E2">
      <w:pPr>
        <w:spacing w:before="0" w:after="0" w:line="240" w:lineRule="auto"/>
        <w:ind w:firstLine="210"/>
        <w:jc w:val="both"/>
      </w:pPr>
    </w:p>
    <w:p w14:paraId="59AE000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結論として、借主Xは更新料支払債務を負わず、更新料を敷金から控除することはできないとされました。</w:t>
      </w:r>
    </w:p>
    <w:p w14:paraId="0343C112" w14:textId="77777777" w:rsidR="007416E2" w:rsidRDefault="007416E2">
      <w:pPr>
        <w:spacing w:before="0" w:after="0" w:line="240" w:lineRule="auto"/>
        <w:ind w:firstLine="210"/>
        <w:jc w:val="both"/>
      </w:pPr>
    </w:p>
    <w:p w14:paraId="59528FAD"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空室損料は一部認められた</w:t>
      </w:r>
    </w:p>
    <w:p w14:paraId="4F5ECC45" w14:textId="77777777" w:rsidR="007416E2" w:rsidRDefault="007416E2">
      <w:pPr>
        <w:spacing w:before="0" w:after="0" w:line="240" w:lineRule="auto"/>
        <w:ind w:firstLine="210"/>
        <w:jc w:val="both"/>
      </w:pPr>
    </w:p>
    <w:p w14:paraId="02CF5D8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一方で、裁判所は、借主Xが退去日までの空室損料として2万円余の支払債務を負うとしました。</w:t>
      </w:r>
    </w:p>
    <w:p w14:paraId="6844553E" w14:textId="77777777" w:rsidR="007416E2" w:rsidRDefault="007416E2">
      <w:pPr>
        <w:spacing w:before="0" w:after="0" w:line="240" w:lineRule="auto"/>
        <w:ind w:firstLine="210"/>
        <w:jc w:val="both"/>
      </w:pPr>
    </w:p>
    <w:p w14:paraId="20870AC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ここは、借主側にとって重要です。</w:t>
      </w:r>
    </w:p>
    <w:p w14:paraId="77B4A025" w14:textId="77777777" w:rsidR="007416E2" w:rsidRDefault="007416E2">
      <w:pPr>
        <w:spacing w:before="0" w:after="0" w:line="240" w:lineRule="auto"/>
        <w:ind w:firstLine="210"/>
        <w:jc w:val="both"/>
      </w:pPr>
    </w:p>
    <w:p w14:paraId="6770AC5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更新料が否定されたからといって、退去日までの費用負担が全部なくなるわけではありません。</w:t>
      </w:r>
    </w:p>
    <w:p w14:paraId="688F8972" w14:textId="77777777" w:rsidR="007416E2" w:rsidRDefault="007416E2">
      <w:pPr>
        <w:spacing w:before="0" w:after="0" w:line="240" w:lineRule="auto"/>
        <w:ind w:firstLine="210"/>
        <w:jc w:val="both"/>
      </w:pPr>
    </w:p>
    <w:p w14:paraId="6598DB7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明渡日、支払済み賃料の対象期間、予告不足や明渡し猶予に伴う費用は、更新料とは別に計算されます。</w:t>
      </w:r>
    </w:p>
    <w:p w14:paraId="34274FA6" w14:textId="77777777" w:rsidR="007416E2" w:rsidRDefault="007416E2">
      <w:pPr>
        <w:spacing w:before="0" w:after="0" w:line="240" w:lineRule="auto"/>
        <w:ind w:firstLine="210"/>
        <w:jc w:val="both"/>
      </w:pPr>
    </w:p>
    <w:p w14:paraId="632765B9"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室内清掃費用は有効とされた</w:t>
      </w:r>
    </w:p>
    <w:p w14:paraId="797662EA" w14:textId="77777777" w:rsidR="007416E2" w:rsidRDefault="007416E2">
      <w:pPr>
        <w:spacing w:before="0" w:after="0" w:line="240" w:lineRule="auto"/>
        <w:ind w:firstLine="210"/>
        <w:jc w:val="both"/>
      </w:pPr>
    </w:p>
    <w:p w14:paraId="4DBD9CC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次に、裁判所は清掃費特約を検討しました。</w:t>
      </w:r>
    </w:p>
    <w:p w14:paraId="7E334165" w14:textId="77777777" w:rsidR="007416E2" w:rsidRDefault="007416E2">
      <w:pPr>
        <w:spacing w:before="0" w:after="0" w:line="240" w:lineRule="auto"/>
        <w:ind w:firstLine="210"/>
        <w:jc w:val="both"/>
      </w:pPr>
    </w:p>
    <w:p w14:paraId="0F60C31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建物賃貸借では、通常損耗についての原状回復義務を借主に負わせる特約が問題になることがあります。</w:t>
      </w:r>
    </w:p>
    <w:p w14:paraId="0E2A2075" w14:textId="77777777" w:rsidR="007416E2" w:rsidRDefault="007416E2">
      <w:pPr>
        <w:spacing w:before="0" w:after="0" w:line="240" w:lineRule="auto"/>
        <w:ind w:firstLine="210"/>
        <w:jc w:val="both"/>
      </w:pPr>
    </w:p>
    <w:p w14:paraId="012BD1B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通常損耗の範囲が賃貸借契約書の条項自体に具体的に明記されている場合や、貸主が口頭で説明し、借主が明確に認識して合意したと認められる場合には、その特約が有効になり得るという考え方を前提にしました。</w:t>
      </w:r>
    </w:p>
    <w:p w14:paraId="09192F94" w14:textId="77777777" w:rsidR="007416E2" w:rsidRDefault="007416E2">
      <w:pPr>
        <w:spacing w:before="0" w:after="0" w:line="240" w:lineRule="auto"/>
        <w:ind w:firstLine="210"/>
        <w:jc w:val="both"/>
      </w:pPr>
    </w:p>
    <w:p w14:paraId="2642E8E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本件の清掃費特約について、裁判所は、借主が負担する通常損耗の範囲を契約書の条項自体に具体的に明記していたと判断しました。</w:t>
      </w:r>
    </w:p>
    <w:p w14:paraId="6FEEBF39" w14:textId="77777777" w:rsidR="007416E2" w:rsidRDefault="007416E2">
      <w:pPr>
        <w:spacing w:before="0" w:after="0" w:line="240" w:lineRule="auto"/>
        <w:ind w:firstLine="210"/>
        <w:jc w:val="both"/>
      </w:pPr>
    </w:p>
    <w:p w14:paraId="352ADE3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室内清掃費用は4万8600円とされていました。</w:t>
      </w:r>
    </w:p>
    <w:p w14:paraId="489BA073" w14:textId="77777777" w:rsidR="007416E2" w:rsidRDefault="007416E2">
      <w:pPr>
        <w:spacing w:before="0" w:after="0" w:line="240" w:lineRule="auto"/>
        <w:ind w:firstLine="210"/>
        <w:jc w:val="both"/>
      </w:pPr>
    </w:p>
    <w:p w14:paraId="156725A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そのため、室内清掃費用の控除は認められました。</w:t>
      </w:r>
    </w:p>
    <w:p w14:paraId="311C7B9E" w14:textId="77777777" w:rsidR="007416E2" w:rsidRDefault="007416E2">
      <w:pPr>
        <w:spacing w:before="0" w:after="0" w:line="240" w:lineRule="auto"/>
        <w:ind w:firstLine="210"/>
        <w:jc w:val="both"/>
      </w:pPr>
    </w:p>
    <w:p w14:paraId="2CBF313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この結論を、他の清掃費特約へそのまま広げるのは危険です。</w:t>
      </w:r>
    </w:p>
    <w:p w14:paraId="3DCFFC7F" w14:textId="77777777" w:rsidR="007416E2" w:rsidRDefault="007416E2">
      <w:pPr>
        <w:spacing w:before="0" w:after="0" w:line="240" w:lineRule="auto"/>
        <w:ind w:firstLine="210"/>
        <w:jc w:val="both"/>
      </w:pPr>
    </w:p>
    <w:p w14:paraId="6F16751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特約の書き方があいまいなら、別の判断になる可能性があります。</w:t>
      </w:r>
    </w:p>
    <w:p w14:paraId="4B96F535" w14:textId="77777777" w:rsidR="007416E2" w:rsidRDefault="007416E2">
      <w:pPr>
        <w:spacing w:before="0" w:after="0" w:line="240" w:lineRule="auto"/>
        <w:ind w:firstLine="210"/>
        <w:jc w:val="both"/>
      </w:pPr>
    </w:p>
    <w:p w14:paraId="7949C3D9"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エアコン清掃費用も有効とされた</w:t>
      </w:r>
    </w:p>
    <w:p w14:paraId="1DEB549E" w14:textId="77777777" w:rsidR="007416E2" w:rsidRDefault="007416E2">
      <w:pPr>
        <w:spacing w:before="0" w:after="0" w:line="240" w:lineRule="auto"/>
        <w:ind w:firstLine="210"/>
        <w:jc w:val="both"/>
      </w:pPr>
    </w:p>
    <w:p w14:paraId="681A03B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エアコン清掃費用については、金額が契約書に明記されていませんでした。</w:t>
      </w:r>
    </w:p>
    <w:p w14:paraId="490E81C4" w14:textId="77777777" w:rsidR="007416E2" w:rsidRDefault="007416E2">
      <w:pPr>
        <w:spacing w:before="0" w:after="0" w:line="240" w:lineRule="auto"/>
        <w:ind w:firstLine="210"/>
        <w:jc w:val="both"/>
      </w:pPr>
    </w:p>
    <w:p w14:paraId="4C950BB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しかし、裁判所は、金額が特定されていないことだけを理由に無効とはしませんでした。</w:t>
      </w:r>
    </w:p>
    <w:p w14:paraId="0CEEC785" w14:textId="77777777" w:rsidR="007416E2" w:rsidRDefault="007416E2">
      <w:pPr>
        <w:spacing w:before="0" w:after="0" w:line="240" w:lineRule="auto"/>
        <w:ind w:firstLine="210"/>
        <w:jc w:val="both"/>
      </w:pPr>
    </w:p>
    <w:p w14:paraId="3F68E59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理由は、対象がエアコン清掃費用として特定され、計算方法が退去時実費精算と明記されていたためです。</w:t>
      </w:r>
    </w:p>
    <w:p w14:paraId="363D05D6" w14:textId="77777777" w:rsidR="007416E2" w:rsidRDefault="007416E2">
      <w:pPr>
        <w:spacing w:before="0" w:after="0" w:line="240" w:lineRule="auto"/>
        <w:ind w:firstLine="210"/>
        <w:jc w:val="both"/>
      </w:pPr>
    </w:p>
    <w:p w14:paraId="5E15A1C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金額が空欄かどうかだけで決まる、という単純な判断ではありません。</w:t>
      </w:r>
    </w:p>
    <w:p w14:paraId="7EEB6019" w14:textId="77777777" w:rsidR="007416E2" w:rsidRDefault="007416E2">
      <w:pPr>
        <w:spacing w:before="0" w:after="0" w:line="240" w:lineRule="auto"/>
        <w:ind w:firstLine="210"/>
        <w:jc w:val="both"/>
      </w:pPr>
    </w:p>
    <w:p w14:paraId="26D28A0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ただし、実費精算と書くなら、請求書や見積書、台数、作業内容、費用の算定根拠を示せることが実務上重要です。</w:t>
      </w:r>
    </w:p>
    <w:p w14:paraId="760529FE" w14:textId="77777777" w:rsidR="007416E2" w:rsidRDefault="007416E2">
      <w:pPr>
        <w:spacing w:before="0" w:after="0" w:line="240" w:lineRule="auto"/>
        <w:ind w:firstLine="210"/>
        <w:jc w:val="both"/>
      </w:pPr>
    </w:p>
    <w:p w14:paraId="3F28E91D"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lastRenderedPageBreak/>
        <w:t>結論</w:t>
      </w:r>
    </w:p>
    <w:p w14:paraId="1F83D07C" w14:textId="77777777" w:rsidR="007416E2" w:rsidRDefault="007416E2">
      <w:pPr>
        <w:spacing w:before="0" w:after="0" w:line="240" w:lineRule="auto"/>
        <w:ind w:firstLine="210"/>
        <w:jc w:val="both"/>
      </w:pPr>
    </w:p>
    <w:p w14:paraId="1EE1DB7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裁判所は、敷金から空室損料と室内・エアコン清掃費用の合計10万円余を控除しました。</w:t>
      </w:r>
    </w:p>
    <w:p w14:paraId="59AC794E" w14:textId="77777777" w:rsidR="007416E2" w:rsidRDefault="007416E2">
      <w:pPr>
        <w:spacing w:before="0" w:after="0" w:line="240" w:lineRule="auto"/>
        <w:ind w:firstLine="210"/>
        <w:jc w:val="both"/>
      </w:pPr>
    </w:p>
    <w:p w14:paraId="48B69DD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そのうえで、残額7万円余について、借主Xの請求を認めました。</w:t>
      </w:r>
    </w:p>
    <w:p w14:paraId="20D15E21" w14:textId="77777777" w:rsidR="007416E2" w:rsidRDefault="007416E2">
      <w:pPr>
        <w:spacing w:before="0" w:after="0" w:line="240" w:lineRule="auto"/>
        <w:ind w:firstLine="210"/>
        <w:jc w:val="both"/>
      </w:pPr>
    </w:p>
    <w:p w14:paraId="1B14CD7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整理すると、次のとおりです。</w:t>
      </w:r>
    </w:p>
    <w:p w14:paraId="081C026A" w14:textId="77777777" w:rsidR="007416E2" w:rsidRDefault="007416E2">
      <w:pPr>
        <w:spacing w:before="0" w:after="0" w:line="240" w:lineRule="auto"/>
        <w:ind w:firstLine="210"/>
        <w:jc w:val="both"/>
      </w:pPr>
    </w:p>
    <w:tbl>
      <w:tblPr>
        <w:tblStyle w:val="afe"/>
        <w:tblW w:w="8500" w:type="dxa"/>
        <w:jc w:val="center"/>
        <w:tblLayout w:type="fixed"/>
        <w:tblLook w:val="04A0" w:firstRow="1" w:lastRow="0" w:firstColumn="1" w:lastColumn="0" w:noHBand="0" w:noVBand="1"/>
      </w:tblPr>
      <w:tblGrid>
        <w:gridCol w:w="1900"/>
        <w:gridCol w:w="1900"/>
        <w:gridCol w:w="4700"/>
      </w:tblGrid>
      <w:tr w:rsidR="007416E2" w14:paraId="59B2C4A5" w14:textId="77777777">
        <w:trPr>
          <w:jc w:val="center"/>
        </w:trPr>
        <w:tc>
          <w:tcPr>
            <w:tcW w:w="1900" w:type="dxa"/>
            <w:tcMar>
              <w:top w:w="90" w:type="dxa"/>
              <w:left w:w="90" w:type="dxa"/>
              <w:bottom w:w="90" w:type="dxa"/>
              <w:right w:w="90" w:type="dxa"/>
              <w:start w:w="120" w:type="dxa"/>
              <w:end w:w="120" w:type="dxa"/>
            </w:tcMar>
            <w:vAlign w:val="center"/>
            <w:shd w:fill="EDEDED"/>
          </w:tcPr>
          <w:p w14:paraId="3595535B" w14:textId="77777777" w:rsidR="007416E2" w:rsidRDefault="00000000">
            <w:pPr>
              <w:spacing w:after="0" w:line="240" w:lineRule="auto" w:before="0"/>
              <w:ind w:firstLine="0"/>
              <w:jc w:val="center"/>
            </w:pPr>
            <w:r>
              <w:rPr>
                <w:rFonts w:ascii="BIZ UDPゴシック" w:hAnsi="BIZ UDPゴシック" w:eastAsia="BIZ UDPゴシック" w:cs="BIZ UDPゴシック"/>
                <w:b/>
                <w:sz w:val="19"/>
              </w:rPr>
              <w:t>項目</w:t>
            </w:r>
          </w:p>
        </w:tc>
        <w:tc>
          <w:tcPr>
            <w:tcW w:w="1900" w:type="dxa"/>
            <w:tcMar>
              <w:top w:w="90" w:type="dxa"/>
              <w:left w:w="90" w:type="dxa"/>
              <w:bottom w:w="90" w:type="dxa"/>
              <w:right w:w="90" w:type="dxa"/>
              <w:start w:w="120" w:type="dxa"/>
              <w:end w:w="120" w:type="dxa"/>
            </w:tcMar>
            <w:vAlign w:val="center"/>
            <w:shd w:fill="EDEDED"/>
          </w:tcPr>
          <w:p w14:paraId="3CABA266" w14:textId="77777777" w:rsidR="007416E2" w:rsidRDefault="00000000">
            <w:pPr>
              <w:spacing w:after="0" w:line="240" w:lineRule="auto" w:before="0"/>
              <w:ind w:firstLine="0"/>
              <w:jc w:val="center"/>
            </w:pPr>
            <w:r>
              <w:rPr>
                <w:rFonts w:ascii="BIZ UDPゴシック" w:hAnsi="BIZ UDPゴシック" w:eastAsia="BIZ UDPゴシック" w:cs="BIZ UDPゴシック"/>
                <w:b/>
                <w:sz w:val="19"/>
              </w:rPr>
              <w:t>裁判所の判断</w:t>
            </w:r>
          </w:p>
        </w:tc>
        <w:tc>
          <w:tcPr>
            <w:tcW w:w="4700" w:type="dxa"/>
            <w:tcMar>
              <w:top w:w="90" w:type="dxa"/>
              <w:left w:w="90" w:type="dxa"/>
              <w:bottom w:w="90" w:type="dxa"/>
              <w:right w:w="90" w:type="dxa"/>
              <w:start w:w="120" w:type="dxa"/>
              <w:end w:w="120" w:type="dxa"/>
            </w:tcMar>
            <w:vAlign w:val="center"/>
            <w:shd w:fill="EDEDED"/>
          </w:tcPr>
          <w:p w14:paraId="1F8202D1" w14:textId="77777777" w:rsidR="007416E2" w:rsidRDefault="00000000">
            <w:pPr>
              <w:spacing w:after="0" w:line="240" w:lineRule="auto" w:before="0"/>
              <w:ind w:firstLine="0"/>
              <w:jc w:val="left"/>
            </w:pPr>
            <w:r>
              <w:rPr>
                <w:rFonts w:ascii="BIZ UDPゴシック" w:hAnsi="BIZ UDPゴシック" w:eastAsia="BIZ UDPゴシック" w:cs="BIZ UDPゴシック"/>
                <w:b/>
                <w:sz w:val="19"/>
              </w:rPr>
              <w:t>実務上の見方</w:t>
            </w:r>
          </w:p>
        </w:tc>
      </w:tr>
      <w:tr w:rsidR="007416E2" w14:paraId="5E9FE69E" w14:textId="77777777">
        <w:trPr>
          <w:jc w:val="center"/>
        </w:trPr>
        <w:tc>
          <w:tcPr>
            <w:tcW w:w="1900" w:type="dxa"/>
            <w:tcMar>
              <w:top w:w="90" w:type="dxa"/>
              <w:left w:w="90" w:type="dxa"/>
              <w:bottom w:w="90" w:type="dxa"/>
              <w:right w:w="90" w:type="dxa"/>
              <w:start w:w="120" w:type="dxa"/>
              <w:end w:w="120" w:type="dxa"/>
            </w:tcMar>
            <w:vAlign w:val="center"/>
          </w:tcPr>
          <w:p w14:paraId="3A2EDB0A" w14:textId="77777777" w:rsidR="007416E2" w:rsidRDefault="00000000">
            <w:pPr>
              <w:spacing w:after="0" w:line="240" w:lineRule="auto" w:before="0"/>
              <w:ind w:firstLine="0"/>
              <w:jc w:val="center"/>
            </w:pPr>
            <w:r>
              <w:rPr>
                <w:rFonts w:ascii="BIZ UDPゴシック" w:hAnsi="BIZ UDPゴシック" w:eastAsia="BIZ UDPゴシック" w:cs="BIZ UDPゴシック"/>
                <w:sz w:val="19"/>
              </w:rPr>
              <w:t>更新料</w:t>
            </w:r>
          </w:p>
        </w:tc>
        <w:tc>
          <w:tcPr>
            <w:tcW w:w="1900" w:type="dxa"/>
            <w:tcMar>
              <w:top w:w="90" w:type="dxa"/>
              <w:left w:w="90" w:type="dxa"/>
              <w:bottom w:w="90" w:type="dxa"/>
              <w:right w:w="90" w:type="dxa"/>
              <w:start w:w="120" w:type="dxa"/>
              <w:end w:w="120" w:type="dxa"/>
            </w:tcMar>
            <w:vAlign w:val="center"/>
          </w:tcPr>
          <w:p w14:paraId="3295D418" w14:textId="77777777" w:rsidR="007416E2" w:rsidRDefault="00000000">
            <w:pPr>
              <w:spacing w:after="0" w:line="240" w:lineRule="auto" w:before="0"/>
              <w:ind w:firstLine="0"/>
              <w:jc w:val="center"/>
            </w:pPr>
            <w:r>
              <w:rPr>
                <w:rFonts w:ascii="BIZ UDPゴシック" w:hAnsi="BIZ UDPゴシック" w:eastAsia="BIZ UDPゴシック" w:cs="BIZ UDPゴシック"/>
                <w:sz w:val="19"/>
              </w:rPr>
              <w:t>控除不可</w:t>
            </w:r>
          </w:p>
        </w:tc>
        <w:tc>
          <w:tcPr>
            <w:tcW w:w="4700" w:type="dxa"/>
            <w:tcMar>
              <w:top w:w="90" w:type="dxa"/>
              <w:left w:w="90" w:type="dxa"/>
              <w:bottom w:w="90" w:type="dxa"/>
              <w:right w:w="90" w:type="dxa"/>
              <w:start w:w="120" w:type="dxa"/>
              <w:end w:w="120" w:type="dxa"/>
            </w:tcMar>
            <w:vAlign w:val="center"/>
          </w:tcPr>
          <w:p w14:paraId="38F65ECE" w14:textId="77777777" w:rsidR="007416E2" w:rsidRDefault="00000000">
            <w:pPr>
              <w:spacing w:after="0" w:line="240" w:lineRule="auto" w:before="0"/>
              <w:ind w:firstLine="0"/>
              <w:jc w:val="left"/>
            </w:pPr>
            <w:r>
              <w:rPr>
                <w:rFonts w:ascii="BIZ UDPゴシック" w:hAnsi="BIZ UDPゴシック" w:eastAsia="BIZ UDPゴシック" w:cs="BIZ UDPゴシック"/>
                <w:sz w:val="19"/>
              </w:rPr>
              <w:t>契約が更新されたとはいえないため</w:t>
            </w:r>
          </w:p>
        </w:tc>
      </w:tr>
      <w:tr w:rsidR="007416E2" w14:paraId="5629E20C" w14:textId="77777777">
        <w:trPr>
          <w:jc w:val="center"/>
        </w:trPr>
        <w:tc>
          <w:tcPr>
            <w:tcW w:w="1900" w:type="dxa"/>
            <w:tcMar>
              <w:top w:w="90" w:type="dxa"/>
              <w:left w:w="90" w:type="dxa"/>
              <w:bottom w:w="90" w:type="dxa"/>
              <w:right w:w="90" w:type="dxa"/>
              <w:start w:w="120" w:type="dxa"/>
              <w:end w:w="120" w:type="dxa"/>
            </w:tcMar>
            <w:vAlign w:val="center"/>
          </w:tcPr>
          <w:p w14:paraId="375F16D0" w14:textId="77777777" w:rsidR="007416E2" w:rsidRDefault="00000000">
            <w:pPr>
              <w:spacing w:after="0" w:line="240" w:lineRule="auto" w:before="0"/>
              <w:ind w:firstLine="0"/>
              <w:jc w:val="center"/>
            </w:pPr>
            <w:r>
              <w:rPr>
                <w:rFonts w:ascii="BIZ UDPゴシック" w:hAnsi="BIZ UDPゴシック" w:eastAsia="BIZ UDPゴシック" w:cs="BIZ UDPゴシック"/>
                <w:sz w:val="19"/>
              </w:rPr>
              <w:t>空室損料</w:t>
            </w:r>
          </w:p>
        </w:tc>
        <w:tc>
          <w:tcPr>
            <w:tcW w:w="1900" w:type="dxa"/>
            <w:tcMar>
              <w:top w:w="90" w:type="dxa"/>
              <w:left w:w="90" w:type="dxa"/>
              <w:bottom w:w="90" w:type="dxa"/>
              <w:right w:w="90" w:type="dxa"/>
              <w:start w:w="120" w:type="dxa"/>
              <w:end w:w="120" w:type="dxa"/>
            </w:tcMar>
            <w:vAlign w:val="center"/>
          </w:tcPr>
          <w:p w14:paraId="55FAF41D" w14:textId="77777777" w:rsidR="007416E2" w:rsidRDefault="00000000">
            <w:pPr>
              <w:spacing w:after="0" w:line="240" w:lineRule="auto" w:before="0"/>
              <w:ind w:firstLine="0"/>
              <w:jc w:val="center"/>
            </w:pPr>
            <w:r>
              <w:rPr>
                <w:rFonts w:ascii="BIZ UDPゴシック" w:hAnsi="BIZ UDPゴシック" w:eastAsia="BIZ UDPゴシック" w:cs="BIZ UDPゴシック"/>
                <w:sz w:val="19"/>
              </w:rPr>
              <w:t>控除可</w:t>
            </w:r>
          </w:p>
        </w:tc>
        <w:tc>
          <w:tcPr>
            <w:tcW w:w="4700" w:type="dxa"/>
            <w:tcMar>
              <w:top w:w="90" w:type="dxa"/>
              <w:left w:w="90" w:type="dxa"/>
              <w:bottom w:w="90" w:type="dxa"/>
              <w:right w:w="90" w:type="dxa"/>
              <w:start w:w="120" w:type="dxa"/>
              <w:end w:w="120" w:type="dxa"/>
            </w:tcMar>
            <w:vAlign w:val="center"/>
          </w:tcPr>
          <w:p w14:paraId="1773F27A" w14:textId="77777777" w:rsidR="007416E2" w:rsidRDefault="00000000">
            <w:pPr>
              <w:spacing w:after="0" w:line="240" w:lineRule="auto" w:before="0"/>
              <w:ind w:firstLine="0"/>
              <w:jc w:val="left"/>
            </w:pPr>
            <w:r>
              <w:rPr>
                <w:rFonts w:ascii="BIZ UDPゴシック" w:hAnsi="BIZ UDPゴシック" w:eastAsia="BIZ UDPゴシック" w:cs="BIZ UDPゴシック"/>
                <w:sz w:val="19"/>
              </w:rPr>
              <w:t>退去日までの負担として2万円余</w:t>
            </w:r>
          </w:p>
        </w:tc>
      </w:tr>
      <w:tr w:rsidR="007416E2" w14:paraId="4813EDCB" w14:textId="77777777">
        <w:trPr>
          <w:jc w:val="center"/>
        </w:trPr>
        <w:tc>
          <w:tcPr>
            <w:tcW w:w="1900" w:type="dxa"/>
            <w:tcMar>
              <w:top w:w="90" w:type="dxa"/>
              <w:left w:w="90" w:type="dxa"/>
              <w:bottom w:w="90" w:type="dxa"/>
              <w:right w:w="90" w:type="dxa"/>
              <w:start w:w="120" w:type="dxa"/>
              <w:end w:w="120" w:type="dxa"/>
            </w:tcMar>
            <w:vAlign w:val="center"/>
          </w:tcPr>
          <w:p w14:paraId="1FD1DB40" w14:textId="77777777" w:rsidR="007416E2" w:rsidRDefault="00000000">
            <w:pPr>
              <w:spacing w:after="0" w:line="240" w:lineRule="auto" w:before="0"/>
              <w:ind w:firstLine="0"/>
              <w:jc w:val="center"/>
            </w:pPr>
            <w:r>
              <w:rPr>
                <w:rFonts w:ascii="BIZ UDPゴシック" w:hAnsi="BIZ UDPゴシック" w:eastAsia="BIZ UDPゴシック" w:cs="BIZ UDPゴシック"/>
                <w:sz w:val="19"/>
              </w:rPr>
              <w:t>室内清掃費用</w:t>
            </w:r>
          </w:p>
        </w:tc>
        <w:tc>
          <w:tcPr>
            <w:tcW w:w="1900" w:type="dxa"/>
            <w:tcMar>
              <w:top w:w="90" w:type="dxa"/>
              <w:left w:w="90" w:type="dxa"/>
              <w:bottom w:w="90" w:type="dxa"/>
              <w:right w:w="90" w:type="dxa"/>
              <w:start w:w="120" w:type="dxa"/>
              <w:end w:w="120" w:type="dxa"/>
            </w:tcMar>
            <w:vAlign w:val="center"/>
          </w:tcPr>
          <w:p w14:paraId="50D4E783" w14:textId="77777777" w:rsidR="007416E2" w:rsidRDefault="00000000">
            <w:pPr>
              <w:spacing w:after="0" w:line="240" w:lineRule="auto" w:before="0"/>
              <w:ind w:firstLine="0"/>
              <w:jc w:val="center"/>
            </w:pPr>
            <w:r>
              <w:rPr>
                <w:rFonts w:ascii="BIZ UDPゴシック" w:hAnsi="BIZ UDPゴシック" w:eastAsia="BIZ UDPゴシック" w:cs="BIZ UDPゴシック"/>
                <w:sz w:val="19"/>
              </w:rPr>
              <w:t>控除可</w:t>
            </w:r>
          </w:p>
        </w:tc>
        <w:tc>
          <w:tcPr>
            <w:tcW w:w="4700" w:type="dxa"/>
            <w:tcMar>
              <w:top w:w="90" w:type="dxa"/>
              <w:left w:w="90" w:type="dxa"/>
              <w:bottom w:w="90" w:type="dxa"/>
              <w:right w:w="90" w:type="dxa"/>
              <w:start w:w="120" w:type="dxa"/>
              <w:end w:w="120" w:type="dxa"/>
            </w:tcMar>
            <w:vAlign w:val="center"/>
          </w:tcPr>
          <w:p w14:paraId="12C26E73" w14:textId="77777777" w:rsidR="007416E2" w:rsidRDefault="00000000">
            <w:pPr>
              <w:spacing w:after="0" w:line="240" w:lineRule="auto" w:before="0"/>
              <w:ind w:firstLine="0"/>
              <w:jc w:val="left"/>
            </w:pPr>
            <w:r>
              <w:rPr>
                <w:rFonts w:ascii="BIZ UDPゴシック" w:hAnsi="BIZ UDPゴシック" w:eastAsia="BIZ UDPゴシック" w:cs="BIZ UDPゴシック"/>
                <w:sz w:val="19"/>
              </w:rPr>
              <w:t>4万8600円の特約が具体的と判断</w:t>
            </w:r>
          </w:p>
        </w:tc>
      </w:tr>
      <w:tr w:rsidR="007416E2" w14:paraId="4E0F87D4" w14:textId="77777777">
        <w:trPr>
          <w:jc w:val="center"/>
        </w:trPr>
        <w:tc>
          <w:tcPr>
            <w:tcW w:w="1900" w:type="dxa"/>
            <w:tcMar>
              <w:top w:w="90" w:type="dxa"/>
              <w:left w:w="90" w:type="dxa"/>
              <w:bottom w:w="90" w:type="dxa"/>
              <w:right w:w="90" w:type="dxa"/>
              <w:start w:w="120" w:type="dxa"/>
              <w:end w:w="120" w:type="dxa"/>
            </w:tcMar>
            <w:vAlign w:val="center"/>
          </w:tcPr>
          <w:p w14:paraId="3F96718B" w14:textId="77777777" w:rsidR="007416E2" w:rsidRDefault="00000000">
            <w:pPr>
              <w:spacing w:after="0" w:line="240" w:lineRule="auto" w:before="0"/>
              <w:ind w:firstLine="0"/>
              <w:jc w:val="center"/>
            </w:pPr>
            <w:r>
              <w:rPr>
                <w:rFonts w:ascii="BIZ UDPゴシック" w:hAnsi="BIZ UDPゴシック" w:eastAsia="BIZ UDPゴシック" w:cs="BIZ UDPゴシック"/>
                <w:sz w:val="19"/>
              </w:rPr>
              <w:t>エアコン清掃費用</w:t>
            </w:r>
          </w:p>
        </w:tc>
        <w:tc>
          <w:tcPr>
            <w:tcW w:w="1900" w:type="dxa"/>
            <w:tcMar>
              <w:top w:w="90" w:type="dxa"/>
              <w:left w:w="90" w:type="dxa"/>
              <w:bottom w:w="90" w:type="dxa"/>
              <w:right w:w="90" w:type="dxa"/>
              <w:start w:w="120" w:type="dxa"/>
              <w:end w:w="120" w:type="dxa"/>
            </w:tcMar>
            <w:vAlign w:val="center"/>
          </w:tcPr>
          <w:p w14:paraId="098EB173" w14:textId="77777777" w:rsidR="007416E2" w:rsidRDefault="00000000">
            <w:pPr>
              <w:spacing w:after="0" w:line="240" w:lineRule="auto" w:before="0"/>
              <w:ind w:firstLine="0"/>
              <w:jc w:val="center"/>
            </w:pPr>
            <w:r>
              <w:rPr>
                <w:rFonts w:ascii="BIZ UDPゴシック" w:hAnsi="BIZ UDPゴシック" w:eastAsia="BIZ UDPゴシック" w:cs="BIZ UDPゴシック"/>
                <w:sz w:val="19"/>
              </w:rPr>
              <w:t>控除可</w:t>
            </w:r>
          </w:p>
        </w:tc>
        <w:tc>
          <w:tcPr>
            <w:tcW w:w="4700" w:type="dxa"/>
            <w:tcMar>
              <w:top w:w="90" w:type="dxa"/>
              <w:left w:w="90" w:type="dxa"/>
              <w:bottom w:w="90" w:type="dxa"/>
              <w:right w:w="90" w:type="dxa"/>
              <w:start w:w="120" w:type="dxa"/>
              <w:end w:w="120" w:type="dxa"/>
            </w:tcMar>
            <w:vAlign w:val="center"/>
          </w:tcPr>
          <w:p w14:paraId="423A34FC" w14:textId="77777777" w:rsidR="007416E2" w:rsidRDefault="00000000">
            <w:pPr>
              <w:spacing w:after="0" w:line="240" w:lineRule="auto" w:before="0"/>
              <w:ind w:firstLine="0"/>
              <w:jc w:val="left"/>
            </w:pPr>
            <w:r>
              <w:rPr>
                <w:rFonts w:ascii="BIZ UDPゴシック" w:hAnsi="BIZ UDPゴシック" w:eastAsia="BIZ UDPゴシック" w:cs="BIZ UDPゴシック"/>
                <w:sz w:val="19"/>
              </w:rPr>
              <w:t>対象と実費精算の計算方法が明記</w:t>
            </w:r>
          </w:p>
        </w:tc>
      </w:tr>
      <w:tr w:rsidR="007416E2" w14:paraId="77F41F41" w14:textId="77777777">
        <w:trPr>
          <w:jc w:val="center"/>
        </w:trPr>
        <w:tc>
          <w:tcPr>
            <w:tcW w:w="1900" w:type="dxa"/>
            <w:tcMar>
              <w:top w:w="90" w:type="dxa"/>
              <w:left w:w="90" w:type="dxa"/>
              <w:bottom w:w="90" w:type="dxa"/>
              <w:right w:w="90" w:type="dxa"/>
              <w:start w:w="120" w:type="dxa"/>
              <w:end w:w="120" w:type="dxa"/>
            </w:tcMar>
            <w:vAlign w:val="center"/>
          </w:tcPr>
          <w:p w14:paraId="44DAB984" w14:textId="77777777" w:rsidR="007416E2" w:rsidRDefault="00000000">
            <w:pPr>
              <w:spacing w:after="0" w:line="240" w:lineRule="auto" w:before="0"/>
              <w:ind w:firstLine="0"/>
              <w:jc w:val="center"/>
            </w:pPr>
            <w:r>
              <w:rPr>
                <w:rFonts w:ascii="BIZ UDPゴシック" w:hAnsi="BIZ UDPゴシック" w:eastAsia="BIZ UDPゴシック" w:cs="BIZ UDPゴシック"/>
                <w:sz w:val="19"/>
              </w:rPr>
              <w:t>敷金返還</w:t>
            </w:r>
          </w:p>
        </w:tc>
        <w:tc>
          <w:tcPr>
            <w:tcW w:w="1900" w:type="dxa"/>
            <w:tcMar>
              <w:top w:w="90" w:type="dxa"/>
              <w:left w:w="90" w:type="dxa"/>
              <w:bottom w:w="90" w:type="dxa"/>
              <w:right w:w="90" w:type="dxa"/>
              <w:start w:w="120" w:type="dxa"/>
              <w:end w:w="120" w:type="dxa"/>
            </w:tcMar>
            <w:vAlign w:val="center"/>
          </w:tcPr>
          <w:p w14:paraId="160BCD34" w14:textId="77777777" w:rsidR="007416E2" w:rsidRDefault="00000000">
            <w:pPr>
              <w:spacing w:after="0" w:line="240" w:lineRule="auto" w:before="0"/>
              <w:ind w:firstLine="0"/>
              <w:jc w:val="center"/>
            </w:pPr>
            <w:r>
              <w:rPr>
                <w:rFonts w:ascii="BIZ UDPゴシック" w:hAnsi="BIZ UDPゴシック" w:eastAsia="BIZ UDPゴシック" w:cs="BIZ UDPゴシック"/>
                <w:sz w:val="19"/>
              </w:rPr>
              <w:t>一部認容</w:t>
            </w:r>
          </w:p>
        </w:tc>
        <w:tc>
          <w:tcPr>
            <w:tcW w:w="4700" w:type="dxa"/>
            <w:tcMar>
              <w:top w:w="90" w:type="dxa"/>
              <w:left w:w="90" w:type="dxa"/>
              <w:bottom w:w="90" w:type="dxa"/>
              <w:right w:w="90" w:type="dxa"/>
              <w:start w:w="120" w:type="dxa"/>
              <w:end w:w="120" w:type="dxa"/>
            </w:tcMar>
            <w:vAlign w:val="center"/>
          </w:tcPr>
          <w:p w14:paraId="5DCC0BF8" w14:textId="77777777" w:rsidR="007416E2" w:rsidRDefault="00000000">
            <w:pPr>
              <w:spacing w:after="0" w:line="240" w:lineRule="auto" w:before="0"/>
              <w:ind w:firstLine="0"/>
              <w:jc w:val="left"/>
            </w:pPr>
            <w:r>
              <w:rPr>
                <w:rFonts w:ascii="BIZ UDPゴシック" w:hAnsi="BIZ UDPゴシック" w:eastAsia="BIZ UDPゴシック" w:cs="BIZ UDPゴシック"/>
                <w:sz w:val="19"/>
              </w:rPr>
              <w:t>控除後の7万円余を返還</w:t>
            </w:r>
          </w:p>
        </w:tc>
      </w:tr>
    </w:tbl>
    <w:p w14:paraId="6B5FEB9C" w14:textId="77777777" w:rsidR="007416E2" w:rsidRDefault="007416E2">
      <w:pPr>
        <w:spacing w:before="0" w:after="0" w:line="240" w:lineRule="auto"/>
        <w:ind w:firstLine="210"/>
        <w:jc w:val="both"/>
      </w:pPr>
    </w:p>
    <w:p w14:paraId="59DEA83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敷金精算は、まとめて勝ち負けを決めるのではありません。</w:t>
      </w:r>
    </w:p>
    <w:p w14:paraId="4DE76EF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項目ごとに、発生根拠、条項、時系列、金額を確認します。</w:t>
      </w:r>
    </w:p>
    <w:p w14:paraId="4299BE2C" w14:textId="77777777" w:rsidR="007416E2" w:rsidRDefault="007416E2">
      <w:pPr>
        <w:spacing w:before="0" w:after="0" w:line="240" w:lineRule="auto"/>
        <w:ind w:firstLine="210"/>
        <w:jc w:val="both"/>
      </w:pPr>
    </w:p>
    <w:p w14:paraId="1F2164CB"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5F248C2C" w14:textId="77777777" w:rsidR="007416E2" w:rsidRDefault="007416E2">
      <w:pPr>
        <w:spacing w:before="0" w:after="0" w:line="240" w:lineRule="auto"/>
        <w:ind w:firstLine="210"/>
        <w:jc w:val="both"/>
      </w:pPr>
    </w:p>
    <w:p w14:paraId="18225851"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lastRenderedPageBreak/>
        <w:t xml:space="preserve">1. </w:t>
      </w:r>
      <w:r>
        <w:rPr>
          <w:rFonts w:ascii="BIZ UDPゴシック" w:hAnsi="BIZ UDPゴシック" w:eastAsia="BIZ UDPゴシック" w:cs="BIZ UDPゴシック"/>
          <w:b/>
          <w:sz w:val="24"/>
        </w:rPr>
        <w:t>精算書は項目別に作る</w:t>
      </w:r>
    </w:p>
    <w:p w14:paraId="78A2D737" w14:textId="77777777" w:rsidR="007416E2" w:rsidRDefault="007416E2">
      <w:pPr>
        <w:spacing w:before="0" w:after="0" w:line="240" w:lineRule="auto"/>
        <w:ind w:firstLine="210"/>
        <w:jc w:val="both"/>
      </w:pPr>
    </w:p>
    <w:p w14:paraId="1A27573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精算書に「契約書に基づく控除」とだけ書くと、借主は納得しにくくなります。</w:t>
      </w:r>
    </w:p>
    <w:p w14:paraId="724A752E" w14:textId="77777777" w:rsidR="007416E2" w:rsidRDefault="007416E2">
      <w:pPr>
        <w:spacing w:before="0" w:after="0" w:line="240" w:lineRule="auto"/>
        <w:ind w:firstLine="210"/>
        <w:jc w:val="both"/>
      </w:pPr>
    </w:p>
    <w:p w14:paraId="2D7E647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少なくとも、次のように分けて記載します。</w:t>
      </w:r>
    </w:p>
    <w:p w14:paraId="64E1F623" w14:textId="77777777" w:rsidR="007416E2" w:rsidRDefault="007416E2">
      <w:pPr>
        <w:spacing w:before="0" w:after="0" w:line="240" w:lineRule="auto"/>
        <w:ind w:firstLine="210"/>
        <w:jc w:val="both"/>
      </w:pPr>
    </w:p>
    <w:p w14:paraId="4BAC77A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更新料</w:t>
      </w:r>
    </w:p>
    <w:p w14:paraId="3278155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日割賃料</w:t>
      </w:r>
    </w:p>
    <w:p w14:paraId="43D6ACB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空室損料</w:t>
      </w:r>
    </w:p>
    <w:p w14:paraId="1DAD2F6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室内清掃費用</w:t>
      </w:r>
    </w:p>
    <w:p w14:paraId="1800D92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エアコン清掃費用</w:t>
      </w:r>
    </w:p>
    <w:p w14:paraId="7397EA0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原状回復費用</w:t>
      </w:r>
    </w:p>
    <w:p w14:paraId="25FB3E6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その他の未払金</w:t>
      </w:r>
    </w:p>
    <w:p w14:paraId="3296DAE7" w14:textId="77777777" w:rsidR="007416E2" w:rsidRDefault="007416E2">
      <w:pPr>
        <w:spacing w:before="0" w:after="0" w:line="240" w:lineRule="auto"/>
        <w:ind w:firstLine="210"/>
        <w:jc w:val="both"/>
      </w:pPr>
    </w:p>
    <w:p w14:paraId="60589AB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たとえば、エアコン清掃費用なら、単に「実費」と書くだけでは足りません。</w:t>
      </w:r>
    </w:p>
    <w:p w14:paraId="42338325" w14:textId="77777777" w:rsidR="007416E2" w:rsidRDefault="007416E2">
      <w:pPr>
        <w:spacing w:before="0" w:after="0" w:line="240" w:lineRule="auto"/>
        <w:ind w:firstLine="210"/>
        <w:jc w:val="both"/>
      </w:pPr>
    </w:p>
    <w:p w14:paraId="4D3AEC2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エアコンの台数</w:t>
      </w:r>
    </w:p>
    <w:p w14:paraId="688323A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作業内容</w:t>
      </w:r>
    </w:p>
    <w:p w14:paraId="09FADAE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請求書又は見積書</w:t>
      </w:r>
    </w:p>
    <w:p w14:paraId="77AD0D6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借主負担とする契約条項</w:t>
      </w:r>
    </w:p>
    <w:p w14:paraId="44E85D25" w14:textId="77777777" w:rsidR="007416E2" w:rsidRDefault="007416E2">
      <w:pPr>
        <w:spacing w:before="0" w:after="0" w:line="240" w:lineRule="auto"/>
        <w:ind w:firstLine="210"/>
        <w:jc w:val="both"/>
      </w:pPr>
    </w:p>
    <w:p w14:paraId="214A32C7"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2. </w:t>
      </w:r>
      <w:r>
        <w:rPr>
          <w:rFonts w:ascii="BIZ UDPゴシック" w:hAnsi="BIZ UDPゴシック" w:eastAsia="BIZ UDPゴシック" w:cs="BIZ UDPゴシック"/>
          <w:b/>
          <w:sz w:val="24"/>
        </w:rPr>
        <w:t>更新料は、契約が更新されたかを先に見る</w:t>
      </w:r>
    </w:p>
    <w:p w14:paraId="368ACA12" w14:textId="77777777" w:rsidR="007416E2" w:rsidRDefault="007416E2">
      <w:pPr>
        <w:spacing w:before="0" w:after="0" w:line="240" w:lineRule="auto"/>
        <w:ind w:firstLine="210"/>
        <w:jc w:val="both"/>
      </w:pPr>
    </w:p>
    <w:p w14:paraId="0576DCD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まず確認するのは、契約が本当に更新されたのかです。</w:t>
      </w:r>
    </w:p>
    <w:p w14:paraId="3C032F2C" w14:textId="77777777" w:rsidR="007416E2" w:rsidRDefault="007416E2">
      <w:pPr>
        <w:spacing w:before="0" w:after="0" w:line="240" w:lineRule="auto"/>
        <w:ind w:firstLine="210"/>
        <w:jc w:val="both"/>
      </w:pPr>
    </w:p>
    <w:p w14:paraId="6135899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本件では、借主が契約満了日前後に解約申入れをしており、退去予定日について貸主が特段の異議を述べていませんでした。</w:t>
      </w:r>
    </w:p>
    <w:p w14:paraId="5DED5C0C" w14:textId="77777777" w:rsidR="007416E2" w:rsidRDefault="007416E2">
      <w:pPr>
        <w:spacing w:before="0" w:after="0" w:line="240" w:lineRule="auto"/>
        <w:ind w:firstLine="210"/>
        <w:jc w:val="both"/>
      </w:pPr>
    </w:p>
    <w:p w14:paraId="75F1168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そのため、契約は更新されず終了したと判断されました。</w:t>
      </w:r>
    </w:p>
    <w:p w14:paraId="3CFAB8B3" w14:textId="77777777" w:rsidR="007416E2" w:rsidRDefault="007416E2">
      <w:pPr>
        <w:spacing w:before="0" w:after="0" w:line="240" w:lineRule="auto"/>
        <w:ind w:firstLine="210"/>
        <w:jc w:val="both"/>
      </w:pPr>
    </w:p>
    <w:p w14:paraId="798C7B9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実務では、次の点を確認します。</w:t>
      </w:r>
    </w:p>
    <w:p w14:paraId="1D6D9A5C" w14:textId="77777777" w:rsidR="007416E2" w:rsidRDefault="007416E2">
      <w:pPr>
        <w:spacing w:before="0" w:after="0" w:line="240" w:lineRule="auto"/>
        <w:ind w:firstLine="210"/>
        <w:jc w:val="both"/>
      </w:pPr>
    </w:p>
    <w:p w14:paraId="10C77AE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契約満了日はいつか。</w:t>
      </w:r>
    </w:p>
    <w:p w14:paraId="4FC22A8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借主の退去通知日はいつか。</w:t>
      </w:r>
    </w:p>
    <w:p w14:paraId="66E69BF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退去予定日はいつか。</w:t>
      </w:r>
    </w:p>
    <w:p w14:paraId="37FA368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実際の明渡日はいつか。</w:t>
      </w:r>
    </w:p>
    <w:p w14:paraId="150AFD8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貸主又は管理会社は、退去予定日に異議を述べたか。</w:t>
      </w:r>
    </w:p>
    <w:p w14:paraId="61AC58F7" w14:textId="77777777" w:rsidR="007416E2" w:rsidRDefault="007416E2">
      <w:pPr>
        <w:spacing w:before="0" w:after="0" w:line="240" w:lineRule="auto"/>
        <w:ind w:firstLine="210"/>
        <w:jc w:val="both"/>
      </w:pPr>
    </w:p>
    <w:p w14:paraId="2BDDD56C"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3. </w:t>
      </w:r>
      <w:r>
        <w:rPr>
          <w:rFonts w:ascii="BIZ UDPゴシック" w:hAnsi="BIZ UDPゴシック" w:eastAsia="BIZ UDPゴシック" w:cs="BIZ UDPゴシック"/>
          <w:b/>
          <w:sz w:val="24"/>
        </w:rPr>
        <w:t>清掃費特約は、対象と金額又は計算方法を書く</w:t>
      </w:r>
    </w:p>
    <w:p w14:paraId="785153F7" w14:textId="77777777" w:rsidR="007416E2" w:rsidRDefault="007416E2">
      <w:pPr>
        <w:spacing w:before="0" w:after="0" w:line="240" w:lineRule="auto"/>
        <w:ind w:firstLine="210"/>
        <w:jc w:val="both"/>
      </w:pPr>
    </w:p>
    <w:p w14:paraId="630F32B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清掃費特約は、退去時に非常に揉めやすい項目です。</w:t>
      </w:r>
    </w:p>
    <w:p w14:paraId="5919D71F" w14:textId="77777777" w:rsidR="007416E2" w:rsidRDefault="007416E2">
      <w:pPr>
        <w:spacing w:before="0" w:after="0" w:line="240" w:lineRule="auto"/>
        <w:ind w:firstLine="210"/>
        <w:jc w:val="both"/>
      </w:pPr>
    </w:p>
    <w:p w14:paraId="4F5E9A0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「ハウスクリーニング費用は借主負担」とだけ書いてある場合、借主は何をいくら負担するのか分かりません。</w:t>
      </w:r>
    </w:p>
    <w:p w14:paraId="7B47C93E" w14:textId="77777777" w:rsidR="007416E2" w:rsidRDefault="007416E2">
      <w:pPr>
        <w:spacing w:before="0" w:after="0" w:line="240" w:lineRule="auto"/>
        <w:ind w:firstLine="210"/>
        <w:jc w:val="both"/>
      </w:pPr>
    </w:p>
    <w:p w14:paraId="0C00536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本件では、室内清掃費用4万8600円が明記され、エアコン清掃費用は退去時実費精算とされていました。</w:t>
      </w:r>
    </w:p>
    <w:p w14:paraId="038C3DE9" w14:textId="77777777" w:rsidR="007416E2" w:rsidRDefault="007416E2">
      <w:pPr>
        <w:spacing w:before="0" w:after="0" w:line="240" w:lineRule="auto"/>
        <w:ind w:firstLine="210"/>
        <w:jc w:val="both"/>
      </w:pPr>
    </w:p>
    <w:p w14:paraId="362FBC8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実務では、契約書に次のような情報を入れるべきです。</w:t>
      </w:r>
    </w:p>
    <w:p w14:paraId="6061742B" w14:textId="77777777" w:rsidR="007416E2" w:rsidRDefault="007416E2">
      <w:pPr>
        <w:spacing w:before="0" w:after="0" w:line="240" w:lineRule="auto"/>
        <w:ind w:firstLine="210"/>
        <w:jc w:val="both"/>
      </w:pPr>
    </w:p>
    <w:p w14:paraId="15B274A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室内清掃費用の金額</w:t>
      </w:r>
    </w:p>
    <w:p w14:paraId="7A312A9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清掃の対象範囲</w:t>
      </w:r>
    </w:p>
    <w:p w14:paraId="4B3CB8F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エアコン清掃の対象</w:t>
      </w:r>
    </w:p>
    <w:p w14:paraId="7391370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エアコンの台数</w:t>
      </w:r>
    </w:p>
    <w:p w14:paraId="24F9943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実費精算の場合の計算方法</w:t>
      </w:r>
    </w:p>
    <w:p w14:paraId="15B8A9B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退去時に請求書又は見積書を提示すること</w:t>
      </w:r>
    </w:p>
    <w:p w14:paraId="6853F592" w14:textId="77777777" w:rsidR="007416E2" w:rsidRDefault="007416E2">
      <w:pPr>
        <w:spacing w:before="0" w:after="0" w:line="240" w:lineRule="auto"/>
        <w:ind w:firstLine="210"/>
        <w:jc w:val="both"/>
      </w:pPr>
    </w:p>
    <w:p w14:paraId="7800DA4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金額を固定できるなら固定し、固定できないなら対象と計算方法を具体的にします。</w:t>
      </w:r>
    </w:p>
    <w:p w14:paraId="53C383E7" w14:textId="77777777" w:rsidR="007416E2" w:rsidRDefault="007416E2">
      <w:pPr>
        <w:spacing w:before="0" w:after="0" w:line="240" w:lineRule="auto"/>
        <w:ind w:firstLine="210"/>
        <w:jc w:val="both"/>
      </w:pPr>
    </w:p>
    <w:p w14:paraId="0EA81D26"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4. </w:t>
      </w:r>
      <w:r>
        <w:rPr>
          <w:rFonts w:ascii="BIZ UDPゴシック" w:hAnsi="BIZ UDPゴシック" w:eastAsia="BIZ UDPゴシック" w:cs="BIZ UDPゴシック"/>
          <w:b/>
          <w:sz w:val="24"/>
        </w:rPr>
        <w:t>借主への説明は、契約時に済ませる</w:t>
      </w:r>
    </w:p>
    <w:p w14:paraId="6272E151" w14:textId="77777777" w:rsidR="007416E2" w:rsidRDefault="007416E2">
      <w:pPr>
        <w:spacing w:before="0" w:after="0" w:line="240" w:lineRule="auto"/>
        <w:ind w:firstLine="210"/>
        <w:jc w:val="both"/>
      </w:pPr>
    </w:p>
    <w:p w14:paraId="6C3AC83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退去時に初めて「清掃費は借主負担です」と言われると、借主は不意打ちに感じます。</w:t>
      </w:r>
    </w:p>
    <w:p w14:paraId="261F3C52" w14:textId="77777777" w:rsidR="007416E2" w:rsidRDefault="007416E2">
      <w:pPr>
        <w:spacing w:before="0" w:after="0" w:line="240" w:lineRule="auto"/>
        <w:ind w:firstLine="210"/>
        <w:jc w:val="both"/>
      </w:pPr>
    </w:p>
    <w:p w14:paraId="1759EFE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清掃費特約は、契約時に説明しておくべきです。</w:t>
      </w:r>
    </w:p>
    <w:p w14:paraId="705644A4" w14:textId="77777777" w:rsidR="007416E2" w:rsidRDefault="007416E2">
      <w:pPr>
        <w:spacing w:before="0" w:after="0" w:line="240" w:lineRule="auto"/>
        <w:ind w:firstLine="210"/>
        <w:jc w:val="both"/>
      </w:pPr>
    </w:p>
    <w:p w14:paraId="389436D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室内清掃費用の金額、エアコン清掃費用が実費精算になること、退去時に請求書等で確認することを、借主が理解できる言葉で説明し、契約書や重要事項説明書に残します。</w:t>
      </w:r>
    </w:p>
    <w:p w14:paraId="2908F2A2" w14:textId="77777777" w:rsidR="007416E2" w:rsidRDefault="007416E2">
      <w:pPr>
        <w:spacing w:before="0" w:after="0" w:line="240" w:lineRule="auto"/>
        <w:ind w:firstLine="210"/>
        <w:jc w:val="both"/>
      </w:pPr>
    </w:p>
    <w:p w14:paraId="5750F57C"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5. </w:t>
      </w:r>
      <w:r>
        <w:rPr>
          <w:rFonts w:ascii="BIZ UDPゴシック" w:hAnsi="BIZ UDPゴシック" w:eastAsia="BIZ UDPゴシック" w:cs="BIZ UDPゴシック"/>
          <w:b/>
          <w:sz w:val="24"/>
        </w:rPr>
        <w:t>借主側は、精算書を分解して確認する</w:t>
      </w:r>
    </w:p>
    <w:p w14:paraId="57E67E92" w14:textId="77777777" w:rsidR="007416E2" w:rsidRDefault="007416E2">
      <w:pPr>
        <w:spacing w:before="0" w:after="0" w:line="240" w:lineRule="auto"/>
        <w:ind w:firstLine="210"/>
        <w:jc w:val="both"/>
      </w:pPr>
    </w:p>
    <w:p w14:paraId="40928FC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借主側も、「敷金が返ってこないのはおかしい」とだけ言っても、話が進みにくいです。</w:t>
      </w:r>
    </w:p>
    <w:p w14:paraId="51A30FAC" w14:textId="77777777" w:rsidR="007416E2" w:rsidRDefault="007416E2">
      <w:pPr>
        <w:spacing w:before="0" w:after="0" w:line="240" w:lineRule="auto"/>
        <w:ind w:firstLine="210"/>
        <w:jc w:val="both"/>
      </w:pPr>
    </w:p>
    <w:p w14:paraId="779D2AC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まず、精算書を項目別に分けます。</w:t>
      </w:r>
    </w:p>
    <w:p w14:paraId="637EE058" w14:textId="77777777" w:rsidR="007416E2" w:rsidRDefault="007416E2">
      <w:pPr>
        <w:spacing w:before="0" w:after="0" w:line="240" w:lineRule="auto"/>
        <w:ind w:firstLine="210"/>
        <w:jc w:val="both"/>
      </w:pPr>
    </w:p>
    <w:p w14:paraId="157177E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更新料は、契約が更新された前提か。</w:t>
      </w:r>
    </w:p>
    <w:p w14:paraId="3D11638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日割賃料や空室損料の計算期間は正しいか。</w:t>
      </w:r>
    </w:p>
    <w:p w14:paraId="5F2536D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室内清掃費用は契約書に金額があるか。</w:t>
      </w:r>
    </w:p>
    <w:p w14:paraId="31B5EAC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エアコン清掃費用は、対象と実費根拠が示されているか。</w:t>
      </w:r>
    </w:p>
    <w:p w14:paraId="2AFC231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原状回復費用は、通常損耗ではなく借主の故意・過失等によるものか。</w:t>
      </w:r>
    </w:p>
    <w:p w14:paraId="25DA100E" w14:textId="77777777" w:rsidR="007416E2" w:rsidRDefault="007416E2">
      <w:pPr>
        <w:spacing w:before="0" w:after="0" w:line="240" w:lineRule="auto"/>
        <w:ind w:firstLine="210"/>
        <w:jc w:val="both"/>
      </w:pPr>
    </w:p>
    <w:p w14:paraId="39A6AA8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「返してください」だけではなく、「更新料控除の根拠となる更新の時期と条項を示してください」「エアコン清掃費の請求書を示してください」と聞く。</w:t>
      </w:r>
    </w:p>
    <w:p w14:paraId="49E7B9EE" w14:textId="77777777" w:rsidR="007416E2" w:rsidRDefault="007416E2">
      <w:pPr>
        <w:spacing w:before="0" w:after="0" w:line="240" w:lineRule="auto"/>
        <w:ind w:firstLine="210"/>
        <w:jc w:val="both"/>
      </w:pPr>
    </w:p>
    <w:p w14:paraId="59D4B999"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50E11020" w14:textId="77777777" w:rsidR="007416E2" w:rsidRDefault="007416E2">
      <w:pPr>
        <w:spacing w:before="0" w:after="0" w:line="240" w:lineRule="auto"/>
        <w:ind w:firstLine="210"/>
        <w:jc w:val="both"/>
      </w:pPr>
    </w:p>
    <w:p w14:paraId="65348AE4"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オーナー・貸主向け</w:t>
      </w:r>
    </w:p>
    <w:p w14:paraId="2BC142EB" w14:textId="77777777" w:rsidR="007416E2" w:rsidRDefault="007416E2">
      <w:pPr>
        <w:spacing w:before="0" w:after="0" w:line="240" w:lineRule="auto"/>
        <w:ind w:firstLine="210"/>
        <w:jc w:val="both"/>
      </w:pPr>
    </w:p>
    <w:p w14:paraId="3030EF0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敷金精算で一番避けるべきなのは、返還額を先に決めてから項目を合わせることです。</w:t>
      </w:r>
    </w:p>
    <w:p w14:paraId="604F18EA" w14:textId="77777777" w:rsidR="007416E2" w:rsidRDefault="007416E2">
      <w:pPr>
        <w:spacing w:before="0" w:after="0" w:line="240" w:lineRule="auto"/>
        <w:ind w:firstLine="210"/>
        <w:jc w:val="both"/>
      </w:pPr>
    </w:p>
    <w:p w14:paraId="557BB16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「退去したから清掃費を引く」</w:t>
      </w:r>
    </w:p>
    <w:p w14:paraId="0550D76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「満了日を過ぎたから更新料を引く」</w:t>
      </w:r>
    </w:p>
    <w:p w14:paraId="0964DD0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「敷金内に収まるから全部充当する」</w:t>
      </w:r>
    </w:p>
    <w:p w14:paraId="7D80B92C" w14:textId="77777777" w:rsidR="007416E2" w:rsidRDefault="007416E2">
      <w:pPr>
        <w:spacing w:before="0" w:after="0" w:line="240" w:lineRule="auto"/>
        <w:ind w:firstLine="210"/>
        <w:jc w:val="both"/>
      </w:pPr>
    </w:p>
    <w:p w14:paraId="4E4CC67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このような処理は、後で説明に詰まります。</w:t>
      </w:r>
    </w:p>
    <w:p w14:paraId="7265C7D2" w14:textId="77777777" w:rsidR="007416E2" w:rsidRDefault="007416E2">
      <w:pPr>
        <w:spacing w:before="0" w:after="0" w:line="240" w:lineRule="auto"/>
        <w:ind w:firstLine="210"/>
        <w:jc w:val="both"/>
      </w:pPr>
    </w:p>
    <w:p w14:paraId="45AFBD4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貸主側は、契約書の更新料条項、解約条項、期間満了条項を確認し、退去通知日、退去予定日、実際の明渡日を時系列で整理します。</w:t>
      </w:r>
    </w:p>
    <w:p w14:paraId="01FCF52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そのうえで、更新料、空室損料、清掃費を別項目で計算し、請求書、見積書、作業内容を保管します。</w:t>
      </w:r>
    </w:p>
    <w:p w14:paraId="6056BBE0" w14:textId="77777777" w:rsidR="007416E2" w:rsidRDefault="007416E2">
      <w:pPr>
        <w:spacing w:before="0" w:after="0" w:line="240" w:lineRule="auto"/>
        <w:ind w:firstLine="210"/>
        <w:jc w:val="both"/>
      </w:pPr>
    </w:p>
    <w:p w14:paraId="7A727C3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敷金は何でも自由に引けるお金ではありません。控除できる項目を、証拠と計算式で説明できるようにしておく必要があります。</w:t>
      </w:r>
    </w:p>
    <w:p w14:paraId="1514DDF2" w14:textId="77777777" w:rsidR="007416E2" w:rsidRDefault="007416E2">
      <w:pPr>
        <w:spacing w:before="0" w:after="0" w:line="240" w:lineRule="auto"/>
        <w:ind w:firstLine="210"/>
        <w:jc w:val="both"/>
      </w:pPr>
    </w:p>
    <w:p w14:paraId="5C933FCA"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借主・入居者向け</w:t>
      </w:r>
    </w:p>
    <w:p w14:paraId="18030F0A" w14:textId="77777777" w:rsidR="007416E2" w:rsidRDefault="007416E2">
      <w:pPr>
        <w:spacing w:before="0" w:after="0" w:line="240" w:lineRule="auto"/>
        <w:ind w:firstLine="210"/>
        <w:jc w:val="both"/>
      </w:pPr>
    </w:p>
    <w:p w14:paraId="4864A04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敷金は、必ず全額戻るお金ではありません。</w:t>
      </w:r>
    </w:p>
    <w:p w14:paraId="57651BEE" w14:textId="77777777" w:rsidR="007416E2" w:rsidRDefault="007416E2">
      <w:pPr>
        <w:spacing w:before="0" w:after="0" w:line="240" w:lineRule="auto"/>
        <w:ind w:firstLine="210"/>
        <w:jc w:val="both"/>
      </w:pPr>
    </w:p>
    <w:p w14:paraId="5CED616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未払賃料、明渡しまでの費用、契約上有効な清掃費特約、借主の故意・過失による原状回復費用などがあれば、控除されることがあります。</w:t>
      </w:r>
    </w:p>
    <w:p w14:paraId="19BDEA55" w14:textId="77777777" w:rsidR="007416E2" w:rsidRDefault="007416E2">
      <w:pPr>
        <w:spacing w:before="0" w:after="0" w:line="240" w:lineRule="auto"/>
        <w:ind w:firstLine="210"/>
        <w:jc w:val="both"/>
      </w:pPr>
    </w:p>
    <w:p w14:paraId="25D390C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ただし、返還額ゼロと言われても、すぐにあきらめる必要はありません。</w:t>
      </w:r>
    </w:p>
    <w:p w14:paraId="4065EA39" w14:textId="77777777" w:rsidR="007416E2" w:rsidRDefault="007416E2">
      <w:pPr>
        <w:spacing w:before="0" w:after="0" w:line="240" w:lineRule="auto"/>
        <w:ind w:firstLine="210"/>
        <w:jc w:val="both"/>
      </w:pPr>
    </w:p>
    <w:p w14:paraId="20D774E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借主側は、契約書の更新料、解約予告、清掃費特約を確認し、退去通知日と退去予定日を整理します。</w:t>
      </w:r>
    </w:p>
    <w:p w14:paraId="04ADC1B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精算書は項目別に確認し、エアコン清掃費などの実費項目は、請求書や見積書を求めます。</w:t>
      </w:r>
    </w:p>
    <w:p w14:paraId="18ECD7CE" w14:textId="77777777" w:rsidR="007416E2" w:rsidRDefault="007416E2">
      <w:pPr>
        <w:spacing w:before="0" w:after="0" w:line="240" w:lineRule="auto"/>
        <w:ind w:firstLine="210"/>
        <w:jc w:val="both"/>
      </w:pPr>
    </w:p>
    <w:p w14:paraId="511FC34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本件でも、更新料は否定されましたが、空室損料と清掃費用は控除されました。借主側も、戻るお金と控除されるお金を分けて見る必要があります。</w:t>
      </w:r>
    </w:p>
    <w:p w14:paraId="4A92E1D7" w14:textId="77777777" w:rsidR="007416E2" w:rsidRDefault="007416E2">
      <w:pPr>
        <w:spacing w:before="0" w:after="0" w:line="240" w:lineRule="auto"/>
        <w:ind w:firstLine="210"/>
        <w:jc w:val="both"/>
      </w:pPr>
    </w:p>
    <w:p w14:paraId="7FEEE2A6"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管理会社向け</w:t>
      </w:r>
    </w:p>
    <w:p w14:paraId="0A79E994" w14:textId="77777777" w:rsidR="007416E2" w:rsidRDefault="007416E2">
      <w:pPr>
        <w:spacing w:before="0" w:after="0" w:line="240" w:lineRule="auto"/>
        <w:ind w:firstLine="210"/>
        <w:jc w:val="both"/>
      </w:pPr>
    </w:p>
    <w:p w14:paraId="02027C3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管理会社は、退去精算の説明役になることが多い立場です。契約条項をそのまま貼り付けるだけでは足りません。</w:t>
      </w:r>
    </w:p>
    <w:p w14:paraId="34639B87" w14:textId="77777777" w:rsidR="007416E2" w:rsidRDefault="007416E2">
      <w:pPr>
        <w:spacing w:before="0" w:after="0" w:line="240" w:lineRule="auto"/>
        <w:ind w:firstLine="210"/>
        <w:jc w:val="both"/>
      </w:pPr>
    </w:p>
    <w:p w14:paraId="6C524C3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特に注意すべきなのは、更新料と清掃費を一括で説明しないことです。</w:t>
      </w:r>
    </w:p>
    <w:p w14:paraId="2C4266A5" w14:textId="77777777" w:rsidR="007416E2" w:rsidRDefault="007416E2">
      <w:pPr>
        <w:spacing w:before="0" w:after="0" w:line="240" w:lineRule="auto"/>
        <w:ind w:firstLine="210"/>
        <w:jc w:val="both"/>
      </w:pPr>
    </w:p>
    <w:p w14:paraId="0A68963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「契約書に書いてあるので返金はありません」</w:t>
      </w:r>
    </w:p>
    <w:p w14:paraId="69589B3E" w14:textId="77777777" w:rsidR="007416E2" w:rsidRDefault="007416E2">
      <w:pPr>
        <w:spacing w:before="0" w:after="0" w:line="240" w:lineRule="auto"/>
        <w:ind w:firstLine="210"/>
        <w:jc w:val="both"/>
      </w:pPr>
    </w:p>
    <w:p w14:paraId="074887B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この言い方は、実務上かなり危険です。</w:t>
      </w:r>
    </w:p>
    <w:p w14:paraId="048C6549" w14:textId="77777777" w:rsidR="007416E2" w:rsidRDefault="007416E2">
      <w:pPr>
        <w:spacing w:before="0" w:after="0" w:line="240" w:lineRule="auto"/>
        <w:ind w:firstLine="210"/>
        <w:jc w:val="both"/>
      </w:pPr>
    </w:p>
    <w:p w14:paraId="19164C2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管理会社は、退去通知を受けた日、契約満了日、退去予定日の関係を確認します。</w:t>
      </w:r>
    </w:p>
    <w:p w14:paraId="07745B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精算書は、項目、根拠条項、計算式、添付資料をセットにし、借主から質問が来たら項目ごとに回答します。</w:t>
      </w:r>
    </w:p>
    <w:p w14:paraId="15E9BCFE" w14:textId="77777777" w:rsidR="007416E2" w:rsidRDefault="007416E2">
      <w:pPr>
        <w:spacing w:before="0" w:after="0" w:line="240" w:lineRule="auto"/>
        <w:ind w:firstLine="210"/>
        <w:jc w:val="both"/>
      </w:pPr>
    </w:p>
    <w:p w14:paraId="430424A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精算書を丁寧に作ると、トラブルの多くは早い段階で整理できます。</w:t>
      </w:r>
    </w:p>
    <w:p w14:paraId="10FF0658" w14:textId="77777777" w:rsidR="007416E2" w:rsidRDefault="007416E2">
      <w:pPr>
        <w:spacing w:before="0" w:after="0" w:line="240" w:lineRule="auto"/>
        <w:ind w:firstLine="210"/>
        <w:jc w:val="both"/>
      </w:pPr>
    </w:p>
    <w:p w14:paraId="22A3121F"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仲介会社向け</w:t>
      </w:r>
    </w:p>
    <w:p w14:paraId="64FAF2EC" w14:textId="77777777" w:rsidR="007416E2" w:rsidRDefault="007416E2">
      <w:pPr>
        <w:spacing w:before="0" w:after="0" w:line="240" w:lineRule="auto"/>
        <w:ind w:firstLine="210"/>
        <w:jc w:val="both"/>
      </w:pPr>
    </w:p>
    <w:p w14:paraId="0A46226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仲介会社は、契約時の説明でこのトラブルを減らせます。退去時の清掃費やエアコン清掃費は、契約時点では関心が薄くても、退去時には強い不満になりやすい項目です。</w:t>
      </w:r>
    </w:p>
    <w:p w14:paraId="3FA274A7" w14:textId="77777777" w:rsidR="007416E2" w:rsidRDefault="007416E2">
      <w:pPr>
        <w:spacing w:before="0" w:after="0" w:line="240" w:lineRule="auto"/>
        <w:ind w:firstLine="210"/>
        <w:jc w:val="both"/>
      </w:pPr>
    </w:p>
    <w:p w14:paraId="5661FD1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仲介会社は、更新料の発生条件、解約予告期間、予告不足時の費用、室内清掃費用の金額を説明します。</w:t>
      </w:r>
    </w:p>
    <w:p w14:paraId="08372DB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エアコン清掃費が実費精算なら、金額未確定であることと確認方法も説明します。</w:t>
      </w:r>
    </w:p>
    <w:p w14:paraId="47E11DC5" w14:textId="77777777" w:rsidR="007416E2" w:rsidRDefault="007416E2">
      <w:pPr>
        <w:spacing w:before="0" w:after="0" w:line="240" w:lineRule="auto"/>
        <w:ind w:firstLine="210"/>
        <w:jc w:val="both"/>
      </w:pPr>
    </w:p>
    <w:p w14:paraId="223FDE1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契約時の説明は、退去時の紛争予防です。</w:t>
      </w:r>
    </w:p>
    <w:p w14:paraId="0737014E" w14:textId="77777777" w:rsidR="007416E2" w:rsidRDefault="007416E2">
      <w:pPr>
        <w:spacing w:before="0" w:after="0" w:line="240" w:lineRule="auto"/>
        <w:ind w:firstLine="210"/>
        <w:jc w:val="both"/>
      </w:pPr>
    </w:p>
    <w:p w14:paraId="6439B99E"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1592C9A7" w14:textId="77777777" w:rsidR="007416E2" w:rsidRDefault="007416E2">
      <w:pPr>
        <w:spacing w:before="0" w:after="0" w:line="240" w:lineRule="auto"/>
        <w:ind w:firstLine="210"/>
        <w:jc w:val="both"/>
      </w:pPr>
    </w:p>
    <w:p w14:paraId="3B4ECAA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沼子が、ホワイトボードを見ながら言った。</w:t>
      </w:r>
    </w:p>
    <w:p w14:paraId="58C26C32" w14:textId="77777777" w:rsidR="007416E2" w:rsidRDefault="007416E2">
      <w:pPr>
        <w:spacing w:before="0" w:after="0" w:line="240" w:lineRule="auto"/>
        <w:ind w:firstLine="210"/>
        <w:jc w:val="both"/>
      </w:pPr>
    </w:p>
    <w:p w14:paraId="35BDA51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「今回、なんか地味に難しいっスね。更新料はダメ、清掃費はOK。でも、どっちも絶対じゃない」</w:t>
      </w:r>
    </w:p>
    <w:p w14:paraId="47731E8C" w14:textId="77777777" w:rsidR="007416E2" w:rsidRDefault="007416E2">
      <w:pPr>
        <w:spacing w:before="0" w:after="0" w:line="240" w:lineRule="auto"/>
        <w:ind w:firstLine="210"/>
        <w:jc w:val="both"/>
      </w:pPr>
    </w:p>
    <w:p w14:paraId="2667CDB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モモエはうなずいた。</w:t>
      </w:r>
    </w:p>
    <w:p w14:paraId="774C55D9" w14:textId="77777777" w:rsidR="007416E2" w:rsidRDefault="007416E2">
      <w:pPr>
        <w:spacing w:before="0" w:after="0" w:line="240" w:lineRule="auto"/>
        <w:ind w:firstLine="210"/>
        <w:jc w:val="both"/>
      </w:pPr>
    </w:p>
    <w:p w14:paraId="46865AA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「そこが大事。結論だけ拾うと誤解する」</w:t>
      </w:r>
    </w:p>
    <w:p w14:paraId="2B504CAD" w14:textId="77777777" w:rsidR="007416E2" w:rsidRDefault="007416E2">
      <w:pPr>
        <w:spacing w:before="0" w:after="0" w:line="240" w:lineRule="auto"/>
        <w:ind w:firstLine="210"/>
        <w:jc w:val="both"/>
      </w:pPr>
    </w:p>
    <w:p w14:paraId="429A4F6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しおりが、最後のメモを出した。</w:t>
      </w:r>
    </w:p>
    <w:p w14:paraId="34E60CD9" w14:textId="77777777" w:rsidR="007416E2" w:rsidRDefault="007416E2">
      <w:pPr>
        <w:spacing w:before="0" w:after="0" w:line="240" w:lineRule="auto"/>
        <w:ind w:firstLine="210"/>
        <w:jc w:val="both"/>
      </w:pPr>
    </w:p>
    <w:p w14:paraId="7887AB2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この章の学びは、次の五つです。</w:t>
      </w:r>
    </w:p>
    <w:p w14:paraId="07BE24EE" w14:textId="77777777" w:rsidR="007416E2" w:rsidRDefault="007416E2">
      <w:pPr>
        <w:spacing w:before="0" w:after="0" w:line="240" w:lineRule="auto"/>
        <w:ind w:firstLine="210"/>
        <w:jc w:val="both"/>
      </w:pPr>
    </w:p>
    <w:p w14:paraId="249B7AA1"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敷金精算は、控除項目ごとに分けて確認する。</w:t>
      </w:r>
    </w:p>
    <w:p w14:paraId="7BBC46DB"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更新料は、契約が更新されたかを確認してから判断する。</w:t>
      </w:r>
    </w:p>
    <w:p w14:paraId="00F72DA2"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清掃費特約は、対象、金額又は計算方法が具体的かを見る。</w:t>
      </w:r>
    </w:p>
    <w:p w14:paraId="259E4CE3"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実費精算でも、対象と計算方法が明確なら金額未確定だけで直ちに無効とは限らない。</w:t>
      </w:r>
    </w:p>
    <w:p w14:paraId="44F85A50"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退去通知、貸主の異議の有無、請求書、精算書を証拠として残す。</w:t>
      </w:r>
    </w:p>
    <w:p w14:paraId="06AD76BC" w14:textId="77777777" w:rsidR="007416E2" w:rsidRDefault="007416E2">
      <w:pPr>
        <w:spacing w:before="0" w:after="0" w:line="240" w:lineRule="auto"/>
        <w:ind w:firstLine="210"/>
        <w:jc w:val="both"/>
      </w:pPr>
    </w:p>
    <w:p w14:paraId="47B0C6F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沼子は、スマホにそのまま打ち込んだ。</w:t>
      </w:r>
    </w:p>
    <w:p w14:paraId="63CEB6B1" w14:textId="77777777" w:rsidR="007416E2" w:rsidRDefault="007416E2">
      <w:pPr>
        <w:spacing w:before="0" w:after="0" w:line="240" w:lineRule="auto"/>
        <w:ind w:firstLine="210"/>
        <w:jc w:val="both"/>
      </w:pPr>
    </w:p>
    <w:p w14:paraId="0C439BE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「敷金精算は、まとめて怒らず、項目別に見る」</w:t>
      </w:r>
    </w:p>
    <w:p w14:paraId="18C02969" w14:textId="77777777" w:rsidR="007416E2" w:rsidRDefault="007416E2">
      <w:pPr>
        <w:spacing w:before="0" w:after="0" w:line="240" w:lineRule="auto"/>
        <w:ind w:firstLine="210"/>
        <w:jc w:val="both"/>
      </w:pPr>
    </w:p>
    <w:p w14:paraId="1F0161B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「いいまとめ」</w:t>
      </w:r>
    </w:p>
    <w:p w14:paraId="130F32CE" w14:textId="77777777" w:rsidR="007416E2" w:rsidRDefault="007416E2">
      <w:pPr>
        <w:spacing w:before="0" w:after="0" w:line="240" w:lineRule="auto"/>
        <w:ind w:firstLine="210"/>
        <w:jc w:val="both"/>
      </w:pPr>
    </w:p>
    <w:p w14:paraId="491CC39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「でも、返金ゼロって書かれたら、普通は怒りますよ」</w:t>
      </w:r>
    </w:p>
    <w:p w14:paraId="6F87EE30" w14:textId="77777777" w:rsidR="007416E2" w:rsidRDefault="007416E2">
      <w:pPr>
        <w:spacing w:before="0" w:after="0" w:line="240" w:lineRule="auto"/>
        <w:ind w:firstLine="210"/>
        <w:jc w:val="both"/>
      </w:pPr>
    </w:p>
    <w:p w14:paraId="4CC9971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「怒っていい。ただし、怒った後に分解する」</w:t>
      </w:r>
    </w:p>
    <w:p w14:paraId="6CB5CCFA" w14:textId="77777777" w:rsidR="007416E2" w:rsidRDefault="007416E2">
      <w:pPr>
        <w:spacing w:before="0" w:after="0" w:line="240" w:lineRule="auto"/>
        <w:ind w:firstLine="210"/>
        <w:jc w:val="both"/>
      </w:pPr>
    </w:p>
    <w:p w14:paraId="1585968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「分解」</w:t>
      </w:r>
    </w:p>
    <w:p w14:paraId="40ED38EC" w14:textId="77777777" w:rsidR="007416E2" w:rsidRDefault="007416E2">
      <w:pPr>
        <w:spacing w:before="0" w:after="0" w:line="240" w:lineRule="auto"/>
        <w:ind w:firstLine="210"/>
        <w:jc w:val="both"/>
      </w:pPr>
    </w:p>
    <w:p w14:paraId="67AD9B2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「更新料、空室損料、室内清掃費、エアコン清掃費。どの項目が、どの条項で、いくらなのか」</w:t>
      </w:r>
    </w:p>
    <w:p w14:paraId="0A275808" w14:textId="77777777" w:rsidR="007416E2" w:rsidRDefault="007416E2">
      <w:pPr>
        <w:spacing w:before="0" w:after="0" w:line="240" w:lineRule="auto"/>
        <w:ind w:firstLine="210"/>
        <w:jc w:val="both"/>
      </w:pPr>
    </w:p>
    <w:p w14:paraId="2268EB5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しおりが、ホワイトボードの一番下に書いた。</w:t>
      </w:r>
    </w:p>
    <w:p w14:paraId="2E1970E7" w14:textId="77777777" w:rsidR="007416E2" w:rsidRDefault="007416E2">
      <w:pPr>
        <w:spacing w:before="0" w:after="0" w:line="240" w:lineRule="auto"/>
        <w:ind w:firstLine="210"/>
        <w:jc w:val="both"/>
      </w:pPr>
    </w:p>
    <w:p w14:paraId="210D10E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&gt; 退去精算は、最後の請求ではなく、契約時から始まっている。</w:t>
      </w:r>
    </w:p>
    <w:p w14:paraId="0D4E5699" w14:textId="77777777" w:rsidR="007416E2" w:rsidRDefault="007416E2">
      <w:pPr>
        <w:spacing w:before="0" w:after="0" w:line="240" w:lineRule="auto"/>
        <w:ind w:firstLine="210"/>
        <w:jc w:val="both"/>
      </w:pPr>
    </w:p>
    <w:p w14:paraId="115CD58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沼子は、少し納得した顔で言った。</w:t>
      </w:r>
    </w:p>
    <w:p w14:paraId="3179048C" w14:textId="77777777" w:rsidR="007416E2" w:rsidRDefault="007416E2">
      <w:pPr>
        <w:spacing w:before="0" w:after="0" w:line="240" w:lineRule="auto"/>
        <w:ind w:firstLine="210"/>
        <w:jc w:val="both"/>
      </w:pPr>
    </w:p>
    <w:p w14:paraId="0AB03A8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「契約書を読むの、退去するときじゃ遅いんスね」</w:t>
      </w:r>
    </w:p>
    <w:p w14:paraId="25C28525" w14:textId="77777777" w:rsidR="007416E2" w:rsidRDefault="007416E2">
      <w:pPr>
        <w:spacing w:before="0" w:after="0" w:line="240" w:lineRule="auto"/>
        <w:ind w:firstLine="210"/>
        <w:jc w:val="both"/>
      </w:pPr>
    </w:p>
    <w:p w14:paraId="327A9B1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「遅くはない。でも、契約時に読んでおく方がずっといい」</w:t>
      </w:r>
    </w:p>
    <w:p w14:paraId="249C48C6" w14:textId="77777777" w:rsidR="007416E2" w:rsidRDefault="007416E2">
      <w:pPr>
        <w:spacing w:before="0" w:after="0" w:line="240" w:lineRule="auto"/>
        <w:ind w:firstLine="210"/>
        <w:jc w:val="both"/>
      </w:pPr>
    </w:p>
    <w:p w14:paraId="1AA0AD19"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211D5168" w14:textId="77777777" w:rsidR="007416E2" w:rsidRDefault="007416E2">
      <w:pPr>
        <w:spacing w:before="0" w:after="0" w:line="240" w:lineRule="auto"/>
        <w:ind w:firstLine="210"/>
        <w:jc w:val="both"/>
      </w:pPr>
    </w:p>
    <w:p w14:paraId="7CC8B488"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契約前・契約時</w:t>
      </w:r>
    </w:p>
    <w:p w14:paraId="3AC2B6A0" w14:textId="77777777" w:rsidR="007416E2" w:rsidRDefault="007416E2">
      <w:pPr>
        <w:spacing w:before="0" w:after="0" w:line="240" w:lineRule="auto"/>
        <w:ind w:firstLine="210"/>
        <w:jc w:val="both"/>
      </w:pPr>
    </w:p>
    <w:p w14:paraId="5AE4DD4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更新料の有無と発生条件を確認した。</w:t>
      </w:r>
    </w:p>
    <w:p w14:paraId="190A061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契約期間と満了日を確認した。</w:t>
      </w:r>
    </w:p>
    <w:p w14:paraId="3098B8F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解約予告期間を確認した。</w:t>
      </w:r>
    </w:p>
    <w:p w14:paraId="6DFD757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予告不足時の空室損料又は違約金を確認した。</w:t>
      </w:r>
    </w:p>
    <w:p w14:paraId="2F90088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期間満了で終了する場合の通知期限を確認した。</w:t>
      </w:r>
    </w:p>
    <w:p w14:paraId="43A3389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室内清掃費用、エアコン清掃費用の対象と計算方法を確認した。</w:t>
      </w:r>
    </w:p>
    <w:p w14:paraId="67BE0E9B" w14:textId="77777777" w:rsidR="007416E2" w:rsidRDefault="007416E2">
      <w:pPr>
        <w:spacing w:before="0" w:after="0" w:line="240" w:lineRule="auto"/>
        <w:ind w:firstLine="210"/>
        <w:jc w:val="both"/>
      </w:pPr>
    </w:p>
    <w:p w14:paraId="01433AC9"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退去申入れ時</w:t>
      </w:r>
    </w:p>
    <w:p w14:paraId="0B32E8C5" w14:textId="77777777" w:rsidR="007416E2" w:rsidRDefault="007416E2">
      <w:pPr>
        <w:spacing w:before="0" w:after="0" w:line="240" w:lineRule="auto"/>
        <w:ind w:firstLine="210"/>
        <w:jc w:val="both"/>
      </w:pPr>
    </w:p>
    <w:p w14:paraId="3B18867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退去通知を書面又は記録に残る方法で出した。</w:t>
      </w:r>
    </w:p>
    <w:p w14:paraId="36EA56D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契約満了日と退去予定日の関係を確認した。</w:t>
      </w:r>
    </w:p>
    <w:p w14:paraId="571301C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退去予定日に対する貸主又は管理会社の回答を保存した。</w:t>
      </w:r>
    </w:p>
    <w:p w14:paraId="0F36F5B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実際の明渡日を記録した。</w:t>
      </w:r>
    </w:p>
    <w:p w14:paraId="4A7C8A6D" w14:textId="77777777" w:rsidR="007416E2" w:rsidRDefault="007416E2">
      <w:pPr>
        <w:spacing w:before="0" w:after="0" w:line="240" w:lineRule="auto"/>
        <w:ind w:firstLine="210"/>
        <w:jc w:val="both"/>
      </w:pPr>
    </w:p>
    <w:p w14:paraId="26D74C7E"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敷金精算時</w:t>
      </w:r>
    </w:p>
    <w:p w14:paraId="2C9E4FE5" w14:textId="77777777" w:rsidR="007416E2" w:rsidRDefault="007416E2">
      <w:pPr>
        <w:spacing w:before="0" w:after="0" w:line="240" w:lineRule="auto"/>
        <w:ind w:firstLine="210"/>
        <w:jc w:val="both"/>
      </w:pPr>
    </w:p>
    <w:p w14:paraId="506BE10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更新料、日割賃料、空室損料、清掃費を分けて確認した。</w:t>
      </w:r>
    </w:p>
    <w:p w14:paraId="55A4A56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更新料控除の根拠となる更新の有無を確認した。</w:t>
      </w:r>
    </w:p>
    <w:p w14:paraId="286A54C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空室損料の計算期間と計算式を確認した。</w:t>
      </w:r>
    </w:p>
    <w:p w14:paraId="124359D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 室内・エアコン清掃費用の契約条項、金額、請求書等を確認した。</w:t>
      </w:r>
    </w:p>
    <w:p w14:paraId="3CDB71F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敷金から控除した後の返還額又は不足額の計算式を確認した。</w:t>
      </w:r>
    </w:p>
    <w:p w14:paraId="49B0D6A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不明点は、項目ごとに質問した。</w:t>
      </w:r>
    </w:p>
    <w:p w14:paraId="20283D35" w14:textId="77777777" w:rsidR="007416E2" w:rsidRDefault="007416E2">
      <w:pPr>
        <w:spacing w:before="0" w:after="0" w:line="240" w:lineRule="auto"/>
        <w:ind w:firstLine="210"/>
        <w:jc w:val="both"/>
      </w:pPr>
    </w:p>
    <w:p w14:paraId="42C0E0FD"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コラム：通常損耗、特約、実費精算を混ぜない</w:t>
      </w:r>
    </w:p>
    <w:p w14:paraId="7C840F5E" w14:textId="77777777" w:rsidR="007416E2" w:rsidRDefault="007416E2">
      <w:pPr>
        <w:spacing w:before="0" w:after="0" w:line="240" w:lineRule="auto"/>
        <w:ind w:firstLine="210"/>
        <w:jc w:val="both"/>
      </w:pPr>
    </w:p>
    <w:p w14:paraId="714E719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退去精算で揉める原因の一つは、言葉が混ざることです。通常損耗、特約、敷金、更新料、空室損料、実費精算は、どれも退去時に出てきますが、意味は違います。</w:t>
      </w:r>
    </w:p>
    <w:p w14:paraId="6968DC83" w14:textId="77777777" w:rsidR="007416E2" w:rsidRDefault="007416E2">
      <w:pPr>
        <w:spacing w:before="0" w:after="0" w:line="240" w:lineRule="auto"/>
        <w:ind w:firstLine="210"/>
        <w:jc w:val="both"/>
      </w:pPr>
    </w:p>
    <w:p w14:paraId="76E07703"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通常損耗とは何か</w:t>
      </w:r>
    </w:p>
    <w:p w14:paraId="1C429DBC" w14:textId="77777777" w:rsidR="007416E2" w:rsidRDefault="007416E2">
      <w:pPr>
        <w:spacing w:before="0" w:after="0" w:line="240" w:lineRule="auto"/>
        <w:ind w:firstLine="210"/>
        <w:jc w:val="both"/>
      </w:pPr>
    </w:p>
    <w:p w14:paraId="42AA01A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通常損耗とは、借主が普通に住んでいても発生する傷みや汚れのことです。</w:t>
      </w:r>
    </w:p>
    <w:p w14:paraId="0F0E1AAB" w14:textId="77777777" w:rsidR="007416E2" w:rsidRDefault="007416E2">
      <w:pPr>
        <w:spacing w:before="0" w:after="0" w:line="240" w:lineRule="auto"/>
        <w:ind w:firstLine="210"/>
        <w:jc w:val="both"/>
      </w:pPr>
    </w:p>
    <w:p w14:paraId="2B21D20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住宅賃貸では、通常損耗や経年劣化について、原則として借主に原状回復義務を負わせないという考え方があります。</w:t>
      </w:r>
    </w:p>
    <w:p w14:paraId="4B837AC9" w14:textId="77777777" w:rsidR="007416E2" w:rsidRDefault="007416E2">
      <w:pPr>
        <w:spacing w:before="0" w:after="0" w:line="240" w:lineRule="auto"/>
        <w:ind w:firstLine="210"/>
        <w:jc w:val="both"/>
      </w:pPr>
    </w:p>
    <w:p w14:paraId="0E0A50D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ただし、通常損耗に関する費用についても、借主が負担する特約が有効とされる場合があります。</w:t>
      </w:r>
    </w:p>
    <w:p w14:paraId="3CCCA140" w14:textId="77777777" w:rsidR="007416E2" w:rsidRDefault="007416E2">
      <w:pPr>
        <w:spacing w:before="0" w:after="0" w:line="240" w:lineRule="auto"/>
        <w:ind w:firstLine="210"/>
        <w:jc w:val="both"/>
      </w:pPr>
    </w:p>
    <w:p w14:paraId="1152D6D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その場合に大事なのは、借主が何を負担するのかが具体的に合意されていることです。</w:t>
      </w:r>
    </w:p>
    <w:p w14:paraId="3209A21F" w14:textId="77777777" w:rsidR="007416E2" w:rsidRDefault="007416E2">
      <w:pPr>
        <w:spacing w:before="0" w:after="0" w:line="240" w:lineRule="auto"/>
        <w:ind w:firstLine="210"/>
        <w:jc w:val="both"/>
      </w:pPr>
    </w:p>
    <w:p w14:paraId="369D3DD4"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特約とは何か</w:t>
      </w:r>
    </w:p>
    <w:p w14:paraId="4959BB31" w14:textId="77777777" w:rsidR="007416E2" w:rsidRDefault="007416E2">
      <w:pPr>
        <w:spacing w:before="0" w:after="0" w:line="240" w:lineRule="auto"/>
        <w:ind w:firstLine="210"/>
        <w:jc w:val="both"/>
      </w:pPr>
    </w:p>
    <w:p w14:paraId="126F241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特約とは、契約の中で、通常のルールとは別に当事者が合意した条件です。退去時清掃費用を借主負担とする条項も、特約として問題になります。</w:t>
      </w:r>
    </w:p>
    <w:p w14:paraId="4CC83F4D" w14:textId="77777777" w:rsidR="007416E2" w:rsidRDefault="007416E2">
      <w:pPr>
        <w:spacing w:before="0" w:after="0" w:line="240" w:lineRule="auto"/>
        <w:ind w:firstLine="210"/>
        <w:jc w:val="both"/>
      </w:pPr>
    </w:p>
    <w:p w14:paraId="3931489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ただし、特約と書けば何でも有効になるわけではありません。</w:t>
      </w:r>
    </w:p>
    <w:p w14:paraId="32BB6822" w14:textId="77777777" w:rsidR="007416E2" w:rsidRDefault="007416E2">
      <w:pPr>
        <w:spacing w:before="0" w:after="0" w:line="240" w:lineRule="auto"/>
        <w:ind w:firstLine="210"/>
        <w:jc w:val="both"/>
      </w:pPr>
    </w:p>
    <w:p w14:paraId="5A96A39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特に、通常損耗を借主負担にするような特約では、借主が負担する範囲が具体的に分かることが重要です。</w:t>
      </w:r>
    </w:p>
    <w:p w14:paraId="600DA287" w14:textId="77777777" w:rsidR="007416E2" w:rsidRDefault="007416E2">
      <w:pPr>
        <w:spacing w:before="0" w:after="0" w:line="240" w:lineRule="auto"/>
        <w:ind w:firstLine="210"/>
        <w:jc w:val="both"/>
      </w:pPr>
    </w:p>
    <w:p w14:paraId="0620FF5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本件では、室内清掃費用4万8600円が明記され、エアコン清掃費用も対象と実費精算という計算方法が示されていました。</w:t>
      </w:r>
    </w:p>
    <w:p w14:paraId="3AF18953" w14:textId="77777777" w:rsidR="007416E2" w:rsidRDefault="007416E2">
      <w:pPr>
        <w:spacing w:before="0" w:after="0" w:line="240" w:lineRule="auto"/>
        <w:ind w:firstLine="210"/>
        <w:jc w:val="both"/>
      </w:pPr>
    </w:p>
    <w:p w14:paraId="5F2DF64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この事情を踏まえて、裁判所は清掃費特約を有効と判断しました。</w:t>
      </w:r>
    </w:p>
    <w:p w14:paraId="014D62A1" w14:textId="77777777" w:rsidR="007416E2" w:rsidRDefault="007416E2">
      <w:pPr>
        <w:spacing w:before="0" w:after="0" w:line="240" w:lineRule="auto"/>
        <w:ind w:firstLine="210"/>
        <w:jc w:val="both"/>
      </w:pPr>
    </w:p>
    <w:p w14:paraId="10CD5863"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実費精算とは何か</w:t>
      </w:r>
    </w:p>
    <w:p w14:paraId="30C493A7" w14:textId="77777777" w:rsidR="007416E2" w:rsidRDefault="007416E2">
      <w:pPr>
        <w:spacing w:before="0" w:after="0" w:line="240" w:lineRule="auto"/>
        <w:ind w:firstLine="210"/>
        <w:jc w:val="both"/>
      </w:pPr>
    </w:p>
    <w:p w14:paraId="006129C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実費精算とは、実際にかかった費用をもとに精算する方法です。エアコン清掃費用のように、台数や業者料金によって金額が変わる項目では、契約時に金額を固定しにくい場合があります。</w:t>
      </w:r>
    </w:p>
    <w:p w14:paraId="2A8D5B2E" w14:textId="77777777" w:rsidR="007416E2" w:rsidRDefault="007416E2">
      <w:pPr>
        <w:spacing w:before="0" w:after="0" w:line="240" w:lineRule="auto"/>
        <w:ind w:firstLine="210"/>
        <w:jc w:val="both"/>
      </w:pPr>
    </w:p>
    <w:p w14:paraId="0BEFAA4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ただし、実費精算は「後で自由に金額を決められる」という意味ではありません。</w:t>
      </w:r>
    </w:p>
    <w:p w14:paraId="04650722" w14:textId="77777777" w:rsidR="007416E2" w:rsidRDefault="007416E2">
      <w:pPr>
        <w:spacing w:before="0" w:after="0" w:line="240" w:lineRule="auto"/>
        <w:ind w:firstLine="210"/>
        <w:jc w:val="both"/>
      </w:pPr>
    </w:p>
    <w:p w14:paraId="32CF533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実務では、次の資料が必要です。</w:t>
      </w:r>
    </w:p>
    <w:p w14:paraId="56B76AF5" w14:textId="77777777" w:rsidR="007416E2" w:rsidRDefault="007416E2">
      <w:pPr>
        <w:spacing w:before="0" w:after="0" w:line="240" w:lineRule="auto"/>
        <w:ind w:firstLine="210"/>
        <w:jc w:val="both"/>
      </w:pPr>
    </w:p>
    <w:p w14:paraId="558F2DA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見積書</w:t>
      </w:r>
    </w:p>
    <w:p w14:paraId="70D65BF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請求書</w:t>
      </w:r>
    </w:p>
    <w:p w14:paraId="6A92205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作業内容</w:t>
      </w:r>
    </w:p>
    <w:p w14:paraId="02EE8F5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対象設備の台数</w:t>
      </w:r>
    </w:p>
    <w:p w14:paraId="14FD636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借主負担とする契約条項</w:t>
      </w:r>
    </w:p>
    <w:p w14:paraId="57DC4B9A" w14:textId="77777777" w:rsidR="007416E2" w:rsidRDefault="007416E2">
      <w:pPr>
        <w:spacing w:before="0" w:after="0" w:line="240" w:lineRule="auto"/>
        <w:ind w:firstLine="210"/>
        <w:jc w:val="both"/>
      </w:pPr>
    </w:p>
    <w:p w14:paraId="394D3F38"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更新料と空室損料は別</w:t>
      </w:r>
    </w:p>
    <w:p w14:paraId="637F0CE0" w14:textId="77777777" w:rsidR="007416E2" w:rsidRDefault="007416E2">
      <w:pPr>
        <w:spacing w:before="0" w:after="0" w:line="240" w:lineRule="auto"/>
        <w:ind w:firstLine="210"/>
        <w:jc w:val="both"/>
      </w:pPr>
    </w:p>
    <w:p w14:paraId="1C1DDCC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更新料は、契約が更新されることに関係する費用です。</w:t>
      </w:r>
    </w:p>
    <w:p w14:paraId="40AC3568" w14:textId="77777777" w:rsidR="007416E2" w:rsidRDefault="007416E2">
      <w:pPr>
        <w:spacing w:before="0" w:after="0" w:line="240" w:lineRule="auto"/>
        <w:ind w:firstLine="210"/>
        <w:jc w:val="both"/>
      </w:pPr>
    </w:p>
    <w:p w14:paraId="2989B29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空室損料は、解約予告が足りない場合や、明渡しまでの期間に関係する費用です。</w:t>
      </w:r>
    </w:p>
    <w:p w14:paraId="22945213" w14:textId="77777777" w:rsidR="007416E2" w:rsidRDefault="007416E2">
      <w:pPr>
        <w:spacing w:before="0" w:after="0" w:line="240" w:lineRule="auto"/>
        <w:ind w:firstLine="210"/>
        <w:jc w:val="both"/>
      </w:pPr>
    </w:p>
    <w:p w14:paraId="2F1D5DD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本件では、更新料は否定されました。</w:t>
      </w:r>
    </w:p>
    <w:p w14:paraId="14A70BF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一方で、退去日までの空室損料は認められました。</w:t>
      </w:r>
    </w:p>
    <w:p w14:paraId="67835919" w14:textId="77777777" w:rsidR="007416E2" w:rsidRDefault="007416E2">
      <w:pPr>
        <w:spacing w:before="0" w:after="0" w:line="240" w:lineRule="auto"/>
        <w:ind w:firstLine="210"/>
        <w:jc w:val="both"/>
      </w:pPr>
    </w:p>
    <w:p w14:paraId="34FE07C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この結論の分かれ方が重要です。</w:t>
      </w:r>
    </w:p>
    <w:p w14:paraId="107CFBCB" w14:textId="77777777" w:rsidR="007416E2" w:rsidRDefault="007416E2">
      <w:pPr>
        <w:spacing w:before="0" w:after="0" w:line="240" w:lineRule="auto"/>
        <w:ind w:firstLine="210"/>
        <w:jc w:val="both"/>
      </w:pPr>
    </w:p>
    <w:p w14:paraId="25D44B7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「更新料がダメなら、貸主は何も引けない」</w:t>
      </w:r>
    </w:p>
    <w:p w14:paraId="5C5F572A" w14:textId="77777777" w:rsidR="007416E2" w:rsidRDefault="007416E2">
      <w:pPr>
        <w:spacing w:before="0" w:after="0" w:line="240" w:lineRule="auto"/>
        <w:ind w:firstLine="210"/>
        <w:jc w:val="both"/>
      </w:pPr>
    </w:p>
    <w:p w14:paraId="509FBEA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これは違います。</w:t>
      </w:r>
    </w:p>
    <w:p w14:paraId="1B62B337" w14:textId="77777777" w:rsidR="007416E2" w:rsidRDefault="007416E2">
      <w:pPr>
        <w:spacing w:before="0" w:after="0" w:line="240" w:lineRule="auto"/>
        <w:ind w:firstLine="210"/>
        <w:jc w:val="both"/>
      </w:pPr>
    </w:p>
    <w:p w14:paraId="3481F99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「清掃費がOKなら、貸主は何でも引ける」</w:t>
      </w:r>
    </w:p>
    <w:p w14:paraId="7950903C" w14:textId="77777777" w:rsidR="007416E2" w:rsidRDefault="007416E2">
      <w:pPr>
        <w:spacing w:before="0" w:after="0" w:line="240" w:lineRule="auto"/>
        <w:ind w:firstLine="210"/>
        <w:jc w:val="both"/>
      </w:pPr>
    </w:p>
    <w:p w14:paraId="22BA361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これも違います。</w:t>
      </w:r>
    </w:p>
    <w:p w14:paraId="5CBA30ED" w14:textId="77777777" w:rsidR="007416E2" w:rsidRDefault="007416E2">
      <w:pPr>
        <w:spacing w:before="0" w:after="0" w:line="240" w:lineRule="auto"/>
        <w:ind w:firstLine="210"/>
        <w:jc w:val="both"/>
      </w:pPr>
    </w:p>
    <w:p w14:paraId="6DF3D7C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敷金精算では、項目ごとに別々の判断をします。</w:t>
      </w:r>
    </w:p>
    <w:p w14:paraId="3EA8D0EB" w14:textId="77777777" w:rsidR="007416E2" w:rsidRDefault="007416E2">
      <w:pPr>
        <w:spacing w:before="0" w:after="0" w:line="240" w:lineRule="auto"/>
        <w:ind w:firstLine="210"/>
        <w:jc w:val="both"/>
      </w:pPr>
    </w:p>
    <w:p w14:paraId="6D639E1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本件から学ぶべきなのは、片方を悪者にすることではありません。</w:t>
      </w:r>
    </w:p>
    <w:p w14:paraId="21B3ABB9" w14:textId="77777777" w:rsidR="007416E2" w:rsidRDefault="007416E2">
      <w:pPr>
        <w:spacing w:before="0" w:after="0" w:line="240" w:lineRule="auto"/>
        <w:ind w:firstLine="210"/>
        <w:jc w:val="both"/>
      </w:pPr>
    </w:p>
    <w:p w14:paraId="04CF9ED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借主は、敷金が返らない理由を項目別に確認する。</w:t>
      </w:r>
    </w:p>
    <w:p w14:paraId="2C0E692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貸主は、敷金から引く理由を項目別に説明する。</w:t>
      </w:r>
    </w:p>
    <w:p w14:paraId="3FE4504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管理会社と仲介会社は、契約時と退去時の説明をつなげる。</w:t>
      </w:r>
    </w:p>
    <w:p w14:paraId="34E8E1ED" w14:textId="77777777" w:rsidR="007416E2" w:rsidRDefault="007416E2">
      <w:pPr>
        <w:spacing w:before="0" w:after="0" w:line="240" w:lineRule="auto"/>
        <w:ind w:firstLine="210"/>
        <w:jc w:val="both"/>
      </w:pPr>
    </w:p>
    <w:p w14:paraId="6530200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退去精算のトラブルは、最後に突然起きるように見えます。しかし実際には、契約書の書き方、契約時の説明、退去通知の受け方、精算書の作り方が積み重なって、最後に表面化します。</w:t>
      </w:r>
    </w:p>
    <w:p w14:paraId="0249B212" w14:textId="77777777" w:rsidR="007416E2" w:rsidRDefault="007416E2">
      <w:pPr>
        <w:spacing w:before="0" w:after="0" w:line="240" w:lineRule="auto"/>
        <w:ind w:firstLine="210"/>
        <w:jc w:val="both"/>
      </w:pPr>
    </w:p>
    <w:p w14:paraId="604103E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退去時に慌てないためには、契約時から項目別に見ておく。これが、この章の実務上の結論です。</w:t>
      </w:r>
      <w:r>
        <w:br w:type="page"/>
      </w:r>
    </w:p>
    <w:p w14:paraId="520CB09E" w14:textId="77777777" w:rsidR="007416E2" w:rsidRDefault="00000000">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4</w:t>
      </w:r>
      <w:r>
        <w:rPr>
          <w:rFonts w:ascii="BIZ UDPゴシック" w:hAnsi="BIZ UDPゴシック" w:eastAsia="BIZ UDPゴシック" w:cs="BIZ UDPゴシック"/>
          <w:b/>
          <w:sz w:val="32"/>
        </w:rPr>
        <w:t>章：先生、民泊</w:t>
      </w:r>
      <w:r>
        <w:rPr>
          <w:rFonts w:ascii="BIZ UDPゴシック" w:hAnsi="BIZ UDPゴシック" w:eastAsia="BIZ UDPゴシック" w:cs="BIZ UDPゴシック"/>
          <w:b/>
          <w:sz w:val="32"/>
        </w:rPr>
        <w:t>OK</w:t>
      </w:r>
      <w:r>
        <w:rPr>
          <w:rFonts w:ascii="BIZ UDPゴシック" w:hAnsi="BIZ UDPゴシック" w:eastAsia="BIZ UDPゴシック" w:cs="BIZ UDPゴシック"/>
          <w:b/>
          <w:sz w:val="32"/>
        </w:rPr>
        <w:t>で貸したのに土地の契約でダメでした</w:t>
      </w:r>
    </w:p>
    <w:p w14:paraId="4BE0901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――借地契約・管理規約・用途制限を見落とさない話</w:t>
      </w:r>
    </w:p>
    <w:p w14:paraId="010585E6" w14:textId="77777777" w:rsidR="007416E2" w:rsidRDefault="007416E2">
      <w:pPr>
        <w:spacing w:before="0" w:after="0" w:line="240" w:lineRule="auto"/>
        <w:ind w:firstLine="210"/>
        <w:jc w:val="both"/>
      </w:pPr>
    </w:p>
    <w:p w14:paraId="4BEE887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契約書に民泊利用可と書いても、建物の外側にある権利制限で使えないことがあります。</w:t>
      </w:r>
    </w:p>
    <w:p w14:paraId="18F63B1D" w14:textId="77777777" w:rsidR="007416E2" w:rsidRDefault="007416E2">
      <w:pPr>
        <w:spacing w:before="0" w:after="0" w:line="240" w:lineRule="auto"/>
        <w:ind w:firstLine="210"/>
        <w:jc w:val="both"/>
      </w:pPr>
    </w:p>
    <w:p w14:paraId="39468C7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建物賃貸借契約書に「居住または民泊」と書く。</w:t>
      </w:r>
    </w:p>
    <w:p w14:paraId="6287B5A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貸主も、貸主代理の不動産会社も、借主が民泊目的で借りることを知っている。</w:t>
      </w:r>
    </w:p>
    <w:p w14:paraId="0B4FB9C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賃料も決まり、契約期間も決まり、借主は開業準備を進める。</w:t>
      </w:r>
    </w:p>
    <w:p w14:paraId="0C95F9E8" w14:textId="77777777" w:rsidR="007416E2" w:rsidRDefault="007416E2">
      <w:pPr>
        <w:spacing w:before="0" w:after="0" w:line="240" w:lineRule="auto"/>
        <w:ind w:firstLine="210"/>
        <w:jc w:val="both"/>
      </w:pPr>
    </w:p>
    <w:p w14:paraId="70A0F61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それでも、敷地の借地契約に民泊禁止の特約があれば、話は止まります。</w:t>
      </w:r>
    </w:p>
    <w:p w14:paraId="6A0EEFFB" w14:textId="77777777" w:rsidR="007416E2" w:rsidRDefault="007416E2">
      <w:pPr>
        <w:spacing w:before="0" w:after="0" w:line="240" w:lineRule="auto"/>
        <w:ind w:firstLine="210"/>
        <w:jc w:val="both"/>
      </w:pPr>
    </w:p>
    <w:p w14:paraId="5A195F9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今回扱うのは、民泊事業を目的として借地権付建物を借りた借主が、敷地の借地契約に民泊禁止特約があったため目的を達成できず、貸主に損害賠償を求めた事件です。</w:t>
      </w:r>
    </w:p>
    <w:p w14:paraId="1A75749C" w14:textId="77777777" w:rsidR="007416E2" w:rsidRDefault="007416E2">
      <w:pPr>
        <w:spacing w:before="0" w:after="0" w:line="240" w:lineRule="auto"/>
        <w:ind w:firstLine="210"/>
        <w:jc w:val="both"/>
      </w:pPr>
    </w:p>
    <w:p w14:paraId="27073A1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裁判所は、この事案で貸主の信義則上の告知義務違反を認めました。</w:t>
      </w:r>
    </w:p>
    <w:p w14:paraId="5B4C981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貸主は借主に対し、434万円余及び遅延損害金を支払う義務があるとされました。</w:t>
      </w:r>
    </w:p>
    <w:p w14:paraId="247471DE" w14:textId="77777777" w:rsidR="007416E2" w:rsidRDefault="007416E2">
      <w:pPr>
        <w:spacing w:before="0" w:after="0" w:line="240" w:lineRule="auto"/>
        <w:ind w:firstLine="210"/>
        <w:jc w:val="both"/>
      </w:pPr>
    </w:p>
    <w:p w14:paraId="2241299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ただし、この章を「民泊は危ないから貸してはいけない」と読むのは違います。</w:t>
      </w:r>
    </w:p>
    <w:p w14:paraId="38E64F5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また、「借地権付建物は賃貸してはいけない」と読むのも違います。</w:t>
      </w:r>
    </w:p>
    <w:p w14:paraId="767DA3C0" w14:textId="77777777" w:rsidR="007416E2" w:rsidRDefault="007416E2">
      <w:pPr>
        <w:spacing w:before="0" w:after="0" w:line="240" w:lineRule="auto"/>
        <w:ind w:firstLine="210"/>
        <w:jc w:val="both"/>
      </w:pPr>
    </w:p>
    <w:p w14:paraId="4CFFE7F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大事なのは、次の三つです。</w:t>
      </w:r>
    </w:p>
    <w:p w14:paraId="1073129A" w14:textId="77777777" w:rsidR="007416E2" w:rsidRDefault="007416E2">
      <w:pPr>
        <w:spacing w:before="0" w:after="0" w:line="240" w:lineRule="auto"/>
        <w:ind w:firstLine="210"/>
        <w:jc w:val="both"/>
      </w:pPr>
    </w:p>
    <w:p w14:paraId="299D5AF0"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lastRenderedPageBreak/>
        <w:t>建物を貸せることと、借主の目的どおりに使えることは別である。</w:t>
      </w:r>
    </w:p>
    <w:p w14:paraId="14B67D7C"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借主の目的を貸主側が知っているなら、その目的を妨げる制限を確認する。</w:t>
      </w:r>
    </w:p>
    <w:p w14:paraId="37F8BEC9"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借地契約、底地人承諾、管理規約、私道、条例など、建物の外側にある制限を契約前に見る。</w:t>
      </w:r>
    </w:p>
    <w:p w14:paraId="5CBBFC76" w14:textId="77777777" w:rsidR="007416E2" w:rsidRDefault="007416E2">
      <w:pPr>
        <w:spacing w:before="0" w:after="0" w:line="240" w:lineRule="auto"/>
        <w:ind w:firstLine="210"/>
        <w:jc w:val="both"/>
      </w:pPr>
    </w:p>
    <w:p w14:paraId="32D113B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この章では、「契約書に民泊可と書いたのに、なぜ損害賠償になったのか」を、判例と実務の順番で整理します。</w:t>
      </w:r>
    </w:p>
    <w:p w14:paraId="19EED71C" w14:textId="77777777" w:rsidR="007416E2" w:rsidRDefault="007416E2">
      <w:pPr>
        <w:spacing w:before="0" w:after="0" w:line="240" w:lineRule="auto"/>
        <w:ind w:firstLine="210"/>
        <w:jc w:val="both"/>
      </w:pPr>
    </w:p>
    <w:p w14:paraId="7ABF0F68"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0EBEF881" w14:textId="77777777" w:rsidR="007416E2" w:rsidRDefault="007416E2">
      <w:pPr>
        <w:spacing w:before="0" w:after="0" w:line="240" w:lineRule="auto"/>
        <w:ind w:firstLine="210"/>
        <w:jc w:val="both"/>
      </w:pPr>
    </w:p>
    <w:p w14:paraId="4F5019B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「先生、契約書に民泊OKって書いてあれば大丈夫なんスよね？」</w:t>
      </w:r>
    </w:p>
    <w:p w14:paraId="4EF886A8" w14:textId="77777777" w:rsidR="007416E2" w:rsidRDefault="007416E2">
      <w:pPr>
        <w:spacing w:before="0" w:after="0" w:line="240" w:lineRule="auto"/>
        <w:ind w:firstLine="210"/>
        <w:jc w:val="both"/>
      </w:pPr>
    </w:p>
    <w:p w14:paraId="2F52C5C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沼子が、事務所のテーブルに賃貸借契約書のひな形を広げた。</w:t>
      </w:r>
    </w:p>
    <w:p w14:paraId="157B437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使用目的の欄に、赤ペンで大きく丸を付けている。</w:t>
      </w:r>
    </w:p>
    <w:p w14:paraId="34D7AE41" w14:textId="77777777" w:rsidR="007416E2" w:rsidRDefault="007416E2">
      <w:pPr>
        <w:spacing w:before="0" w:after="0" w:line="240" w:lineRule="auto"/>
        <w:ind w:firstLine="210"/>
        <w:jc w:val="both"/>
      </w:pPr>
    </w:p>
    <w:p w14:paraId="5144C9C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「居住または民泊。ほら、書いてある。これで民泊できますよね」</w:t>
      </w:r>
    </w:p>
    <w:p w14:paraId="56FDD326" w14:textId="77777777" w:rsidR="007416E2" w:rsidRDefault="007416E2">
      <w:pPr>
        <w:spacing w:before="0" w:after="0" w:line="240" w:lineRule="auto"/>
        <w:ind w:firstLine="210"/>
        <w:jc w:val="both"/>
      </w:pPr>
    </w:p>
    <w:p w14:paraId="629A3C4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モモエは、その欄ではなく、物件概要の方を見た。</w:t>
      </w:r>
    </w:p>
    <w:p w14:paraId="520884EE" w14:textId="77777777" w:rsidR="007416E2" w:rsidRDefault="007416E2">
      <w:pPr>
        <w:spacing w:before="0" w:after="0" w:line="240" w:lineRule="auto"/>
        <w:ind w:firstLine="210"/>
        <w:jc w:val="both"/>
      </w:pPr>
    </w:p>
    <w:p w14:paraId="2BE07D5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「建物だけ見ても足りない」</w:t>
      </w:r>
    </w:p>
    <w:p w14:paraId="5E348AFA" w14:textId="77777777" w:rsidR="007416E2" w:rsidRDefault="007416E2">
      <w:pPr>
        <w:spacing w:before="0" w:after="0" w:line="240" w:lineRule="auto"/>
        <w:ind w:firstLine="210"/>
        <w:jc w:val="both"/>
      </w:pPr>
    </w:p>
    <w:p w14:paraId="20C4910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「え。契約書の話をしてるんスけど」</w:t>
      </w:r>
    </w:p>
    <w:p w14:paraId="2FFBBAB1" w14:textId="77777777" w:rsidR="007416E2" w:rsidRDefault="007416E2">
      <w:pPr>
        <w:spacing w:before="0" w:after="0" w:line="240" w:lineRule="auto"/>
        <w:ind w:firstLine="210"/>
        <w:jc w:val="both"/>
      </w:pPr>
    </w:p>
    <w:p w14:paraId="6735DE4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「その契約書が建物の賃貸借契約書なら、なおさら足りない」</w:t>
      </w:r>
    </w:p>
    <w:p w14:paraId="189D6306" w14:textId="77777777" w:rsidR="007416E2" w:rsidRDefault="007416E2">
      <w:pPr>
        <w:spacing w:before="0" w:after="0" w:line="240" w:lineRule="auto"/>
        <w:ind w:firstLine="210"/>
        <w:jc w:val="both"/>
      </w:pPr>
    </w:p>
    <w:p w14:paraId="68ECA21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しおりが、ホワイトボードに短く書いた。</w:t>
      </w:r>
    </w:p>
    <w:p w14:paraId="59141092" w14:textId="77777777" w:rsidR="007416E2" w:rsidRDefault="007416E2">
      <w:pPr>
        <w:spacing w:before="0" w:after="0" w:line="240" w:lineRule="auto"/>
        <w:ind w:firstLine="210"/>
        <w:jc w:val="both"/>
      </w:pPr>
    </w:p>
    <w:p w14:paraId="71CC894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建物賃貸借契約</w:t>
      </w:r>
    </w:p>
    <w:p w14:paraId="4EBC4E2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土地賃貸借契約</w:t>
      </w:r>
    </w:p>
    <w:p w14:paraId="290E04E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底地人の承諾</w:t>
      </w:r>
    </w:p>
    <w:p w14:paraId="19DF059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私道</w:t>
      </w:r>
    </w:p>
    <w:p w14:paraId="1BE6F68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管理規約</w:t>
      </w:r>
    </w:p>
    <w:p w14:paraId="068C967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条例・許認可</w:t>
      </w:r>
    </w:p>
    <w:p w14:paraId="5A757C58" w14:textId="77777777" w:rsidR="007416E2" w:rsidRDefault="007416E2">
      <w:pPr>
        <w:spacing w:before="0" w:after="0" w:line="240" w:lineRule="auto"/>
        <w:ind w:firstLine="210"/>
        <w:jc w:val="both"/>
      </w:pPr>
    </w:p>
    <w:p w14:paraId="6830146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沼子は、文字の数を見て顔をしかめた。</w:t>
      </w:r>
    </w:p>
    <w:p w14:paraId="178ADA55" w14:textId="77777777" w:rsidR="007416E2" w:rsidRDefault="007416E2">
      <w:pPr>
        <w:spacing w:before="0" w:after="0" w:line="240" w:lineRule="auto"/>
        <w:ind w:firstLine="210"/>
        <w:jc w:val="both"/>
      </w:pPr>
    </w:p>
    <w:p w14:paraId="44E6A37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「民泊って、そんなに見るところあるんスか」</w:t>
      </w:r>
    </w:p>
    <w:p w14:paraId="5F1A6CCA" w14:textId="77777777" w:rsidR="007416E2" w:rsidRDefault="007416E2">
      <w:pPr>
        <w:spacing w:before="0" w:after="0" w:line="240" w:lineRule="auto"/>
        <w:ind w:firstLine="210"/>
        <w:jc w:val="both"/>
      </w:pPr>
    </w:p>
    <w:p w14:paraId="13CC69B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「ある」</w:t>
      </w:r>
    </w:p>
    <w:p w14:paraId="23FF326C" w14:textId="77777777" w:rsidR="007416E2" w:rsidRDefault="007416E2">
      <w:pPr>
        <w:spacing w:before="0" w:after="0" w:line="240" w:lineRule="auto"/>
        <w:ind w:firstLine="210"/>
        <w:jc w:val="both"/>
      </w:pPr>
    </w:p>
    <w:p w14:paraId="103E168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「契約書に民泊って書いたら、その契約の中ではOKってことじゃないんですか」</w:t>
      </w:r>
    </w:p>
    <w:p w14:paraId="38F302D9" w14:textId="77777777" w:rsidR="007416E2" w:rsidRDefault="007416E2">
      <w:pPr>
        <w:spacing w:before="0" w:after="0" w:line="240" w:lineRule="auto"/>
        <w:ind w:firstLine="210"/>
        <w:jc w:val="both"/>
      </w:pPr>
    </w:p>
    <w:p w14:paraId="5DC1157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「建物の貸主と借主の間では、そういう約束をしたという意味はある。でも、それだけで外部の制限が消えるわけではない」</w:t>
      </w:r>
    </w:p>
    <w:p w14:paraId="5360B5B7" w14:textId="77777777" w:rsidR="007416E2" w:rsidRDefault="007416E2">
      <w:pPr>
        <w:spacing w:before="0" w:after="0" w:line="240" w:lineRule="auto"/>
        <w:ind w:firstLine="210"/>
        <w:jc w:val="both"/>
      </w:pPr>
    </w:p>
    <w:p w14:paraId="40281E9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「外部の制限？」</w:t>
      </w:r>
    </w:p>
    <w:p w14:paraId="5E2B9E3D" w14:textId="77777777" w:rsidR="007416E2" w:rsidRDefault="007416E2">
      <w:pPr>
        <w:spacing w:before="0" w:after="0" w:line="240" w:lineRule="auto"/>
        <w:ind w:firstLine="210"/>
        <w:jc w:val="both"/>
      </w:pPr>
    </w:p>
    <w:p w14:paraId="4A627A4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モモエは、ホワイトボードの二行目を指した。</w:t>
      </w:r>
    </w:p>
    <w:p w14:paraId="3EF8DF43" w14:textId="77777777" w:rsidR="007416E2" w:rsidRDefault="007416E2">
      <w:pPr>
        <w:spacing w:before="0" w:after="0" w:line="240" w:lineRule="auto"/>
        <w:ind w:firstLine="210"/>
        <w:jc w:val="both"/>
      </w:pPr>
    </w:p>
    <w:p w14:paraId="6C99EA6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「たとえば、建物が借地権付建物だった場合。建物の持ち主は建物を持っていても、土地は別の人から借りていることがある」</w:t>
      </w:r>
    </w:p>
    <w:p w14:paraId="67C23BD2" w14:textId="77777777" w:rsidR="007416E2" w:rsidRDefault="007416E2">
      <w:pPr>
        <w:spacing w:before="0" w:after="0" w:line="240" w:lineRule="auto"/>
        <w:ind w:firstLine="210"/>
        <w:jc w:val="both"/>
      </w:pPr>
    </w:p>
    <w:p w14:paraId="217DCF5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「底地人ってやつですか」</w:t>
      </w:r>
    </w:p>
    <w:p w14:paraId="72890816" w14:textId="77777777" w:rsidR="007416E2" w:rsidRDefault="007416E2">
      <w:pPr>
        <w:spacing w:before="0" w:after="0" w:line="240" w:lineRule="auto"/>
        <w:ind w:firstLine="210"/>
        <w:jc w:val="both"/>
      </w:pPr>
    </w:p>
    <w:p w14:paraId="0E08240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「そう。その土地の賃貸借契約に、建物の賃貸や民泊利用の制限があることがある」</w:t>
      </w:r>
    </w:p>
    <w:p w14:paraId="695A4FD8" w14:textId="77777777" w:rsidR="007416E2" w:rsidRDefault="007416E2">
      <w:pPr>
        <w:spacing w:before="0" w:after="0" w:line="240" w:lineRule="auto"/>
        <w:ind w:firstLine="210"/>
        <w:jc w:val="both"/>
      </w:pPr>
    </w:p>
    <w:p w14:paraId="48B5F99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沼子は、契約書のひな形をもう一度見た。</w:t>
      </w:r>
    </w:p>
    <w:p w14:paraId="08360EAC" w14:textId="77777777" w:rsidR="007416E2" w:rsidRDefault="007416E2">
      <w:pPr>
        <w:spacing w:before="0" w:after="0" w:line="240" w:lineRule="auto"/>
        <w:ind w:firstLine="210"/>
        <w:jc w:val="both"/>
      </w:pPr>
    </w:p>
    <w:p w14:paraId="1CDDA20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「建物の契約書にはOKって書いてある。でも土地の契約ではダメ。そんな二重トラップあるんスか」</w:t>
      </w:r>
    </w:p>
    <w:p w14:paraId="7D9D62DE" w14:textId="77777777" w:rsidR="007416E2" w:rsidRDefault="007416E2">
      <w:pPr>
        <w:spacing w:before="0" w:after="0" w:line="240" w:lineRule="auto"/>
        <w:ind w:firstLine="210"/>
        <w:jc w:val="both"/>
      </w:pPr>
    </w:p>
    <w:p w14:paraId="19E6E2A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「トラップではない。確認対象」</w:t>
      </w:r>
    </w:p>
    <w:p w14:paraId="4992BC6C" w14:textId="77777777" w:rsidR="007416E2" w:rsidRDefault="007416E2">
      <w:pPr>
        <w:spacing w:before="0" w:after="0" w:line="240" w:lineRule="auto"/>
        <w:ind w:firstLine="210"/>
        <w:jc w:val="both"/>
      </w:pPr>
    </w:p>
    <w:p w14:paraId="1D53503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しおりが、淡々と書き足した。</w:t>
      </w:r>
    </w:p>
    <w:p w14:paraId="2038B3FC" w14:textId="77777777" w:rsidR="007416E2" w:rsidRDefault="007416E2">
      <w:pPr>
        <w:spacing w:before="0" w:after="0" w:line="240" w:lineRule="auto"/>
        <w:ind w:firstLine="210"/>
        <w:jc w:val="both"/>
      </w:pPr>
    </w:p>
    <w:p w14:paraId="3A5D7CE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書いてある場所が違う</w:t>
      </w:r>
    </w:p>
    <w:p w14:paraId="2F8D5FC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承諾する人が違う</w:t>
      </w:r>
    </w:p>
    <w:p w14:paraId="5DA0B93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責任を負う場面が違う</w:t>
      </w:r>
    </w:p>
    <w:p w14:paraId="79EEAEAC" w14:textId="77777777" w:rsidR="007416E2" w:rsidRDefault="007416E2">
      <w:pPr>
        <w:spacing w:before="0" w:after="0" w:line="240" w:lineRule="auto"/>
        <w:ind w:firstLine="210"/>
        <w:jc w:val="both"/>
      </w:pPr>
    </w:p>
    <w:p w14:paraId="54AFFD0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「先生、これ、借主からしたらたまらないですね。民泊OKって聞いて借りたのに、あとから土地の契約でダメでしたって」</w:t>
      </w:r>
    </w:p>
    <w:p w14:paraId="7E8C1CF6" w14:textId="77777777" w:rsidR="007416E2" w:rsidRDefault="007416E2">
      <w:pPr>
        <w:spacing w:before="0" w:after="0" w:line="240" w:lineRule="auto"/>
        <w:ind w:firstLine="210"/>
        <w:jc w:val="both"/>
      </w:pPr>
    </w:p>
    <w:p w14:paraId="603FF4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「だから、借主の利用目的を聞いた時点で、貸主側は物件側の制限と突き合わせる必要がある」</w:t>
      </w:r>
    </w:p>
    <w:p w14:paraId="10943C34" w14:textId="77777777" w:rsidR="007416E2" w:rsidRDefault="007416E2">
      <w:pPr>
        <w:spacing w:before="0" w:after="0" w:line="240" w:lineRule="auto"/>
        <w:ind w:firstLine="210"/>
        <w:jc w:val="both"/>
      </w:pPr>
    </w:p>
    <w:p w14:paraId="21D65EF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「貸主が知らなかったら？」</w:t>
      </w:r>
    </w:p>
    <w:p w14:paraId="38064642" w14:textId="77777777" w:rsidR="007416E2" w:rsidRDefault="007416E2">
      <w:pPr>
        <w:spacing w:before="0" w:after="0" w:line="240" w:lineRule="auto"/>
        <w:ind w:firstLine="210"/>
        <w:jc w:val="both"/>
      </w:pPr>
    </w:p>
    <w:p w14:paraId="63C2169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「そこを雑に言わない。知らなかっただけで常に責任になる、という話ではない」</w:t>
      </w:r>
    </w:p>
    <w:p w14:paraId="27EA4733" w14:textId="77777777" w:rsidR="007416E2" w:rsidRDefault="007416E2">
      <w:pPr>
        <w:spacing w:before="0" w:after="0" w:line="240" w:lineRule="auto"/>
        <w:ind w:firstLine="210"/>
        <w:jc w:val="both"/>
      </w:pPr>
    </w:p>
    <w:p w14:paraId="61BA31E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モモエは、少し強めに区切った。</w:t>
      </w:r>
    </w:p>
    <w:p w14:paraId="3F19B54D" w14:textId="77777777" w:rsidR="007416E2" w:rsidRDefault="007416E2">
      <w:pPr>
        <w:spacing w:before="0" w:after="0" w:line="240" w:lineRule="auto"/>
        <w:ind w:firstLine="210"/>
        <w:jc w:val="both"/>
      </w:pPr>
    </w:p>
    <w:p w14:paraId="584D15E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の判例では、貸主が借地権付建物を取得したときの資料に民泊不可の記載があり、土地賃貸借契約書の写しも受け取っていた。しかも、借主が民泊目的で借りたいことを貸主側は知っていた。さらに、貸主代理から売買時の重要事項説明書を見せてほしいと言われたのに、貸主は出さなかった」</w:t>
      </w:r>
    </w:p>
    <w:p w14:paraId="204E0AF9" w14:textId="77777777" w:rsidR="007416E2" w:rsidRDefault="007416E2">
      <w:pPr>
        <w:spacing w:before="0" w:after="0" w:line="240" w:lineRule="auto"/>
        <w:ind w:firstLine="210"/>
        <w:jc w:val="both"/>
      </w:pPr>
    </w:p>
    <w:p w14:paraId="6D07B3F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沼子は、赤ペンを置いた。</w:t>
      </w:r>
    </w:p>
    <w:p w14:paraId="5B8F1B50" w14:textId="77777777" w:rsidR="007416E2" w:rsidRDefault="007416E2">
      <w:pPr>
        <w:spacing w:before="0" w:after="0" w:line="240" w:lineRule="auto"/>
        <w:ind w:firstLine="210"/>
        <w:jc w:val="both"/>
      </w:pPr>
    </w:p>
    <w:p w14:paraId="1C17A22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「それは、かなり事情がそろってますね」</w:t>
      </w:r>
    </w:p>
    <w:p w14:paraId="51B4A70E" w14:textId="77777777" w:rsidR="007416E2" w:rsidRDefault="007416E2">
      <w:pPr>
        <w:spacing w:before="0" w:after="0" w:line="240" w:lineRule="auto"/>
        <w:ind w:firstLine="210"/>
        <w:jc w:val="both"/>
      </w:pPr>
    </w:p>
    <w:p w14:paraId="1A79ABB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「そう。だから結論だけを一般化してはいけない。見るべきは、何を知っていたか、何を把握できたか、何を求められたか、何を伝えなかったか」</w:t>
      </w:r>
    </w:p>
    <w:p w14:paraId="48BD46F9" w14:textId="77777777" w:rsidR="007416E2" w:rsidRDefault="007416E2">
      <w:pPr>
        <w:spacing w:before="0" w:after="0" w:line="240" w:lineRule="auto"/>
        <w:ind w:firstLine="210"/>
        <w:jc w:val="both"/>
      </w:pPr>
    </w:p>
    <w:p w14:paraId="2058A0D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しおりが、最後に一行書いた。</w:t>
      </w:r>
    </w:p>
    <w:p w14:paraId="031F1E8B" w14:textId="77777777" w:rsidR="007416E2" w:rsidRDefault="007416E2">
      <w:pPr>
        <w:spacing w:before="0" w:after="0" w:line="240" w:lineRule="auto"/>
        <w:ind w:firstLine="210"/>
        <w:jc w:val="both"/>
      </w:pPr>
    </w:p>
    <w:p w14:paraId="5BE3641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民泊可の前に、外部制限を確認する</w:t>
      </w:r>
    </w:p>
    <w:p w14:paraId="3D834C34" w14:textId="77777777" w:rsidR="007416E2" w:rsidRDefault="007416E2">
      <w:pPr>
        <w:spacing w:before="0" w:after="0" w:line="240" w:lineRule="auto"/>
        <w:ind w:firstLine="210"/>
        <w:jc w:val="both"/>
      </w:pPr>
    </w:p>
    <w:p w14:paraId="710F37C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沼子はそれをスマホに打ち込んだ。</w:t>
      </w:r>
    </w:p>
    <w:p w14:paraId="6FDD06FE" w14:textId="77777777" w:rsidR="007416E2" w:rsidRDefault="007416E2">
      <w:pPr>
        <w:spacing w:before="0" w:after="0" w:line="240" w:lineRule="auto"/>
        <w:ind w:firstLine="210"/>
        <w:jc w:val="both"/>
      </w:pPr>
    </w:p>
    <w:p w14:paraId="0D6235C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「契約書にOKと書く前に、OKを邪魔する紙を探す」</w:t>
      </w:r>
    </w:p>
    <w:p w14:paraId="0BB62F13" w14:textId="77777777" w:rsidR="007416E2" w:rsidRDefault="007416E2">
      <w:pPr>
        <w:spacing w:before="0" w:after="0" w:line="240" w:lineRule="auto"/>
        <w:ind w:firstLine="210"/>
        <w:jc w:val="both"/>
      </w:pPr>
    </w:p>
    <w:p w14:paraId="6738913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「表現は少し雑。でも実務では、その感覚が大事」</w:t>
      </w:r>
    </w:p>
    <w:p w14:paraId="0027D65B" w14:textId="77777777" w:rsidR="007416E2" w:rsidRDefault="007416E2">
      <w:pPr>
        <w:spacing w:before="0" w:after="0" w:line="240" w:lineRule="auto"/>
        <w:ind w:firstLine="210"/>
        <w:jc w:val="both"/>
      </w:pPr>
    </w:p>
    <w:p w14:paraId="13571FB4"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寸劇：たかし大家、空室対策で民泊に貸す</w:t>
      </w:r>
    </w:p>
    <w:p w14:paraId="1067EA2D" w14:textId="77777777" w:rsidR="007416E2" w:rsidRDefault="007416E2">
      <w:pPr>
        <w:spacing w:before="0" w:after="0" w:line="240" w:lineRule="auto"/>
        <w:ind w:firstLine="210"/>
        <w:jc w:val="both"/>
      </w:pPr>
    </w:p>
    <w:p w14:paraId="7D8F81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たかし大家は、古い一戸建てを持っていた。</w:t>
      </w:r>
    </w:p>
    <w:p w14:paraId="056887B2" w14:textId="77777777" w:rsidR="007416E2" w:rsidRDefault="007416E2">
      <w:pPr>
        <w:spacing w:before="0" w:after="0" w:line="240" w:lineRule="auto"/>
        <w:ind w:firstLine="210"/>
        <w:jc w:val="both"/>
      </w:pPr>
    </w:p>
    <w:p w14:paraId="162A5C2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駅から少し歩くが、部屋数はある。</w:t>
      </w:r>
    </w:p>
    <w:p w14:paraId="721E2F9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普通の居住用として募集したものの、なかなか借主が決まらない。</w:t>
      </w:r>
    </w:p>
    <w:p w14:paraId="0B158603" w14:textId="77777777" w:rsidR="007416E2" w:rsidRDefault="007416E2">
      <w:pPr>
        <w:spacing w:before="0" w:after="0" w:line="240" w:lineRule="auto"/>
        <w:ind w:firstLine="210"/>
        <w:jc w:val="both"/>
      </w:pPr>
    </w:p>
    <w:p w14:paraId="53C2CAD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管理会社の担当者が言った。</w:t>
      </w:r>
    </w:p>
    <w:p w14:paraId="72EBE128" w14:textId="77777777" w:rsidR="007416E2" w:rsidRDefault="007416E2">
      <w:pPr>
        <w:spacing w:before="0" w:after="0" w:line="240" w:lineRule="auto"/>
        <w:ind w:firstLine="210"/>
        <w:jc w:val="both"/>
      </w:pPr>
    </w:p>
    <w:p w14:paraId="5E29B9E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「民泊事業者から問い合わせが来ています。家賃は月34万円でも検討したいそうです」</w:t>
      </w:r>
    </w:p>
    <w:p w14:paraId="01CEF027" w14:textId="77777777" w:rsidR="007416E2" w:rsidRDefault="007416E2">
      <w:pPr>
        <w:spacing w:before="0" w:after="0" w:line="240" w:lineRule="auto"/>
        <w:ind w:firstLine="210"/>
        <w:jc w:val="both"/>
      </w:pPr>
    </w:p>
    <w:p w14:paraId="7ADFB1F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たかしは目を輝かせた。</w:t>
      </w:r>
    </w:p>
    <w:p w14:paraId="72BBAB4C" w14:textId="77777777" w:rsidR="007416E2" w:rsidRDefault="007416E2">
      <w:pPr>
        <w:spacing w:before="0" w:after="0" w:line="240" w:lineRule="auto"/>
        <w:ind w:firstLine="210"/>
        <w:jc w:val="both"/>
      </w:pPr>
    </w:p>
    <w:p w14:paraId="24A76D8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「34万円？ それはありがたいな。空室よりずっといい」</w:t>
      </w:r>
    </w:p>
    <w:p w14:paraId="4621DC0A" w14:textId="77777777" w:rsidR="007416E2" w:rsidRDefault="007416E2">
      <w:pPr>
        <w:spacing w:before="0" w:after="0" w:line="240" w:lineRule="auto"/>
        <w:ind w:firstLine="210"/>
        <w:jc w:val="both"/>
      </w:pPr>
    </w:p>
    <w:p w14:paraId="1C03391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担当者は、少し慎重な顔をした。</w:t>
      </w:r>
    </w:p>
    <w:p w14:paraId="42B2B9F8" w14:textId="77777777" w:rsidR="007416E2" w:rsidRDefault="007416E2">
      <w:pPr>
        <w:spacing w:before="0" w:after="0" w:line="240" w:lineRule="auto"/>
        <w:ind w:firstLine="210"/>
        <w:jc w:val="both"/>
      </w:pPr>
    </w:p>
    <w:p w14:paraId="5D952DE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「ただ、民泊目的です。物件側の制限を確認したいので、購入時の重要事項説明書や土地関係の資料を見せてもらえますか」</w:t>
      </w:r>
    </w:p>
    <w:p w14:paraId="3F0F6D82" w14:textId="77777777" w:rsidR="007416E2" w:rsidRDefault="007416E2">
      <w:pPr>
        <w:spacing w:before="0" w:after="0" w:line="240" w:lineRule="auto"/>
        <w:ind w:firstLine="210"/>
        <w:jc w:val="both"/>
      </w:pPr>
    </w:p>
    <w:p w14:paraId="4DE8E59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たかしは、机の引き出しを見た。</w:t>
      </w:r>
    </w:p>
    <w:p w14:paraId="7ABD027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そこには、購入時の売買契約書、重要事項説明書、土地賃貸借契約書の写しが入っている。</w:t>
      </w:r>
    </w:p>
    <w:p w14:paraId="40144794" w14:textId="77777777" w:rsidR="007416E2" w:rsidRDefault="007416E2">
      <w:pPr>
        <w:spacing w:before="0" w:after="0" w:line="240" w:lineRule="auto"/>
        <w:ind w:firstLine="210"/>
        <w:jc w:val="both"/>
      </w:pPr>
    </w:p>
    <w:p w14:paraId="650AC30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しかし、書類は厚い。</w:t>
      </w:r>
    </w:p>
    <w:p w14:paraId="68E870E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読むのも面倒だ。</w:t>
      </w:r>
    </w:p>
    <w:p w14:paraId="383F4E51" w14:textId="77777777" w:rsidR="007416E2" w:rsidRDefault="007416E2">
      <w:pPr>
        <w:spacing w:before="0" w:after="0" w:line="240" w:lineRule="auto"/>
        <w:ind w:firstLine="210"/>
        <w:jc w:val="both"/>
      </w:pPr>
    </w:p>
    <w:p w14:paraId="6FAC467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「たぶん大丈夫ですよ。建物は僕のものですし」</w:t>
      </w:r>
    </w:p>
    <w:p w14:paraId="3F179F7D" w14:textId="77777777" w:rsidR="007416E2" w:rsidRDefault="007416E2">
      <w:pPr>
        <w:spacing w:before="0" w:after="0" w:line="240" w:lineRule="auto"/>
        <w:ind w:firstLine="210"/>
        <w:jc w:val="both"/>
      </w:pPr>
    </w:p>
    <w:p w14:paraId="084E660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「借地権付建物ですよね。土地所有者の承諾が必要な場合もあります」</w:t>
      </w:r>
    </w:p>
    <w:p w14:paraId="42AD4920" w14:textId="77777777" w:rsidR="007416E2" w:rsidRDefault="007416E2">
      <w:pPr>
        <w:spacing w:before="0" w:after="0" w:line="240" w:lineRule="auto"/>
        <w:ind w:firstLine="210"/>
        <w:jc w:val="both"/>
      </w:pPr>
    </w:p>
    <w:p w14:paraId="0CDB330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「そこまで細かく見なくても、契約書に民泊OKって入れればいいんじゃないですか」</w:t>
      </w:r>
    </w:p>
    <w:p w14:paraId="50409A29" w14:textId="77777777" w:rsidR="007416E2" w:rsidRDefault="007416E2">
      <w:pPr>
        <w:spacing w:before="0" w:after="0" w:line="240" w:lineRule="auto"/>
        <w:ind w:firstLine="210"/>
        <w:jc w:val="both"/>
      </w:pPr>
    </w:p>
    <w:p w14:paraId="5966E6D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担当者は、まだ迷っていた。</w:t>
      </w:r>
    </w:p>
    <w:p w14:paraId="5BB2BF0A" w14:textId="77777777" w:rsidR="007416E2" w:rsidRDefault="007416E2">
      <w:pPr>
        <w:spacing w:before="0" w:after="0" w:line="240" w:lineRule="auto"/>
        <w:ind w:firstLine="210"/>
        <w:jc w:val="both"/>
      </w:pPr>
    </w:p>
    <w:p w14:paraId="7357C2E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「念のため資料を確認したいです」</w:t>
      </w:r>
    </w:p>
    <w:p w14:paraId="08DD7483" w14:textId="77777777" w:rsidR="007416E2" w:rsidRDefault="007416E2">
      <w:pPr>
        <w:spacing w:before="0" w:after="0" w:line="240" w:lineRule="auto"/>
        <w:ind w:firstLine="210"/>
        <w:jc w:val="both"/>
      </w:pPr>
    </w:p>
    <w:p w14:paraId="32CB6F7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「今ちょっと見当たらないので、あとで」</w:t>
      </w:r>
    </w:p>
    <w:p w14:paraId="41806367" w14:textId="77777777" w:rsidR="007416E2" w:rsidRDefault="007416E2">
      <w:pPr>
        <w:spacing w:before="0" w:after="0" w:line="240" w:lineRule="auto"/>
        <w:ind w:firstLine="210"/>
        <w:jc w:val="both"/>
      </w:pPr>
    </w:p>
    <w:p w14:paraId="7572363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たかしは、そう言ったまま資料を出さなかった。</w:t>
      </w:r>
    </w:p>
    <w:p w14:paraId="3996C6FB" w14:textId="77777777" w:rsidR="007416E2" w:rsidRDefault="007416E2">
      <w:pPr>
        <w:spacing w:before="0" w:after="0" w:line="240" w:lineRule="auto"/>
        <w:ind w:firstLine="210"/>
        <w:jc w:val="both"/>
      </w:pPr>
    </w:p>
    <w:p w14:paraId="685C4D5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数日後、契約が進んだ。</w:t>
      </w:r>
    </w:p>
    <w:p w14:paraId="381011B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使用目的の欄には、こう書かれた。</w:t>
      </w:r>
    </w:p>
    <w:p w14:paraId="5B849722" w14:textId="77777777" w:rsidR="007416E2" w:rsidRDefault="007416E2">
      <w:pPr>
        <w:spacing w:before="0" w:after="0" w:line="240" w:lineRule="auto"/>
        <w:ind w:firstLine="210"/>
        <w:jc w:val="both"/>
      </w:pPr>
    </w:p>
    <w:p w14:paraId="08A6E4A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居住または民泊を目的として使用するものとする。</w:t>
      </w:r>
    </w:p>
    <w:p w14:paraId="059E59FF" w14:textId="77777777" w:rsidR="007416E2" w:rsidRDefault="007416E2">
      <w:pPr>
        <w:spacing w:before="0" w:after="0" w:line="240" w:lineRule="auto"/>
        <w:ind w:firstLine="210"/>
        <w:jc w:val="both"/>
      </w:pPr>
    </w:p>
    <w:p w14:paraId="26EF4D2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民泊利用に関する注意事項も、特約として追加された。</w:t>
      </w:r>
    </w:p>
    <w:p w14:paraId="456E950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借主は、家具や備品、清掃体制、予約サイトの準備を進めた。</w:t>
      </w:r>
    </w:p>
    <w:p w14:paraId="3E57DD33" w14:textId="77777777" w:rsidR="007416E2" w:rsidRDefault="007416E2">
      <w:pPr>
        <w:spacing w:before="0" w:after="0" w:line="240" w:lineRule="auto"/>
        <w:ind w:firstLine="210"/>
        <w:jc w:val="both"/>
      </w:pPr>
    </w:p>
    <w:p w14:paraId="4BCDB51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ところが、営業開始に向けて保健所から指導を受け、私道の所有者に通知したところ、土地の所有者から返事が来た。</w:t>
      </w:r>
    </w:p>
    <w:p w14:paraId="2DA8D261" w14:textId="77777777" w:rsidR="007416E2" w:rsidRDefault="007416E2">
      <w:pPr>
        <w:spacing w:before="0" w:after="0" w:line="240" w:lineRule="auto"/>
        <w:ind w:firstLine="210"/>
        <w:jc w:val="both"/>
      </w:pPr>
    </w:p>
    <w:p w14:paraId="409B8E5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「民泊事業は許容できません」</w:t>
      </w:r>
    </w:p>
    <w:p w14:paraId="2AB11EF6" w14:textId="77777777" w:rsidR="007416E2" w:rsidRDefault="007416E2">
      <w:pPr>
        <w:spacing w:before="0" w:after="0" w:line="240" w:lineRule="auto"/>
        <w:ind w:firstLine="210"/>
        <w:jc w:val="both"/>
      </w:pPr>
    </w:p>
    <w:p w14:paraId="67FD9E6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たかしは慌てた。</w:t>
      </w:r>
    </w:p>
    <w:p w14:paraId="07B2C9DC" w14:textId="77777777" w:rsidR="007416E2" w:rsidRDefault="007416E2">
      <w:pPr>
        <w:spacing w:before="0" w:after="0" w:line="240" w:lineRule="auto"/>
        <w:ind w:firstLine="210"/>
        <w:jc w:val="both"/>
      </w:pPr>
    </w:p>
    <w:p w14:paraId="70F6BAB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「え、契約書には民泊OKって書いてありますよ」</w:t>
      </w:r>
    </w:p>
    <w:p w14:paraId="4466B8E1" w14:textId="77777777" w:rsidR="007416E2" w:rsidRDefault="007416E2">
      <w:pPr>
        <w:spacing w:before="0" w:after="0" w:line="240" w:lineRule="auto"/>
        <w:ind w:firstLine="210"/>
        <w:jc w:val="both"/>
      </w:pPr>
    </w:p>
    <w:p w14:paraId="33CF6FD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担当者が、購入時の資料を確認した。</w:t>
      </w:r>
    </w:p>
    <w:p w14:paraId="38039993" w14:textId="77777777" w:rsidR="007416E2" w:rsidRDefault="007416E2">
      <w:pPr>
        <w:spacing w:before="0" w:after="0" w:line="240" w:lineRule="auto"/>
        <w:ind w:firstLine="210"/>
        <w:jc w:val="both"/>
      </w:pPr>
    </w:p>
    <w:p w14:paraId="7D2774E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重要事項説明書には、建物賃貸をする場合でも土地所有者の承諾が必要となる場合があること、目的や賃借人によっては承諾が得られない場合があること、民泊不可であることが書かれていた。</w:t>
      </w:r>
    </w:p>
    <w:p w14:paraId="6DBC3C8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土地賃貸借契約書にも、民泊を禁止する特約があった。</w:t>
      </w:r>
    </w:p>
    <w:p w14:paraId="696AB785" w14:textId="77777777" w:rsidR="007416E2" w:rsidRDefault="007416E2">
      <w:pPr>
        <w:spacing w:before="0" w:after="0" w:line="240" w:lineRule="auto"/>
        <w:ind w:firstLine="210"/>
        <w:jc w:val="both"/>
      </w:pPr>
    </w:p>
    <w:p w14:paraId="3E0F573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借主は言った。</w:t>
      </w:r>
    </w:p>
    <w:p w14:paraId="6D92848B" w14:textId="77777777" w:rsidR="007416E2" w:rsidRDefault="007416E2">
      <w:pPr>
        <w:spacing w:before="0" w:after="0" w:line="240" w:lineRule="auto"/>
        <w:ind w:firstLine="210"/>
        <w:jc w:val="both"/>
      </w:pPr>
    </w:p>
    <w:p w14:paraId="28F3A9F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「民泊のために借りました。準備費用もかかっています。使えないなら、損害をどうするんですか」</w:t>
      </w:r>
    </w:p>
    <w:p w14:paraId="26CCC1CD" w14:textId="77777777" w:rsidR="007416E2" w:rsidRDefault="007416E2">
      <w:pPr>
        <w:spacing w:before="0" w:after="0" w:line="240" w:lineRule="auto"/>
        <w:ind w:firstLine="210"/>
        <w:jc w:val="both"/>
      </w:pPr>
    </w:p>
    <w:p w14:paraId="1833911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たかしは、ようやく気づいた。</w:t>
      </w:r>
    </w:p>
    <w:p w14:paraId="0D52F5DB" w14:textId="77777777" w:rsidR="007416E2" w:rsidRDefault="007416E2">
      <w:pPr>
        <w:spacing w:before="0" w:after="0" w:line="240" w:lineRule="auto"/>
        <w:ind w:firstLine="210"/>
        <w:jc w:val="both"/>
      </w:pPr>
    </w:p>
    <w:p w14:paraId="42AE90C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問題は、契約書に「民泊」と書いたことではない。</w:t>
      </w:r>
    </w:p>
    <w:p w14:paraId="3DF3E67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その前に、民泊を止める制限があるかを確認しなかったことだった。</w:t>
      </w:r>
    </w:p>
    <w:p w14:paraId="50DC954E" w14:textId="77777777" w:rsidR="007416E2" w:rsidRDefault="007416E2">
      <w:pPr>
        <w:spacing w:before="0" w:after="0" w:line="240" w:lineRule="auto"/>
        <w:ind w:firstLine="210"/>
        <w:jc w:val="both"/>
      </w:pPr>
    </w:p>
    <w:p w14:paraId="3958AEC6"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1A35A8D1" w14:textId="77777777" w:rsidR="007416E2" w:rsidRDefault="007416E2">
      <w:pPr>
        <w:spacing w:before="0" w:after="0" w:line="240" w:lineRule="auto"/>
        <w:ind w:firstLine="210"/>
        <w:jc w:val="both"/>
      </w:pPr>
    </w:p>
    <w:p w14:paraId="179A06F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ここからは、実際の判例を整理します。</w:t>
      </w:r>
    </w:p>
    <w:p w14:paraId="0B09C537" w14:textId="77777777" w:rsidR="007416E2" w:rsidRDefault="007416E2">
      <w:pPr>
        <w:spacing w:before="0" w:after="0" w:line="240" w:lineRule="auto"/>
        <w:ind w:firstLine="210"/>
        <w:jc w:val="both"/>
      </w:pPr>
    </w:p>
    <w:p w14:paraId="10DF8B2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登場人物は、主に三者です。</w:t>
      </w:r>
    </w:p>
    <w:p w14:paraId="6AEA052C" w14:textId="77777777" w:rsidR="007416E2" w:rsidRDefault="007416E2">
      <w:pPr>
        <w:spacing w:before="0" w:after="0" w:line="240" w:lineRule="auto"/>
        <w:ind w:firstLine="210"/>
        <w:jc w:val="both"/>
      </w:pPr>
    </w:p>
    <w:p w14:paraId="2ED5570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X：借主。民泊事業に利用する目的で本件建物を借りた。</w:t>
      </w:r>
    </w:p>
    <w:p w14:paraId="4979877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Y：貸主。借地権付建物を取得し、後にXへ賃貸した。</w:t>
      </w:r>
    </w:p>
    <w:p w14:paraId="564F59E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B社：貸主代理。Yから賃貸代理業務を受託した宅建業者。</w:t>
      </w:r>
    </w:p>
    <w:p w14:paraId="3D38625C" w14:textId="77777777" w:rsidR="007416E2" w:rsidRDefault="007416E2">
      <w:pPr>
        <w:spacing w:before="0" w:after="0" w:line="240" w:lineRule="auto"/>
        <w:ind w:firstLine="210"/>
        <w:jc w:val="both"/>
      </w:pPr>
    </w:p>
    <w:p w14:paraId="372237C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本件建物は、借地権付建物でした。</w:t>
      </w:r>
    </w:p>
    <w:p w14:paraId="36C32E7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つまり、Yは建物を取得していましたが、建物の敷地については底地人との土地賃貸借契約が関係していました。</w:t>
      </w:r>
    </w:p>
    <w:p w14:paraId="78D9EB75" w14:textId="77777777" w:rsidR="007416E2" w:rsidRDefault="007416E2">
      <w:pPr>
        <w:spacing w:before="0" w:after="0" w:line="240" w:lineRule="auto"/>
        <w:ind w:firstLine="210"/>
        <w:jc w:val="both"/>
      </w:pPr>
    </w:p>
    <w:p w14:paraId="5B2AE71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令和元年6月23日、Yは売買契約により、本件建物をA社から取得しました。</w:t>
      </w:r>
    </w:p>
    <w:p w14:paraId="17F0DD8A" w14:textId="77777777" w:rsidR="007416E2" w:rsidRDefault="007416E2">
      <w:pPr>
        <w:spacing w:before="0" w:after="0" w:line="240" w:lineRule="auto"/>
        <w:ind w:firstLine="210"/>
        <w:jc w:val="both"/>
      </w:pPr>
    </w:p>
    <w:p w14:paraId="0E6FABB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このとき、重要な資料がありました。</w:t>
      </w:r>
    </w:p>
    <w:p w14:paraId="6D1C1267" w14:textId="77777777" w:rsidR="007416E2" w:rsidRDefault="007416E2">
      <w:pPr>
        <w:spacing w:before="0" w:after="0" w:line="240" w:lineRule="auto"/>
        <w:ind w:firstLine="210"/>
        <w:jc w:val="both"/>
      </w:pPr>
    </w:p>
    <w:p w14:paraId="68FAE1B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A社と底地人との土地賃貸借契約書には、民泊禁止の特約事項が定められていました。</w:t>
      </w:r>
    </w:p>
    <w:p w14:paraId="7BB223A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本件借地権付建物の売買契約書や重要事項説明書にも、確認事項として次の趣旨が記載されていました。</w:t>
      </w:r>
    </w:p>
    <w:p w14:paraId="7C0FFA97" w14:textId="77777777" w:rsidR="007416E2" w:rsidRDefault="007416E2">
      <w:pPr>
        <w:spacing w:before="0" w:after="0" w:line="240" w:lineRule="auto"/>
        <w:ind w:firstLine="210"/>
        <w:jc w:val="both"/>
      </w:pPr>
    </w:p>
    <w:p w14:paraId="0C0D632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建物の賃貸を行う際も、土地所有者の承諾が必要な場合がある。</w:t>
      </w:r>
    </w:p>
    <w:p w14:paraId="78A2739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転貸、建物賃貸の目的、賃借人によっては、承諾が得られない場合がある。</w:t>
      </w:r>
    </w:p>
    <w:p w14:paraId="0B3A25B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民泊不可である。</w:t>
      </w:r>
    </w:p>
    <w:p w14:paraId="50C531F2" w14:textId="77777777" w:rsidR="007416E2" w:rsidRDefault="007416E2">
      <w:pPr>
        <w:spacing w:before="0" w:after="0" w:line="240" w:lineRule="auto"/>
        <w:ind w:firstLine="210"/>
        <w:jc w:val="both"/>
      </w:pPr>
    </w:p>
    <w:p w14:paraId="3819FCA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Yは、A社と底地人との土地賃貸借契約書の写しの交付も受けていました。</w:t>
      </w:r>
    </w:p>
    <w:p w14:paraId="57FEC0E0" w14:textId="77777777" w:rsidR="007416E2" w:rsidRDefault="007416E2">
      <w:pPr>
        <w:spacing w:before="0" w:after="0" w:line="240" w:lineRule="auto"/>
        <w:ind w:firstLine="210"/>
        <w:jc w:val="both"/>
      </w:pPr>
    </w:p>
    <w:p w14:paraId="633A374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令和元年10月頃、Yは知人の宅建業者であるB社に、賃貸代理業務を委託しました。</w:t>
      </w:r>
    </w:p>
    <w:p w14:paraId="4B6779D5" w14:textId="77777777" w:rsidR="007416E2" w:rsidRDefault="007416E2">
      <w:pPr>
        <w:spacing w:before="0" w:after="0" w:line="240" w:lineRule="auto"/>
        <w:ind w:firstLine="210"/>
        <w:jc w:val="both"/>
      </w:pPr>
    </w:p>
    <w:p w14:paraId="5BB9AE7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B社は、居住利用の借主を探していましたが、なかなか見つかりません。</w:t>
      </w:r>
    </w:p>
    <w:p w14:paraId="7D667C5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その後、令和2年2月、Xから本件建物を民泊に利用する目的で借りたいという話を受けました。</w:t>
      </w:r>
    </w:p>
    <w:p w14:paraId="5FBC2A02" w14:textId="77777777" w:rsidR="007416E2" w:rsidRDefault="007416E2">
      <w:pPr>
        <w:spacing w:before="0" w:after="0" w:line="240" w:lineRule="auto"/>
        <w:ind w:firstLine="210"/>
        <w:jc w:val="both"/>
      </w:pPr>
    </w:p>
    <w:p w14:paraId="50A46ED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B社は、そのことをYに伝えました。</w:t>
      </w:r>
    </w:p>
    <w:p w14:paraId="4F3DC97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本件建物の借主が民泊業者でよいかなど、Yの意向も確認しました。</w:t>
      </w:r>
    </w:p>
    <w:p w14:paraId="1067728A" w14:textId="77777777" w:rsidR="007416E2" w:rsidRDefault="007416E2">
      <w:pPr>
        <w:spacing w:before="0" w:after="0" w:line="240" w:lineRule="auto"/>
        <w:ind w:firstLine="210"/>
        <w:jc w:val="both"/>
      </w:pPr>
    </w:p>
    <w:p w14:paraId="6BA1DF7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ここが重要です。</w:t>
      </w:r>
    </w:p>
    <w:p w14:paraId="3C06AF13" w14:textId="77777777" w:rsidR="007416E2" w:rsidRDefault="007416E2">
      <w:pPr>
        <w:spacing w:before="0" w:after="0" w:line="240" w:lineRule="auto"/>
        <w:ind w:firstLine="210"/>
        <w:jc w:val="both"/>
      </w:pPr>
    </w:p>
    <w:p w14:paraId="6777337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この事案では、借主Xが民泊目的で借りたいことを、貸主側が契約前に把握していました。</w:t>
      </w:r>
    </w:p>
    <w:p w14:paraId="62FDFB4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貸主代理B社は、Xの民泊目的をYに伝えていました。</w:t>
      </w:r>
    </w:p>
    <w:p w14:paraId="449CA7BB" w14:textId="77777777" w:rsidR="007416E2" w:rsidRDefault="007416E2">
      <w:pPr>
        <w:spacing w:before="0" w:after="0" w:line="240" w:lineRule="auto"/>
        <w:ind w:firstLine="210"/>
        <w:jc w:val="both"/>
      </w:pPr>
    </w:p>
    <w:p w14:paraId="48DB96D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令和2年2月19日、B社は建物賃貸借契約書の作成にあたり、Yに対して売買契約時の重要事項説明書の提示を求めました。</w:t>
      </w:r>
    </w:p>
    <w:p w14:paraId="2B366AC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しかし、Yから提示はされませんでした。</w:t>
      </w:r>
    </w:p>
    <w:p w14:paraId="61AB48BB" w14:textId="77777777" w:rsidR="007416E2" w:rsidRDefault="007416E2">
      <w:pPr>
        <w:spacing w:before="0" w:after="0" w:line="240" w:lineRule="auto"/>
        <w:ind w:firstLine="210"/>
        <w:jc w:val="both"/>
      </w:pPr>
    </w:p>
    <w:p w14:paraId="0312121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その後、令和2年3月1日、B社による貸主代理により、YとXは本件建物賃貸借契約を締結しました。</w:t>
      </w:r>
    </w:p>
    <w:p w14:paraId="674DB6C1" w14:textId="77777777" w:rsidR="007416E2" w:rsidRDefault="007416E2">
      <w:pPr>
        <w:spacing w:before="0" w:after="0" w:line="240" w:lineRule="auto"/>
        <w:ind w:firstLine="210"/>
        <w:jc w:val="both"/>
      </w:pPr>
    </w:p>
    <w:p w14:paraId="2B68EA4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契約条件は、次のとおりです。</w:t>
      </w:r>
    </w:p>
    <w:p w14:paraId="72EF6573" w14:textId="77777777" w:rsidR="007416E2" w:rsidRDefault="007416E2">
      <w:pPr>
        <w:spacing w:before="0" w:after="0" w:line="240" w:lineRule="auto"/>
        <w:ind w:firstLine="210"/>
        <w:jc w:val="both"/>
      </w:pPr>
    </w:p>
    <w:p w14:paraId="6513E29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契約期間：2年</w:t>
      </w:r>
    </w:p>
    <w:p w14:paraId="46E79CD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賃料：月額34万円</w:t>
      </w:r>
    </w:p>
    <w:p w14:paraId="3E786E2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使用目的：居住または民泊を目的として使用するものとする</w:t>
      </w:r>
    </w:p>
    <w:p w14:paraId="2D266852" w14:textId="77777777" w:rsidR="007416E2" w:rsidRDefault="007416E2">
      <w:pPr>
        <w:spacing w:before="0" w:after="0" w:line="240" w:lineRule="auto"/>
        <w:ind w:firstLine="210"/>
        <w:jc w:val="both"/>
      </w:pPr>
    </w:p>
    <w:p w14:paraId="357CD45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契約書には、Xが本件建物を民泊として利用する場合の留意事項等も特約として記載されていました。</w:t>
      </w:r>
    </w:p>
    <w:p w14:paraId="10EA5962" w14:textId="77777777" w:rsidR="007416E2" w:rsidRDefault="007416E2">
      <w:pPr>
        <w:spacing w:before="0" w:after="0" w:line="240" w:lineRule="auto"/>
        <w:ind w:firstLine="210"/>
        <w:jc w:val="both"/>
      </w:pPr>
    </w:p>
    <w:p w14:paraId="0973C74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つまり、建物賃貸借契約の表面だけを見ると、民泊利用を前提にした契約になっていました。</w:t>
      </w:r>
    </w:p>
    <w:p w14:paraId="39B12EAF" w14:textId="77777777" w:rsidR="007416E2" w:rsidRDefault="007416E2">
      <w:pPr>
        <w:spacing w:before="0" w:after="0" w:line="240" w:lineRule="auto"/>
        <w:ind w:firstLine="210"/>
        <w:jc w:val="both"/>
      </w:pPr>
    </w:p>
    <w:p w14:paraId="5D58D06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しかし、本件建物から公道に通じるには、底地人と第三者が共有する私道を通る必要がありました。</w:t>
      </w:r>
    </w:p>
    <w:p w14:paraId="333F0D2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Xは、保健所から私道所有者に通知することを指導され、通知しました。</w:t>
      </w:r>
    </w:p>
    <w:p w14:paraId="14E86AE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すると、底地人から、民泊事業を許容できないと回答されました。</w:t>
      </w:r>
    </w:p>
    <w:p w14:paraId="335B1D87" w14:textId="77777777" w:rsidR="007416E2" w:rsidRDefault="007416E2">
      <w:pPr>
        <w:spacing w:before="0" w:after="0" w:line="240" w:lineRule="auto"/>
        <w:ind w:firstLine="210"/>
        <w:jc w:val="both"/>
      </w:pPr>
    </w:p>
    <w:p w14:paraId="4988A18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その後、Yは底地人と折衝しました。</w:t>
      </w:r>
    </w:p>
    <w:p w14:paraId="19AA927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しかし、民泊利用について底地人の了承は得られませんでした。</w:t>
      </w:r>
    </w:p>
    <w:p w14:paraId="3FC0A1F6" w14:textId="77777777" w:rsidR="007416E2" w:rsidRDefault="007416E2">
      <w:pPr>
        <w:spacing w:before="0" w:after="0" w:line="240" w:lineRule="auto"/>
        <w:ind w:firstLine="210"/>
        <w:jc w:val="both"/>
      </w:pPr>
    </w:p>
    <w:p w14:paraId="5C123AF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結局、XとYは、令和3年6月末日をもって本件建物賃貸借契約を合意解約しました。</w:t>
      </w:r>
    </w:p>
    <w:p w14:paraId="426C5B49" w14:textId="77777777" w:rsidR="007416E2" w:rsidRDefault="007416E2">
      <w:pPr>
        <w:spacing w:before="0" w:after="0" w:line="240" w:lineRule="auto"/>
        <w:ind w:firstLine="210"/>
        <w:jc w:val="both"/>
      </w:pPr>
    </w:p>
    <w:p w14:paraId="51F6E5A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Xは、令和3年11月20日、Yに対して訴訟を提起しました。</w:t>
      </w:r>
    </w:p>
    <w:p w14:paraId="07D4DAE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主位的には不法行為に基づく損害賠償を求め、予備的には建物賃貸借契約上の債務不履行に基づく損害賠償を求めました。</w:t>
      </w:r>
    </w:p>
    <w:p w14:paraId="0BDDF82E" w14:textId="77777777" w:rsidR="007416E2" w:rsidRDefault="007416E2">
      <w:pPr>
        <w:spacing w:before="0" w:after="0" w:line="240" w:lineRule="auto"/>
        <w:ind w:firstLine="210"/>
        <w:jc w:val="both"/>
      </w:pPr>
    </w:p>
    <w:p w14:paraId="5D86BBA6"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14D9BF53" w14:textId="77777777" w:rsidR="007416E2" w:rsidRDefault="007416E2">
      <w:pPr>
        <w:spacing w:before="0" w:after="0" w:line="240" w:lineRule="auto"/>
        <w:ind w:firstLine="210"/>
        <w:jc w:val="both"/>
      </w:pPr>
    </w:p>
    <w:p w14:paraId="008D9BD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この事件の中心は、民泊が良いか悪いかではありません。</w:t>
      </w:r>
    </w:p>
    <w:p w14:paraId="53A01B8F" w14:textId="77777777" w:rsidR="007416E2" w:rsidRDefault="007416E2">
      <w:pPr>
        <w:spacing w:before="0" w:after="0" w:line="240" w:lineRule="auto"/>
        <w:ind w:firstLine="210"/>
        <w:jc w:val="both"/>
      </w:pPr>
    </w:p>
    <w:p w14:paraId="404E2D5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中心争点は、貸主Yに、敷地の借地契約に民泊禁止特約があることを借主Xへ告知する義務があったかです。</w:t>
      </w:r>
    </w:p>
    <w:p w14:paraId="122E5998" w14:textId="77777777" w:rsidR="007416E2" w:rsidRDefault="007416E2">
      <w:pPr>
        <w:spacing w:before="0" w:after="0" w:line="240" w:lineRule="auto"/>
        <w:ind w:firstLine="210"/>
        <w:jc w:val="both"/>
      </w:pPr>
    </w:p>
    <w:p w14:paraId="172FE0C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争点を実務の言葉に置き換えると、次のようになります。</w:t>
      </w:r>
    </w:p>
    <w:p w14:paraId="22CF13DA" w14:textId="77777777" w:rsidR="007416E2" w:rsidRDefault="007416E2">
      <w:pPr>
        <w:spacing w:before="0" w:after="0" w:line="240" w:lineRule="auto"/>
        <w:ind w:firstLine="210"/>
        <w:jc w:val="both"/>
      </w:pPr>
    </w:p>
    <w:p w14:paraId="7D3958B3"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w:t>
      </w:r>
      <w:r>
        <w:rPr>
          <w:rFonts w:ascii="BIZ UDPゴシック" w:hAnsi="BIZ UDPゴシック" w:eastAsia="BIZ UDPゴシック" w:cs="BIZ UDPゴシック"/>
          <w:b/>
          <w:sz w:val="24"/>
        </w:rPr>
        <w:t>Y</w:t>
      </w:r>
      <w:r>
        <w:rPr>
          <w:rFonts w:ascii="BIZ UDPゴシック" w:hAnsi="BIZ UDPゴシック" w:eastAsia="BIZ UDPゴシック" w:cs="BIZ UDPゴシック"/>
          <w:b/>
          <w:sz w:val="24"/>
        </w:rPr>
        <w:t>は民泊禁止特約を告知すべきだったか</w:t>
      </w:r>
    </w:p>
    <w:p w14:paraId="1C0CC84F" w14:textId="77777777" w:rsidR="007416E2" w:rsidRDefault="007416E2">
      <w:pPr>
        <w:spacing w:before="0" w:after="0" w:line="240" w:lineRule="auto"/>
        <w:ind w:firstLine="210"/>
        <w:jc w:val="both"/>
      </w:pPr>
    </w:p>
    <w:p w14:paraId="316D4D2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Xは、民泊事業のために本件建物を借りました。</w:t>
      </w:r>
    </w:p>
    <w:p w14:paraId="49358B7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契約書にも「居住または民泊」と書かれていました。</w:t>
      </w:r>
    </w:p>
    <w:p w14:paraId="263413D9" w14:textId="77777777" w:rsidR="007416E2" w:rsidRDefault="007416E2">
      <w:pPr>
        <w:spacing w:before="0" w:after="0" w:line="240" w:lineRule="auto"/>
        <w:ind w:firstLine="210"/>
        <w:jc w:val="both"/>
      </w:pPr>
    </w:p>
    <w:p w14:paraId="36EA277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その目的を妨げる民泊禁止特約が敷地側の借地契約にあるなら、借主にとって重要な情報です。</w:t>
      </w:r>
    </w:p>
    <w:p w14:paraId="4FF93D46" w14:textId="77777777" w:rsidR="007416E2" w:rsidRDefault="007416E2">
      <w:pPr>
        <w:spacing w:before="0" w:after="0" w:line="240" w:lineRule="auto"/>
        <w:ind w:firstLine="210"/>
        <w:jc w:val="both"/>
      </w:pPr>
    </w:p>
    <w:p w14:paraId="27B08AF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問題は、Yがその特約を把握できたのか、また把握して告知すべきだったのかです。</w:t>
      </w:r>
    </w:p>
    <w:p w14:paraId="3AD0B63F" w14:textId="77777777" w:rsidR="007416E2" w:rsidRDefault="007416E2">
      <w:pPr>
        <w:spacing w:before="0" w:after="0" w:line="240" w:lineRule="auto"/>
        <w:ind w:firstLine="210"/>
        <w:jc w:val="both"/>
      </w:pPr>
    </w:p>
    <w:p w14:paraId="73EC5A69"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w:t>
      </w:r>
      <w:r>
        <w:rPr>
          <w:rFonts w:ascii="BIZ UDPゴシック" w:hAnsi="BIZ UDPゴシック" w:eastAsia="BIZ UDPゴシック" w:cs="BIZ UDPゴシック"/>
          <w:b/>
          <w:sz w:val="24"/>
        </w:rPr>
        <w:t>Y</w:t>
      </w:r>
      <w:r>
        <w:rPr>
          <w:rFonts w:ascii="BIZ UDPゴシック" w:hAnsi="BIZ UDPゴシック" w:eastAsia="BIZ UDPゴシック" w:cs="BIZ UDPゴシック"/>
          <w:b/>
          <w:sz w:val="24"/>
        </w:rPr>
        <w:t>が</w:t>
      </w:r>
      <w:r>
        <w:rPr>
          <w:rFonts w:ascii="BIZ UDPゴシック" w:hAnsi="BIZ UDPゴシック" w:eastAsia="BIZ UDPゴシック" w:cs="BIZ UDPゴシック"/>
          <w:b/>
          <w:sz w:val="24"/>
        </w:rPr>
        <w:t>B</w:t>
      </w:r>
      <w:r>
        <w:rPr>
          <w:rFonts w:ascii="BIZ UDPゴシック" w:hAnsi="BIZ UDPゴシック" w:eastAsia="BIZ UDPゴシック" w:cs="BIZ UDPゴシック"/>
          <w:b/>
          <w:sz w:val="24"/>
        </w:rPr>
        <w:t>社へ資料を出さなかったことをどう見るか</w:t>
      </w:r>
    </w:p>
    <w:p w14:paraId="4D5571F1" w14:textId="77777777" w:rsidR="007416E2" w:rsidRDefault="007416E2">
      <w:pPr>
        <w:spacing w:before="0" w:after="0" w:line="240" w:lineRule="auto"/>
        <w:ind w:firstLine="210"/>
        <w:jc w:val="both"/>
      </w:pPr>
    </w:p>
    <w:p w14:paraId="620117D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B社は、契約書作成にあたり、Yに売買契約時の重要事項説明書の提示を求めていました。</w:t>
      </w:r>
    </w:p>
    <w:p w14:paraId="5EFDA06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ところが、Yは提示しませんでした。</w:t>
      </w:r>
    </w:p>
    <w:p w14:paraId="42FE5EF6" w14:textId="77777777" w:rsidR="007416E2" w:rsidRDefault="007416E2">
      <w:pPr>
        <w:spacing w:before="0" w:after="0" w:line="240" w:lineRule="auto"/>
        <w:ind w:firstLine="210"/>
        <w:jc w:val="both"/>
      </w:pPr>
    </w:p>
    <w:p w14:paraId="338DE64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もしYが売買時の重要事項説明書や土地賃貸借契約書をB社に渡していれば、民泊禁止特約の存在は判明し得ました。</w:t>
      </w:r>
    </w:p>
    <w:p w14:paraId="65C7DC46" w14:textId="77777777" w:rsidR="007416E2" w:rsidRDefault="007416E2">
      <w:pPr>
        <w:spacing w:before="0" w:after="0" w:line="240" w:lineRule="auto"/>
        <w:ind w:firstLine="210"/>
        <w:jc w:val="both"/>
      </w:pPr>
    </w:p>
    <w:p w14:paraId="3F5A694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そのため、資料提示を求められたのに出さなかった点が、単なる事務ミスでは済むのかが問題になります。</w:t>
      </w:r>
    </w:p>
    <w:p w14:paraId="0A84DE2C" w14:textId="77777777" w:rsidR="007416E2" w:rsidRDefault="007416E2">
      <w:pPr>
        <w:spacing w:before="0" w:after="0" w:line="240" w:lineRule="auto"/>
        <w:ind w:firstLine="210"/>
        <w:jc w:val="both"/>
      </w:pPr>
    </w:p>
    <w:p w14:paraId="264C059E"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lastRenderedPageBreak/>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w:t>
      </w:r>
      <w:r>
        <w:rPr>
          <w:rFonts w:ascii="BIZ UDPゴシック" w:hAnsi="BIZ UDPゴシック" w:eastAsia="BIZ UDPゴシック" w:cs="BIZ UDPゴシック"/>
          <w:b/>
          <w:sz w:val="24"/>
        </w:rPr>
        <w:t>X</w:t>
      </w:r>
      <w:r>
        <w:rPr>
          <w:rFonts w:ascii="BIZ UDPゴシック" w:hAnsi="BIZ UDPゴシック" w:eastAsia="BIZ UDPゴシック" w:cs="BIZ UDPゴシック"/>
          <w:b/>
          <w:sz w:val="24"/>
        </w:rPr>
        <w:t>の支出は損害として認められるか</w:t>
      </w:r>
    </w:p>
    <w:p w14:paraId="4D804AC0" w14:textId="77777777" w:rsidR="007416E2" w:rsidRDefault="007416E2">
      <w:pPr>
        <w:spacing w:before="0" w:after="0" w:line="240" w:lineRule="auto"/>
        <w:ind w:firstLine="210"/>
        <w:jc w:val="both"/>
      </w:pPr>
    </w:p>
    <w:p w14:paraId="4DC0851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Xは、民泊事業に利用するために本件建物を借りました。</w:t>
      </w:r>
    </w:p>
    <w:p w14:paraId="6DBF697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契約締結時の初期費用、民泊事業準備費用、退去費用などを負担しています。</w:t>
      </w:r>
    </w:p>
    <w:p w14:paraId="633D384B" w14:textId="77777777" w:rsidR="007416E2" w:rsidRDefault="007416E2">
      <w:pPr>
        <w:spacing w:before="0" w:after="0" w:line="240" w:lineRule="auto"/>
        <w:ind w:firstLine="210"/>
        <w:jc w:val="both"/>
      </w:pPr>
    </w:p>
    <w:p w14:paraId="3EA5751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民泊利用ができないとわかっていれば契約しなかったといえる場合、それらの費用がYの告知義務違反と相当因果関係のある損害になるかが問題になります。</w:t>
      </w:r>
    </w:p>
    <w:p w14:paraId="6C896651" w14:textId="77777777" w:rsidR="007416E2" w:rsidRDefault="007416E2">
      <w:pPr>
        <w:spacing w:before="0" w:after="0" w:line="240" w:lineRule="auto"/>
        <w:ind w:firstLine="210"/>
        <w:jc w:val="both"/>
      </w:pPr>
    </w:p>
    <w:p w14:paraId="6E271A66"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4</w:t>
      </w:r>
      <w:r>
        <w:rPr>
          <w:rFonts w:ascii="BIZ UDPゴシック" w:hAnsi="BIZ UDPゴシック" w:eastAsia="BIZ UDPゴシック" w:cs="BIZ UDPゴシック"/>
          <w:b/>
          <w:sz w:val="24"/>
        </w:rPr>
        <w:t>：</w:t>
      </w:r>
      <w:r>
        <w:rPr>
          <w:rFonts w:ascii="BIZ UDPゴシック" w:hAnsi="BIZ UDPゴシック" w:eastAsia="BIZ UDPゴシック" w:cs="BIZ UDPゴシック"/>
          <w:b/>
          <w:sz w:val="24"/>
        </w:rPr>
        <w:t>B</w:t>
      </w:r>
      <w:r>
        <w:rPr>
          <w:rFonts w:ascii="BIZ UDPゴシック" w:hAnsi="BIZ UDPゴシック" w:eastAsia="BIZ UDPゴシック" w:cs="BIZ UDPゴシック"/>
          <w:b/>
          <w:sz w:val="24"/>
        </w:rPr>
        <w:t>社にも落ち度があるなら、</w:t>
      </w:r>
      <w:r>
        <w:rPr>
          <w:rFonts w:ascii="BIZ UDPゴシック" w:hAnsi="BIZ UDPゴシック" w:eastAsia="BIZ UDPゴシック" w:cs="BIZ UDPゴシック"/>
          <w:b/>
          <w:sz w:val="24"/>
        </w:rPr>
        <w:t>Y</w:t>
      </w:r>
      <w:r>
        <w:rPr>
          <w:rFonts w:ascii="BIZ UDPゴシック" w:hAnsi="BIZ UDPゴシック" w:eastAsia="BIZ UDPゴシック" w:cs="BIZ UDPゴシック"/>
          <w:b/>
          <w:sz w:val="24"/>
        </w:rPr>
        <w:t>の賠償額は減るのか</w:t>
      </w:r>
    </w:p>
    <w:p w14:paraId="6D2CA753" w14:textId="77777777" w:rsidR="007416E2" w:rsidRDefault="007416E2">
      <w:pPr>
        <w:spacing w:before="0" w:after="0" w:line="240" w:lineRule="auto"/>
        <w:ind w:firstLine="210"/>
        <w:jc w:val="both"/>
      </w:pPr>
    </w:p>
    <w:p w14:paraId="651C071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B社は貸主代理です。</w:t>
      </w:r>
    </w:p>
    <w:p w14:paraId="7F4A26B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もしB社にも告知義務違反や確認不足があるとしても、それを理由に、借主Xとの関係でYの賠償額を過失相殺により減らせるのかも問題になりました。</w:t>
      </w:r>
    </w:p>
    <w:p w14:paraId="5ABC67B7" w14:textId="77777777" w:rsidR="007416E2" w:rsidRDefault="007416E2">
      <w:pPr>
        <w:spacing w:before="0" w:after="0" w:line="240" w:lineRule="auto"/>
        <w:ind w:firstLine="210"/>
        <w:jc w:val="both"/>
      </w:pPr>
    </w:p>
    <w:p w14:paraId="08E3AF8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ここは実務上も重要です。</w:t>
      </w:r>
    </w:p>
    <w:p w14:paraId="21D16B91" w14:textId="77777777" w:rsidR="007416E2" w:rsidRDefault="007416E2">
      <w:pPr>
        <w:spacing w:before="0" w:after="0" w:line="240" w:lineRule="auto"/>
        <w:ind w:firstLine="210"/>
        <w:jc w:val="both"/>
      </w:pPr>
    </w:p>
    <w:p w14:paraId="7A1862E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貸主が「代理業者も確認すべきだった」と言いたくなる場面はあります。</w:t>
      </w:r>
    </w:p>
    <w:p w14:paraId="14963D5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しかし、借主から見れば、B社は貸主側の代理として契約を進めていた存在です。</w:t>
      </w:r>
    </w:p>
    <w:p w14:paraId="62BBDFC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そのため、B社側の不備を借主側の過失のように扱えるかは、別問題になります。</w:t>
      </w:r>
    </w:p>
    <w:p w14:paraId="5C85102A" w14:textId="77777777" w:rsidR="007416E2" w:rsidRDefault="007416E2">
      <w:pPr>
        <w:spacing w:before="0" w:after="0" w:line="240" w:lineRule="auto"/>
        <w:ind w:firstLine="210"/>
        <w:jc w:val="both"/>
      </w:pPr>
    </w:p>
    <w:p w14:paraId="77C9F58B"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19DDD0FB" w14:textId="77777777" w:rsidR="007416E2" w:rsidRDefault="007416E2">
      <w:pPr>
        <w:spacing w:before="0" w:after="0" w:line="240" w:lineRule="auto"/>
        <w:ind w:firstLine="210"/>
        <w:jc w:val="both"/>
      </w:pPr>
    </w:p>
    <w:p w14:paraId="6DA6EDD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裁判所は、この事案でYの告知義務違反を認めました。</w:t>
      </w:r>
    </w:p>
    <w:p w14:paraId="37FF6E4E" w14:textId="77777777" w:rsidR="007416E2" w:rsidRDefault="007416E2">
      <w:pPr>
        <w:spacing w:before="0" w:after="0" w:line="240" w:lineRule="auto"/>
        <w:ind w:firstLine="210"/>
        <w:jc w:val="both"/>
      </w:pPr>
    </w:p>
    <w:p w14:paraId="5D37837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理由は、一つではありません。</w:t>
      </w:r>
    </w:p>
    <w:p w14:paraId="35BB8A5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複数の事情が重なっています。</w:t>
      </w:r>
    </w:p>
    <w:p w14:paraId="76B69C64" w14:textId="77777777" w:rsidR="007416E2" w:rsidRDefault="007416E2">
      <w:pPr>
        <w:spacing w:before="0" w:after="0" w:line="240" w:lineRule="auto"/>
        <w:ind w:firstLine="210"/>
        <w:jc w:val="both"/>
      </w:pPr>
    </w:p>
    <w:p w14:paraId="569AAD66"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5-1. </w:t>
      </w:r>
      <w:r>
        <w:rPr>
          <w:rFonts w:ascii="BIZ UDPゴシック" w:hAnsi="BIZ UDPゴシック" w:eastAsia="BIZ UDPゴシック" w:cs="BIZ UDPゴシック"/>
          <w:b/>
          <w:sz w:val="24"/>
        </w:rPr>
        <w:t>民泊禁止特約は</w:t>
      </w:r>
      <w:r>
        <w:rPr>
          <w:rFonts w:ascii="BIZ UDPゴシック" w:hAnsi="BIZ UDPゴシック" w:eastAsia="BIZ UDPゴシック" w:cs="BIZ UDPゴシック"/>
          <w:b/>
          <w:sz w:val="24"/>
        </w:rPr>
        <w:t>X</w:t>
      </w:r>
      <w:r>
        <w:rPr>
          <w:rFonts w:ascii="BIZ UDPゴシック" w:hAnsi="BIZ UDPゴシック" w:eastAsia="BIZ UDPゴシック" w:cs="BIZ UDPゴシック"/>
          <w:b/>
          <w:sz w:val="24"/>
        </w:rPr>
        <w:t>にとって重要だった</w:t>
      </w:r>
    </w:p>
    <w:p w14:paraId="06FB12AD" w14:textId="77777777" w:rsidR="007416E2" w:rsidRDefault="007416E2">
      <w:pPr>
        <w:spacing w:before="0" w:after="0" w:line="240" w:lineRule="auto"/>
        <w:ind w:firstLine="210"/>
        <w:jc w:val="both"/>
      </w:pPr>
    </w:p>
    <w:p w14:paraId="69082A8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Xは、本件建物を民泊事業に利用する目的で賃借しました。</w:t>
      </w:r>
    </w:p>
    <w:p w14:paraId="7955236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建物賃貸借契約書にも、使用目的として「居住または民泊」と記載されていました。</w:t>
      </w:r>
    </w:p>
    <w:p w14:paraId="523D4CB7" w14:textId="77777777" w:rsidR="007416E2" w:rsidRDefault="007416E2">
      <w:pPr>
        <w:spacing w:before="0" w:after="0" w:line="240" w:lineRule="auto"/>
        <w:ind w:firstLine="210"/>
        <w:jc w:val="both"/>
      </w:pPr>
    </w:p>
    <w:p w14:paraId="14B4D7D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民泊禁止特約があるかどうかは、Xにとって契約するかどうかを左右する重要情報です。</w:t>
      </w:r>
    </w:p>
    <w:p w14:paraId="78C8C790" w14:textId="77777777" w:rsidR="007416E2" w:rsidRDefault="007416E2">
      <w:pPr>
        <w:spacing w:before="0" w:after="0" w:line="240" w:lineRule="auto"/>
        <w:ind w:firstLine="210"/>
        <w:jc w:val="both"/>
      </w:pPr>
    </w:p>
    <w:p w14:paraId="499CE09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民泊ができなければ、Xは契約の目的を達成できません。</w:t>
      </w:r>
    </w:p>
    <w:p w14:paraId="225FDAE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単に少し使いにくいという話ではなく、借りた目的そのものが崩れる情報でした。</w:t>
      </w:r>
    </w:p>
    <w:p w14:paraId="525D29DB" w14:textId="77777777" w:rsidR="007416E2" w:rsidRDefault="007416E2">
      <w:pPr>
        <w:spacing w:before="0" w:after="0" w:line="240" w:lineRule="auto"/>
        <w:ind w:firstLine="210"/>
        <w:jc w:val="both"/>
      </w:pPr>
    </w:p>
    <w:p w14:paraId="5B1B85E8"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5-2. </w:t>
      </w:r>
      <w:r>
        <w:rPr>
          <w:rFonts w:ascii="BIZ UDPゴシック" w:hAnsi="BIZ UDPゴシック" w:eastAsia="BIZ UDPゴシック" w:cs="BIZ UDPゴシック"/>
          <w:b/>
          <w:sz w:val="24"/>
        </w:rPr>
        <w:t>特約の有無は判別しやすかった</w:t>
      </w:r>
    </w:p>
    <w:p w14:paraId="49ECFCD5" w14:textId="77777777" w:rsidR="007416E2" w:rsidRDefault="007416E2">
      <w:pPr>
        <w:spacing w:before="0" w:after="0" w:line="240" w:lineRule="auto"/>
        <w:ind w:firstLine="210"/>
        <w:jc w:val="both"/>
      </w:pPr>
    </w:p>
    <w:p w14:paraId="23AC524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裁判所は、本件特約の存否の判別の容易性も重視しました。</w:t>
      </w:r>
    </w:p>
    <w:p w14:paraId="24DCE135" w14:textId="77777777" w:rsidR="007416E2" w:rsidRDefault="007416E2">
      <w:pPr>
        <w:spacing w:before="0" w:after="0" w:line="240" w:lineRule="auto"/>
        <w:ind w:firstLine="210"/>
        <w:jc w:val="both"/>
      </w:pPr>
    </w:p>
    <w:p w14:paraId="48B8745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本件では、売買契約書や重要事項説明書に、建物賃貸や民泊利用に関する制限が示されていました。</w:t>
      </w:r>
    </w:p>
    <w:p w14:paraId="6752F48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土地賃貸借契約書にも民泊禁止特約がありました。</w:t>
      </w:r>
    </w:p>
    <w:p w14:paraId="747BEC94" w14:textId="77777777" w:rsidR="007416E2" w:rsidRDefault="007416E2">
      <w:pPr>
        <w:spacing w:before="0" w:after="0" w:line="240" w:lineRule="auto"/>
        <w:ind w:firstLine="210"/>
        <w:jc w:val="both"/>
      </w:pPr>
    </w:p>
    <w:p w14:paraId="512FEE8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Yは、売買時に土地賃貸借契約書の写し等の交付を受けていました。</w:t>
      </w:r>
    </w:p>
    <w:p w14:paraId="36DEF8E1" w14:textId="77777777" w:rsidR="007416E2" w:rsidRDefault="007416E2">
      <w:pPr>
        <w:spacing w:before="0" w:after="0" w:line="240" w:lineRule="auto"/>
        <w:ind w:firstLine="210"/>
        <w:jc w:val="both"/>
      </w:pPr>
    </w:p>
    <w:p w14:paraId="22FE93E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つまり、特約は、見つけようとしても見つけにくい場所に隠れていたわけではありません。</w:t>
      </w:r>
    </w:p>
    <w:p w14:paraId="1B7DA9D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Yが手元資料を確認する、またはB社に提示することで、判明し得る情報でした。</w:t>
      </w:r>
    </w:p>
    <w:p w14:paraId="3EE86BAD" w14:textId="77777777" w:rsidR="007416E2" w:rsidRDefault="007416E2">
      <w:pPr>
        <w:spacing w:before="0" w:after="0" w:line="240" w:lineRule="auto"/>
        <w:ind w:firstLine="210"/>
        <w:jc w:val="both"/>
      </w:pPr>
    </w:p>
    <w:p w14:paraId="7577A0E3"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5-3. Y</w:t>
      </w:r>
      <w:r>
        <w:rPr>
          <w:rFonts w:ascii="BIZ UDPゴシック" w:hAnsi="BIZ UDPゴシック" w:eastAsia="BIZ UDPゴシック" w:cs="BIZ UDPゴシック"/>
          <w:b/>
          <w:sz w:val="24"/>
        </w:rPr>
        <w:t>は把握・認識できる立場だった</w:t>
      </w:r>
    </w:p>
    <w:p w14:paraId="09642AE4" w14:textId="77777777" w:rsidR="007416E2" w:rsidRDefault="007416E2">
      <w:pPr>
        <w:spacing w:before="0" w:after="0" w:line="240" w:lineRule="auto"/>
        <w:ind w:firstLine="210"/>
        <w:jc w:val="both"/>
      </w:pPr>
    </w:p>
    <w:p w14:paraId="62CE1B3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裁判所は、Yが本件建物の敷地である土地に係る借地権に民泊禁止特約が付されていることを、容易に把握ないし認識することが可能であったと見ました。</w:t>
      </w:r>
    </w:p>
    <w:p w14:paraId="17F6AACE" w14:textId="77777777" w:rsidR="007416E2" w:rsidRDefault="007416E2">
      <w:pPr>
        <w:spacing w:before="0" w:after="0" w:line="240" w:lineRule="auto"/>
        <w:ind w:firstLine="210"/>
        <w:jc w:val="both"/>
      </w:pPr>
    </w:p>
    <w:p w14:paraId="6D035F8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仮に、Yが民泊禁止特約の存在をすぐに思い出せなかったとしても、B社に各書類を提示、交付すれば、特約の存在は直ちに判明し得ました。</w:t>
      </w:r>
    </w:p>
    <w:p w14:paraId="35757F56" w14:textId="77777777" w:rsidR="007416E2" w:rsidRDefault="007416E2">
      <w:pPr>
        <w:spacing w:before="0" w:after="0" w:line="240" w:lineRule="auto"/>
        <w:ind w:firstLine="210"/>
        <w:jc w:val="both"/>
      </w:pPr>
    </w:p>
    <w:p w14:paraId="77A2DB4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この点が重要です。</w:t>
      </w:r>
    </w:p>
    <w:p w14:paraId="3DC35F94" w14:textId="77777777" w:rsidR="007416E2" w:rsidRDefault="007416E2">
      <w:pPr>
        <w:spacing w:before="0" w:after="0" w:line="240" w:lineRule="auto"/>
        <w:ind w:firstLine="210"/>
        <w:jc w:val="both"/>
      </w:pPr>
    </w:p>
    <w:p w14:paraId="0B3685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裁判所は、「貸主が一度でも資料を受け取っていたら、どんな場合でも知らなかったでは通らない」と一般論を述べたわけではありません。</w:t>
      </w:r>
    </w:p>
    <w:p w14:paraId="45ACB6C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本件では、民泊目的を認識していたこと、売買時資料に制限が示されていたこと、土地賃貸借契約書の写しを受け取っていたこと、B社から資料提示を求められていたことが重なっていました。</w:t>
      </w:r>
    </w:p>
    <w:p w14:paraId="0DECAF03" w14:textId="77777777" w:rsidR="007416E2" w:rsidRDefault="007416E2">
      <w:pPr>
        <w:spacing w:before="0" w:after="0" w:line="240" w:lineRule="auto"/>
        <w:ind w:firstLine="210"/>
        <w:jc w:val="both"/>
      </w:pPr>
    </w:p>
    <w:p w14:paraId="4C02BAD7"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5-4. </w:t>
      </w:r>
      <w:r>
        <w:rPr>
          <w:rFonts w:ascii="BIZ UDPゴシック" w:hAnsi="BIZ UDPゴシック" w:eastAsia="BIZ UDPゴシック" w:cs="BIZ UDPゴシック"/>
          <w:b/>
          <w:sz w:val="24"/>
        </w:rPr>
        <w:t>交渉経過上、告知義務が生じていた</w:t>
      </w:r>
    </w:p>
    <w:p w14:paraId="1FC69F27" w14:textId="77777777" w:rsidR="007416E2" w:rsidRDefault="007416E2">
      <w:pPr>
        <w:spacing w:before="0" w:after="0" w:line="240" w:lineRule="auto"/>
        <w:ind w:firstLine="210"/>
        <w:jc w:val="both"/>
      </w:pPr>
    </w:p>
    <w:p w14:paraId="21D454D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裁判所は、民泊禁止特約の重要性、特約の存否の判別の容易性、Yの把握・認識の容易性、契約締結に向けた交渉経過などを総合し、Yには信義則上の告知義務があると判断しました。</w:t>
      </w:r>
    </w:p>
    <w:p w14:paraId="69C876E1" w14:textId="77777777" w:rsidR="007416E2" w:rsidRDefault="007416E2">
      <w:pPr>
        <w:spacing w:before="0" w:after="0" w:line="240" w:lineRule="auto"/>
        <w:ind w:firstLine="210"/>
        <w:jc w:val="both"/>
      </w:pPr>
    </w:p>
    <w:p w14:paraId="4A85725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信義則上の告知義務とは、契約の相手方にとって重要で、こちらが把握し得る情報について、信義に照らして黙っていてはいけない場面がある、という考え方です。</w:t>
      </w:r>
    </w:p>
    <w:p w14:paraId="7C80ADA6" w14:textId="77777777" w:rsidR="007416E2" w:rsidRDefault="007416E2">
      <w:pPr>
        <w:spacing w:before="0" w:after="0" w:line="240" w:lineRule="auto"/>
        <w:ind w:firstLine="210"/>
        <w:jc w:val="both"/>
      </w:pPr>
    </w:p>
    <w:p w14:paraId="6F92BA0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本件では、YはB社から売買契約に係る重要事項説明書を提示するよう求められました。</w:t>
      </w:r>
    </w:p>
    <w:p w14:paraId="6AF7A12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しかし、Yは提示、交付しませんでした。</w:t>
      </w:r>
    </w:p>
    <w:p w14:paraId="38EDD2F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結果として、本件建物賃貸借契約が締結されるまで、B社に対して契約関係書類等を提示せず、Xに対しても民泊禁止特約を告知しませんでした。</w:t>
      </w:r>
    </w:p>
    <w:p w14:paraId="16C4504A" w14:textId="77777777" w:rsidR="007416E2" w:rsidRDefault="007416E2">
      <w:pPr>
        <w:spacing w:before="0" w:after="0" w:line="240" w:lineRule="auto"/>
        <w:ind w:firstLine="210"/>
        <w:jc w:val="both"/>
      </w:pPr>
    </w:p>
    <w:p w14:paraId="0448DD9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裁判所は、これを告知義務違反とし、その違反はXとの関係で不法行為を構成すると認めました。</w:t>
      </w:r>
    </w:p>
    <w:p w14:paraId="7A696788" w14:textId="77777777" w:rsidR="007416E2" w:rsidRDefault="007416E2">
      <w:pPr>
        <w:spacing w:before="0" w:after="0" w:line="240" w:lineRule="auto"/>
        <w:ind w:firstLine="210"/>
        <w:jc w:val="both"/>
      </w:pPr>
    </w:p>
    <w:p w14:paraId="38B5B468"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5-5. </w:t>
      </w:r>
      <w:r>
        <w:rPr>
          <w:rFonts w:ascii="BIZ UDPゴシック" w:hAnsi="BIZ UDPゴシック" w:eastAsia="BIZ UDPゴシック" w:cs="BIZ UDPゴシック"/>
          <w:b/>
          <w:sz w:val="24"/>
        </w:rPr>
        <w:t>損害として認められたもの</w:t>
      </w:r>
    </w:p>
    <w:p w14:paraId="2DD6D81E" w14:textId="77777777" w:rsidR="007416E2" w:rsidRDefault="007416E2">
      <w:pPr>
        <w:spacing w:before="0" w:after="0" w:line="240" w:lineRule="auto"/>
        <w:ind w:firstLine="210"/>
        <w:jc w:val="both"/>
      </w:pPr>
    </w:p>
    <w:p w14:paraId="262DC4A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Xは、民泊事業に利用するために本件建物を借りました。</w:t>
      </w:r>
    </w:p>
    <w:p w14:paraId="44DEE92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しかし、借地権に民泊禁止特約があることが判明したため、その目的を全く達成することができませんでした。</w:t>
      </w:r>
    </w:p>
    <w:p w14:paraId="36A361DF" w14:textId="77777777" w:rsidR="007416E2" w:rsidRDefault="007416E2">
      <w:pPr>
        <w:spacing w:before="0" w:after="0" w:line="240" w:lineRule="auto"/>
        <w:ind w:firstLine="210"/>
        <w:jc w:val="both"/>
      </w:pPr>
    </w:p>
    <w:p w14:paraId="34EE86A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裁判所は、Yの不法行為がなければ、Xは本件建物賃貸借契約を締結していなかったと認めるのが相当だとしました。</w:t>
      </w:r>
    </w:p>
    <w:p w14:paraId="3DB05197" w14:textId="77777777" w:rsidR="007416E2" w:rsidRDefault="007416E2">
      <w:pPr>
        <w:spacing w:before="0" w:after="0" w:line="240" w:lineRule="auto"/>
        <w:ind w:firstLine="210"/>
        <w:jc w:val="both"/>
      </w:pPr>
    </w:p>
    <w:p w14:paraId="3036EC0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そのため、次の費用が相当因果関係のある損害として認められました。</w:t>
      </w:r>
    </w:p>
    <w:p w14:paraId="460A21D6" w14:textId="77777777" w:rsidR="007416E2" w:rsidRDefault="007416E2">
      <w:pPr>
        <w:spacing w:before="0" w:after="0" w:line="240" w:lineRule="auto"/>
        <w:ind w:firstLine="210"/>
        <w:jc w:val="both"/>
      </w:pPr>
    </w:p>
    <w:p w14:paraId="0DC0DF4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契約締結に当たって負担した初期費用</w:t>
      </w:r>
    </w:p>
    <w:p w14:paraId="3B42FDD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本件建物を民泊事業に利用するために支出した各種費用</w:t>
      </w:r>
    </w:p>
    <w:p w14:paraId="1410E06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退去のために要した費用</w:t>
      </w:r>
    </w:p>
    <w:p w14:paraId="667E555E" w14:textId="77777777" w:rsidR="007416E2" w:rsidRDefault="007416E2">
      <w:pPr>
        <w:spacing w:before="0" w:after="0" w:line="240" w:lineRule="auto"/>
        <w:ind w:firstLine="210"/>
        <w:jc w:val="both"/>
      </w:pPr>
    </w:p>
    <w:p w14:paraId="179DD19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その結果、YはXに対し、告知義務違反の不法行為に基づき、434万円余及び遅延損害金を支払う義務があるとされました。</w:t>
      </w:r>
    </w:p>
    <w:p w14:paraId="1C7E4A8D" w14:textId="77777777" w:rsidR="007416E2" w:rsidRDefault="007416E2">
      <w:pPr>
        <w:spacing w:before="0" w:after="0" w:line="240" w:lineRule="auto"/>
        <w:ind w:firstLine="210"/>
        <w:jc w:val="both"/>
      </w:pPr>
    </w:p>
    <w:p w14:paraId="33FEBBA5"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5-6. B</w:t>
      </w:r>
      <w:r>
        <w:rPr>
          <w:rFonts w:ascii="BIZ UDPゴシック" w:hAnsi="BIZ UDPゴシック" w:eastAsia="BIZ UDPゴシック" w:cs="BIZ UDPゴシック"/>
          <w:b/>
          <w:sz w:val="24"/>
        </w:rPr>
        <w:t>社にも義務違反があるとしても、</w:t>
      </w:r>
      <w:r>
        <w:rPr>
          <w:rFonts w:ascii="BIZ UDPゴシック" w:hAnsi="BIZ UDPゴシック" w:eastAsia="BIZ UDPゴシック" w:cs="BIZ UDPゴシック"/>
          <w:b/>
          <w:sz w:val="24"/>
        </w:rPr>
        <w:t>Y</w:t>
      </w:r>
      <w:r>
        <w:rPr>
          <w:rFonts w:ascii="BIZ UDPゴシック" w:hAnsi="BIZ UDPゴシック" w:eastAsia="BIZ UDPゴシック" w:cs="BIZ UDPゴシック"/>
          <w:b/>
          <w:sz w:val="24"/>
        </w:rPr>
        <w:t>の減額理由にはならない</w:t>
      </w:r>
    </w:p>
    <w:p w14:paraId="4E717A2A" w14:textId="77777777" w:rsidR="007416E2" w:rsidRDefault="007416E2">
      <w:pPr>
        <w:spacing w:before="0" w:after="0" w:line="240" w:lineRule="auto"/>
        <w:ind w:firstLine="210"/>
        <w:jc w:val="both"/>
      </w:pPr>
    </w:p>
    <w:p w14:paraId="7268733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裁判所は、仮にB社にも告知義務違反が認められるとしても、それはXとの関係では貸主側、つまり貸主及び貸主代理の事情であると見ました。</w:t>
      </w:r>
    </w:p>
    <w:p w14:paraId="2C18527B" w14:textId="77777777" w:rsidR="007416E2" w:rsidRDefault="007416E2">
      <w:pPr>
        <w:spacing w:before="0" w:after="0" w:line="240" w:lineRule="auto"/>
        <w:ind w:firstLine="210"/>
        <w:jc w:val="both"/>
      </w:pPr>
    </w:p>
    <w:p w14:paraId="3C21025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そのため、B社に告知義務違反があることを理由として、過失相殺によりYの賠償額を減額することは相当ではないとされました。</w:t>
      </w:r>
    </w:p>
    <w:p w14:paraId="59638C49" w14:textId="77777777" w:rsidR="007416E2" w:rsidRDefault="007416E2">
      <w:pPr>
        <w:spacing w:before="0" w:after="0" w:line="240" w:lineRule="auto"/>
        <w:ind w:firstLine="210"/>
        <w:jc w:val="both"/>
      </w:pPr>
    </w:p>
    <w:p w14:paraId="5B09ADB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借主Xから見ると、B社は貸主側の代理として動いています。</w:t>
      </w:r>
    </w:p>
    <w:p w14:paraId="1D599C6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貸主と貸主代理の間で「誰が確認すべきだったか」という問題があるとしても、それを借主への賠償額を減らす理由として当然に使えるわけではありません。</w:t>
      </w:r>
    </w:p>
    <w:p w14:paraId="11D2A065" w14:textId="77777777" w:rsidR="007416E2" w:rsidRDefault="007416E2">
      <w:pPr>
        <w:spacing w:before="0" w:after="0" w:line="240" w:lineRule="auto"/>
        <w:ind w:firstLine="210"/>
        <w:jc w:val="both"/>
      </w:pPr>
    </w:p>
    <w:p w14:paraId="58600F44"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783695F7" w14:textId="77777777" w:rsidR="007416E2" w:rsidRDefault="007416E2">
      <w:pPr>
        <w:spacing w:before="0" w:after="0" w:line="240" w:lineRule="auto"/>
        <w:ind w:firstLine="210"/>
        <w:jc w:val="both"/>
      </w:pPr>
    </w:p>
    <w:p w14:paraId="6124250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民泊目的で貸すかどうかを判断するときは、建物賃貸借契約書だけで終わらせないことです。</w:t>
      </w:r>
    </w:p>
    <w:p w14:paraId="42AC965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借地権付建物、区分所有建物、私道を通る物件、用途地域や条例の影響を受ける物件では、外側の制限を先に確認します。</w:t>
      </w:r>
    </w:p>
    <w:p w14:paraId="7211696A" w14:textId="77777777" w:rsidR="007416E2" w:rsidRDefault="007416E2">
      <w:pPr>
        <w:spacing w:before="0" w:after="0" w:line="240" w:lineRule="auto"/>
        <w:ind w:firstLine="210"/>
        <w:jc w:val="both"/>
      </w:pPr>
    </w:p>
    <w:p w14:paraId="2105FC79"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6-1. </w:t>
      </w:r>
      <w:r>
        <w:rPr>
          <w:rFonts w:ascii="BIZ UDPゴシック" w:hAnsi="BIZ UDPゴシック" w:eastAsia="BIZ UDPゴシック" w:cs="BIZ UDPゴシック"/>
          <w:b/>
          <w:sz w:val="24"/>
        </w:rPr>
        <w:t>まず、借主の利用目的を具体的に聞く</w:t>
      </w:r>
    </w:p>
    <w:p w14:paraId="7DB37642" w14:textId="77777777" w:rsidR="007416E2" w:rsidRDefault="007416E2">
      <w:pPr>
        <w:spacing w:before="0" w:after="0" w:line="240" w:lineRule="auto"/>
        <w:ind w:firstLine="210"/>
        <w:jc w:val="both"/>
      </w:pPr>
    </w:p>
    <w:p w14:paraId="68CCCD0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「事業利用ですか」だけでは足りません。</w:t>
      </w:r>
    </w:p>
    <w:p w14:paraId="13E2FDA2" w14:textId="77777777" w:rsidR="007416E2" w:rsidRDefault="007416E2">
      <w:pPr>
        <w:spacing w:before="0" w:after="0" w:line="240" w:lineRule="auto"/>
        <w:ind w:firstLine="210"/>
        <w:jc w:val="both"/>
      </w:pPr>
    </w:p>
    <w:p w14:paraId="0628F32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民泊なら、少なくとも次の点を確認します。</w:t>
      </w:r>
    </w:p>
    <w:p w14:paraId="6C0463E6" w14:textId="77777777" w:rsidR="007416E2" w:rsidRDefault="007416E2">
      <w:pPr>
        <w:spacing w:before="0" w:after="0" w:line="240" w:lineRule="auto"/>
        <w:ind w:firstLine="210"/>
        <w:jc w:val="both"/>
      </w:pPr>
    </w:p>
    <w:p w14:paraId="7F7954C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住宅宿泊事業として使うのか。</w:t>
      </w:r>
    </w:p>
    <w:p w14:paraId="6CB5670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旅館業許可を想定するのか。</w:t>
      </w:r>
    </w:p>
    <w:p w14:paraId="063E353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宿泊者の出入り、清掃、鍵管理、騒音対応はどうするのか。</w:t>
      </w:r>
    </w:p>
    <w:p w14:paraId="1B8C1EF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近隣、管理組合、底地人への通知や承諾が必要か。</w:t>
      </w:r>
    </w:p>
    <w:p w14:paraId="698D25CC" w14:textId="77777777" w:rsidR="007416E2" w:rsidRDefault="007416E2">
      <w:pPr>
        <w:spacing w:before="0" w:after="0" w:line="240" w:lineRule="auto"/>
        <w:ind w:firstLine="210"/>
        <w:jc w:val="both"/>
      </w:pPr>
    </w:p>
    <w:p w14:paraId="66F0002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借主の目的が具体的になるほど、確認すべき制限も具体的になります。</w:t>
      </w:r>
    </w:p>
    <w:p w14:paraId="20432B2B" w14:textId="77777777" w:rsidR="007416E2" w:rsidRDefault="007416E2">
      <w:pPr>
        <w:spacing w:before="0" w:after="0" w:line="240" w:lineRule="auto"/>
        <w:ind w:firstLine="210"/>
        <w:jc w:val="both"/>
      </w:pPr>
    </w:p>
    <w:p w14:paraId="4BDBD747"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6-2. </w:t>
      </w:r>
      <w:r>
        <w:rPr>
          <w:rFonts w:ascii="BIZ UDPゴシック" w:hAnsi="BIZ UDPゴシック" w:eastAsia="BIZ UDPゴシック" w:cs="BIZ UDPゴシック"/>
          <w:b/>
          <w:sz w:val="24"/>
        </w:rPr>
        <w:t>借地権付建物では、土地側の契約を見る</w:t>
      </w:r>
    </w:p>
    <w:p w14:paraId="4BDEA3A5" w14:textId="77777777" w:rsidR="007416E2" w:rsidRDefault="007416E2">
      <w:pPr>
        <w:spacing w:before="0" w:after="0" w:line="240" w:lineRule="auto"/>
        <w:ind w:firstLine="210"/>
        <w:jc w:val="both"/>
      </w:pPr>
    </w:p>
    <w:p w14:paraId="3738DD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借地権付建物を貸す場合、建物所有者が貸主であっても、敷地については底地人との関係があります。</w:t>
      </w:r>
    </w:p>
    <w:p w14:paraId="1B96CC00" w14:textId="77777777" w:rsidR="007416E2" w:rsidRDefault="007416E2">
      <w:pPr>
        <w:spacing w:before="0" w:after="0" w:line="240" w:lineRule="auto"/>
        <w:ind w:firstLine="210"/>
        <w:jc w:val="both"/>
      </w:pPr>
    </w:p>
    <w:p w14:paraId="031CD4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確認すべき資料は、少なくとも次のとおりです。</w:t>
      </w:r>
    </w:p>
    <w:p w14:paraId="0413C434" w14:textId="77777777" w:rsidR="007416E2" w:rsidRDefault="007416E2">
      <w:pPr>
        <w:spacing w:before="0" w:after="0" w:line="240" w:lineRule="auto"/>
        <w:ind w:firstLine="210"/>
        <w:jc w:val="both"/>
      </w:pPr>
    </w:p>
    <w:p w14:paraId="055AA63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土地賃貸借契約書</w:t>
      </w:r>
    </w:p>
    <w:p w14:paraId="01A7FDC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借地契約の更新書、覚書、特約書</w:t>
      </w:r>
    </w:p>
    <w:p w14:paraId="24BF18B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売買時の重要事項説明書、売買契約書の確認事項欄</w:t>
      </w:r>
    </w:p>
    <w:p w14:paraId="522395C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底地人の承諾書、または承諾が必要かどうかの資料</w:t>
      </w:r>
    </w:p>
    <w:p w14:paraId="3A362566" w14:textId="77777777" w:rsidR="007416E2" w:rsidRDefault="007416E2">
      <w:pPr>
        <w:spacing w:before="0" w:after="0" w:line="240" w:lineRule="auto"/>
        <w:ind w:firstLine="210"/>
        <w:jc w:val="both"/>
      </w:pPr>
    </w:p>
    <w:p w14:paraId="4A458AA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ここで見るのは、「建物を人に貸してよいか」だけではありません。</w:t>
      </w:r>
    </w:p>
    <w:p w14:paraId="68E5F9C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次の項目も確認します。</w:t>
      </w:r>
    </w:p>
    <w:p w14:paraId="59ABDC1F" w14:textId="77777777" w:rsidR="007416E2" w:rsidRDefault="007416E2">
      <w:pPr>
        <w:spacing w:before="0" w:after="0" w:line="240" w:lineRule="auto"/>
        <w:ind w:firstLine="210"/>
        <w:jc w:val="both"/>
      </w:pPr>
    </w:p>
    <w:p w14:paraId="31287E2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建物賃貸に底地人の承諾が必要か。</w:t>
      </w:r>
    </w:p>
    <w:p w14:paraId="797BB54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転貸、事業利用、宿泊利用に制限があるか。</w:t>
      </w:r>
    </w:p>
    <w:p w14:paraId="19E5E68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賃借人の属性や用途によって承諾が得られない場合があるか。</w:t>
      </w:r>
    </w:p>
    <w:p w14:paraId="23C936B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民泊不可、旅館業不可、短期滞在不可などの特約があるか。</w:t>
      </w:r>
    </w:p>
    <w:p w14:paraId="7943C48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私道利用、通行、看板、ゴミ置場などに制限があるか。</w:t>
      </w:r>
    </w:p>
    <w:p w14:paraId="37D70034" w14:textId="77777777" w:rsidR="007416E2" w:rsidRDefault="007416E2">
      <w:pPr>
        <w:spacing w:before="0" w:after="0" w:line="240" w:lineRule="auto"/>
        <w:ind w:firstLine="210"/>
        <w:jc w:val="both"/>
      </w:pPr>
    </w:p>
    <w:p w14:paraId="4E2F954B"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6-3. </w:t>
      </w:r>
      <w:r>
        <w:rPr>
          <w:rFonts w:ascii="BIZ UDPゴシック" w:hAnsi="BIZ UDPゴシック" w:eastAsia="BIZ UDPゴシック" w:cs="BIZ UDPゴシック"/>
          <w:b/>
          <w:sz w:val="24"/>
        </w:rPr>
        <w:t>「民泊可」と書く前に、外部制限をつぶす</w:t>
      </w:r>
    </w:p>
    <w:p w14:paraId="127F4640" w14:textId="77777777" w:rsidR="007416E2" w:rsidRDefault="007416E2">
      <w:pPr>
        <w:spacing w:before="0" w:after="0" w:line="240" w:lineRule="auto"/>
        <w:ind w:firstLine="210"/>
        <w:jc w:val="both"/>
      </w:pPr>
    </w:p>
    <w:p w14:paraId="37B6BD3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建物賃貸借契約書に「居住または民泊」と書く前に、次の制限を確認します。</w:t>
      </w:r>
    </w:p>
    <w:p w14:paraId="7886017B" w14:textId="77777777" w:rsidR="007416E2" w:rsidRDefault="007416E2">
      <w:pPr>
        <w:spacing w:before="0" w:after="0" w:line="240" w:lineRule="auto"/>
        <w:ind w:firstLine="210"/>
        <w:jc w:val="both"/>
      </w:pPr>
    </w:p>
    <w:p w14:paraId="47F3BA5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借地契約</w:t>
      </w:r>
    </w:p>
    <w:p w14:paraId="6C40F37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底地人承諾</w:t>
      </w:r>
    </w:p>
    <w:p w14:paraId="12C94E9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管理規約</w:t>
      </w:r>
    </w:p>
    <w:p w14:paraId="4FD7A97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使用細則</w:t>
      </w:r>
    </w:p>
    <w:p w14:paraId="1F8D8BE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私道所有者との関係</w:t>
      </w:r>
    </w:p>
    <w:p w14:paraId="143C196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用途地域、条例</w:t>
      </w:r>
    </w:p>
    <w:p w14:paraId="60A8002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住宅宿泊事業法、旅館業法などの許認可</w:t>
      </w:r>
    </w:p>
    <w:p w14:paraId="281BA42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近隣説明や通知の要否</w:t>
      </w:r>
    </w:p>
    <w:p w14:paraId="4776266B" w14:textId="77777777" w:rsidR="007416E2" w:rsidRDefault="007416E2">
      <w:pPr>
        <w:spacing w:before="0" w:after="0" w:line="240" w:lineRule="auto"/>
        <w:ind w:firstLine="210"/>
        <w:jc w:val="both"/>
      </w:pPr>
    </w:p>
    <w:p w14:paraId="1AACA91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これらは、契約書に民泊可と書けば自動的にクリアされるものではありません。</w:t>
      </w:r>
    </w:p>
    <w:p w14:paraId="6CDED4FA" w14:textId="77777777" w:rsidR="007416E2" w:rsidRDefault="007416E2">
      <w:pPr>
        <w:spacing w:before="0" w:after="0" w:line="240" w:lineRule="auto"/>
        <w:ind w:firstLine="210"/>
        <w:jc w:val="both"/>
      </w:pPr>
    </w:p>
    <w:p w14:paraId="3B9D78E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契約書は貸主と借主の約束です。</w:t>
      </w:r>
    </w:p>
    <w:p w14:paraId="2334EA8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底地人、管理組合、行政、私道共有者との関係は、別の確認対象です。</w:t>
      </w:r>
    </w:p>
    <w:p w14:paraId="4016DD84" w14:textId="77777777" w:rsidR="007416E2" w:rsidRDefault="007416E2">
      <w:pPr>
        <w:spacing w:before="0" w:after="0" w:line="240" w:lineRule="auto"/>
        <w:ind w:firstLine="210"/>
        <w:jc w:val="both"/>
      </w:pPr>
    </w:p>
    <w:p w14:paraId="483CF6EE"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6-4. </w:t>
      </w:r>
      <w:r>
        <w:rPr>
          <w:rFonts w:ascii="BIZ UDPゴシック" w:hAnsi="BIZ UDPゴシック" w:eastAsia="BIZ UDPゴシック" w:cs="BIZ UDPゴシック"/>
          <w:b/>
          <w:sz w:val="24"/>
        </w:rPr>
        <w:t>貸主は、手元資料を代理業者に渡す</w:t>
      </w:r>
    </w:p>
    <w:p w14:paraId="65D9EA77" w14:textId="77777777" w:rsidR="007416E2" w:rsidRDefault="007416E2">
      <w:pPr>
        <w:spacing w:before="0" w:after="0" w:line="240" w:lineRule="auto"/>
        <w:ind w:firstLine="210"/>
        <w:jc w:val="both"/>
      </w:pPr>
    </w:p>
    <w:p w14:paraId="7404C78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貸主が最も避けるべきなのは、「資料はあるが、見せていない」という状態です。</w:t>
      </w:r>
    </w:p>
    <w:p w14:paraId="76682A69" w14:textId="77777777" w:rsidR="007416E2" w:rsidRDefault="007416E2">
      <w:pPr>
        <w:spacing w:before="0" w:after="0" w:line="240" w:lineRule="auto"/>
        <w:ind w:firstLine="210"/>
        <w:jc w:val="both"/>
      </w:pPr>
    </w:p>
    <w:p w14:paraId="152FF55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売買時の重要事項説明書、土地賃貸借契約書、管理規約、過去の承諾書、覚書。</w:t>
      </w:r>
    </w:p>
    <w:p w14:paraId="6BE47D9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貸主本人が全部読み込めていなくても、管理会社や仲介会社に渡すことで確認につながります。</w:t>
      </w:r>
    </w:p>
    <w:p w14:paraId="37B332BF" w14:textId="77777777" w:rsidR="007416E2" w:rsidRDefault="007416E2">
      <w:pPr>
        <w:spacing w:before="0" w:after="0" w:line="240" w:lineRule="auto"/>
        <w:ind w:firstLine="210"/>
        <w:jc w:val="both"/>
      </w:pPr>
    </w:p>
    <w:p w14:paraId="70AE8D0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特に、代理業者から資料提示を求められた場合は、後回しにしないことです。</w:t>
      </w:r>
    </w:p>
    <w:p w14:paraId="7365E005" w14:textId="77777777" w:rsidR="007416E2" w:rsidRDefault="007416E2">
      <w:pPr>
        <w:spacing w:before="0" w:after="0" w:line="240" w:lineRule="auto"/>
        <w:ind w:firstLine="210"/>
        <w:jc w:val="both"/>
      </w:pPr>
    </w:p>
    <w:p w14:paraId="265017E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資料がすぐ見つからないなら、次のように記録します。</w:t>
      </w:r>
    </w:p>
    <w:p w14:paraId="69B2BF87" w14:textId="77777777" w:rsidR="007416E2" w:rsidRDefault="007416E2">
      <w:pPr>
        <w:spacing w:before="0" w:after="0" w:line="240" w:lineRule="auto"/>
        <w:ind w:firstLine="210"/>
        <w:jc w:val="both"/>
      </w:pPr>
    </w:p>
    <w:p w14:paraId="096A957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探している資料名</w:t>
      </w:r>
    </w:p>
    <w:p w14:paraId="58F557B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提示予定日</w:t>
      </w:r>
    </w:p>
    <w:p w14:paraId="5731EA2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再発行や写しの確認先</w:t>
      </w:r>
    </w:p>
    <w:p w14:paraId="30EFE31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資料確認前に募集表示や契約締結を進めるかどうか</w:t>
      </w:r>
    </w:p>
    <w:p w14:paraId="7DE86AF5" w14:textId="77777777" w:rsidR="007416E2" w:rsidRDefault="007416E2">
      <w:pPr>
        <w:spacing w:before="0" w:after="0" w:line="240" w:lineRule="auto"/>
        <w:ind w:firstLine="210"/>
        <w:jc w:val="both"/>
      </w:pPr>
    </w:p>
    <w:p w14:paraId="585C254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「たぶん大丈夫」は、実務では回答になりません。</w:t>
      </w:r>
    </w:p>
    <w:p w14:paraId="620EDA66" w14:textId="77777777" w:rsidR="007416E2" w:rsidRDefault="007416E2">
      <w:pPr>
        <w:spacing w:before="0" w:after="0" w:line="240" w:lineRule="auto"/>
        <w:ind w:firstLine="210"/>
        <w:jc w:val="both"/>
      </w:pPr>
    </w:p>
    <w:p w14:paraId="6EDD7170"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6-5. </w:t>
      </w:r>
      <w:r>
        <w:rPr>
          <w:rFonts w:ascii="BIZ UDPゴシック" w:hAnsi="BIZ UDPゴシック" w:eastAsia="BIZ UDPゴシック" w:cs="BIZ UDPゴシック"/>
          <w:b/>
          <w:sz w:val="24"/>
        </w:rPr>
        <w:t>仲介会社・管理会社は、口頭確認で止めない</w:t>
      </w:r>
    </w:p>
    <w:p w14:paraId="4055D597" w14:textId="77777777" w:rsidR="007416E2" w:rsidRDefault="007416E2">
      <w:pPr>
        <w:spacing w:before="0" w:after="0" w:line="240" w:lineRule="auto"/>
        <w:ind w:firstLine="210"/>
        <w:jc w:val="both"/>
      </w:pPr>
    </w:p>
    <w:p w14:paraId="37EFDE1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仲介会社や管理会社も、「貸主が大丈夫と言った」だけで進めると危険です。</w:t>
      </w:r>
    </w:p>
    <w:p w14:paraId="08280934" w14:textId="77777777" w:rsidR="007416E2" w:rsidRDefault="007416E2">
      <w:pPr>
        <w:spacing w:before="0" w:after="0" w:line="240" w:lineRule="auto"/>
        <w:ind w:firstLine="210"/>
        <w:jc w:val="both"/>
      </w:pPr>
    </w:p>
    <w:p w14:paraId="02F5B22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特に、借主の用途が民泊、店舗、事務所、福祉施設、シェアハウス、転貸型利用などの場合、物件の外側に制限があることがあります。</w:t>
      </w:r>
    </w:p>
    <w:p w14:paraId="26BF9C9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確認するべき流れは、次のとおりです。</w:t>
      </w:r>
    </w:p>
    <w:p w14:paraId="1FE634D5" w14:textId="77777777" w:rsidR="007416E2" w:rsidRDefault="007416E2">
      <w:pPr>
        <w:spacing w:before="0" w:after="0" w:line="240" w:lineRule="auto"/>
        <w:ind w:firstLine="210"/>
        <w:jc w:val="both"/>
      </w:pPr>
    </w:p>
    <w:p w14:paraId="5D8584CD"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借主の利用目的を具体的に聞く。</w:t>
      </w:r>
    </w:p>
    <w:p w14:paraId="664499DE"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貸主に売買時資料、借地契約、管理規約の提出を求める。</w:t>
      </w:r>
    </w:p>
    <w:p w14:paraId="70CFBAFA"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書面上の制限を確認する。</w:t>
      </w:r>
    </w:p>
    <w:p w14:paraId="6C450726"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承諾が必要なら、契約前に要否と見通しを確認する。</w:t>
      </w:r>
    </w:p>
    <w:p w14:paraId="2F30203C"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未確認事項が残る場合は、条件、解除、費用負担を明確にする。</w:t>
      </w:r>
    </w:p>
    <w:p w14:paraId="64517922" w14:textId="77777777" w:rsidR="007416E2" w:rsidRDefault="007416E2">
      <w:pPr>
        <w:spacing w:before="0" w:after="0" w:line="240" w:lineRule="auto"/>
        <w:ind w:firstLine="210"/>
        <w:jc w:val="both"/>
      </w:pPr>
    </w:p>
    <w:p w14:paraId="24A0F74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契約書に民泊利用の条項を入れるなら、その前提として何を確認したかを記録します。</w:t>
      </w:r>
    </w:p>
    <w:p w14:paraId="4E3C18AB" w14:textId="77777777" w:rsidR="007416E2" w:rsidRDefault="007416E2">
      <w:pPr>
        <w:spacing w:before="0" w:after="0" w:line="240" w:lineRule="auto"/>
        <w:ind w:firstLine="210"/>
        <w:jc w:val="both"/>
      </w:pPr>
    </w:p>
    <w:p w14:paraId="728B2DD6"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606A6326" w14:textId="77777777" w:rsidR="007416E2" w:rsidRDefault="007416E2">
      <w:pPr>
        <w:spacing w:before="0" w:after="0" w:line="240" w:lineRule="auto"/>
        <w:ind w:firstLine="210"/>
        <w:jc w:val="both"/>
      </w:pPr>
    </w:p>
    <w:p w14:paraId="6C6AA51C"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オーナー・貸主向け</w:t>
      </w:r>
    </w:p>
    <w:p w14:paraId="524D0A1F" w14:textId="77777777" w:rsidR="007416E2" w:rsidRDefault="007416E2">
      <w:pPr>
        <w:spacing w:before="0" w:after="0" w:line="240" w:lineRule="auto"/>
        <w:ind w:firstLine="210"/>
        <w:jc w:val="both"/>
      </w:pPr>
    </w:p>
    <w:p w14:paraId="708A374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空室対策として民泊事業者に貸すこと自体が悪いわけではありません。</w:t>
      </w:r>
    </w:p>
    <w:p w14:paraId="01778DD7" w14:textId="77777777" w:rsidR="007416E2" w:rsidRDefault="007416E2">
      <w:pPr>
        <w:spacing w:before="0" w:after="0" w:line="240" w:lineRule="auto"/>
        <w:ind w:firstLine="210"/>
        <w:jc w:val="both"/>
      </w:pPr>
    </w:p>
    <w:p w14:paraId="62892C1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問題は、借主の利用目的を知りながら、その目的を妨げる物件側の制限を確認しないことです。</w:t>
      </w:r>
    </w:p>
    <w:p w14:paraId="436CACDF" w14:textId="77777777" w:rsidR="007416E2" w:rsidRDefault="007416E2">
      <w:pPr>
        <w:spacing w:before="0" w:after="0" w:line="240" w:lineRule="auto"/>
        <w:ind w:firstLine="210"/>
        <w:jc w:val="both"/>
      </w:pPr>
    </w:p>
    <w:p w14:paraId="3B30AF6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借地権付建物を貸す場合は、募集前に次の資料をそろえてください。</w:t>
      </w:r>
    </w:p>
    <w:p w14:paraId="55C57B00" w14:textId="77777777" w:rsidR="007416E2" w:rsidRDefault="007416E2">
      <w:pPr>
        <w:spacing w:before="0" w:after="0" w:line="240" w:lineRule="auto"/>
        <w:ind w:firstLine="210"/>
        <w:jc w:val="both"/>
      </w:pPr>
    </w:p>
    <w:p w14:paraId="140C898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購入時の重要事項説明書</w:t>
      </w:r>
    </w:p>
    <w:p w14:paraId="4004509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売買契約書</w:t>
      </w:r>
    </w:p>
    <w:p w14:paraId="009571B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土地賃貸借契約書</w:t>
      </w:r>
    </w:p>
    <w:p w14:paraId="0037B1A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借地契約の特約、覚書、承諾書</w:t>
      </w:r>
    </w:p>
    <w:p w14:paraId="73A6198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管理規約、使用細則</w:t>
      </w:r>
    </w:p>
    <w:p w14:paraId="462EEDB4" w14:textId="77777777" w:rsidR="007416E2" w:rsidRDefault="007416E2">
      <w:pPr>
        <w:spacing w:before="0" w:after="0" w:line="240" w:lineRule="auto"/>
        <w:ind w:firstLine="210"/>
        <w:jc w:val="both"/>
      </w:pPr>
    </w:p>
    <w:p w14:paraId="1161FEA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管理会社や仲介会社から資料提示を求められたら、必ず出します。</w:t>
      </w:r>
    </w:p>
    <w:p w14:paraId="7773854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出せないなら、出せない理由と確認予定を記録します。</w:t>
      </w:r>
    </w:p>
    <w:p w14:paraId="25CD574E" w14:textId="77777777" w:rsidR="007416E2" w:rsidRDefault="007416E2">
      <w:pPr>
        <w:spacing w:before="0" w:after="0" w:line="240" w:lineRule="auto"/>
        <w:ind w:firstLine="210"/>
        <w:jc w:val="both"/>
      </w:pPr>
    </w:p>
    <w:p w14:paraId="519B02B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「建物は自分のものだから貸せる」という理解だけでは足りません。</w:t>
      </w:r>
    </w:p>
    <w:p w14:paraId="42C3BC8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借主の目的どおりに使えるかまで確認する必要があります。</w:t>
      </w:r>
    </w:p>
    <w:p w14:paraId="6A23B080" w14:textId="77777777" w:rsidR="007416E2" w:rsidRDefault="007416E2">
      <w:pPr>
        <w:spacing w:before="0" w:after="0" w:line="240" w:lineRule="auto"/>
        <w:ind w:firstLine="210"/>
        <w:jc w:val="both"/>
      </w:pPr>
    </w:p>
    <w:p w14:paraId="76370034"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借主向け</w:t>
      </w:r>
    </w:p>
    <w:p w14:paraId="370FC5B3" w14:textId="77777777" w:rsidR="007416E2" w:rsidRDefault="007416E2">
      <w:pPr>
        <w:spacing w:before="0" w:after="0" w:line="240" w:lineRule="auto"/>
        <w:ind w:firstLine="210"/>
        <w:jc w:val="both"/>
      </w:pPr>
    </w:p>
    <w:p w14:paraId="732032C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契約書に「民泊可」と書かれていても、それだけで民泊営業ができるとは限りません。</w:t>
      </w:r>
    </w:p>
    <w:p w14:paraId="3548D276" w14:textId="77777777" w:rsidR="007416E2" w:rsidRDefault="007416E2">
      <w:pPr>
        <w:spacing w:before="0" w:after="0" w:line="240" w:lineRule="auto"/>
        <w:ind w:firstLine="210"/>
        <w:jc w:val="both"/>
      </w:pPr>
    </w:p>
    <w:p w14:paraId="45BECE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契約前に、次の点を確認してください。</w:t>
      </w:r>
    </w:p>
    <w:p w14:paraId="440542AB" w14:textId="77777777" w:rsidR="007416E2" w:rsidRDefault="007416E2">
      <w:pPr>
        <w:spacing w:before="0" w:after="0" w:line="240" w:lineRule="auto"/>
        <w:ind w:firstLine="210"/>
        <w:jc w:val="both"/>
      </w:pPr>
    </w:p>
    <w:p w14:paraId="18DB741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借地権付建物か。</w:t>
      </w:r>
    </w:p>
    <w:p w14:paraId="360235C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底地人の承諾が必要か。</w:t>
      </w:r>
    </w:p>
    <w:p w14:paraId="0DD60AC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管理規約で民泊が禁止されていないか。</w:t>
      </w:r>
    </w:p>
    <w:p w14:paraId="67694FC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私道所有者への通知や承諾が必要か。</w:t>
      </w:r>
    </w:p>
    <w:p w14:paraId="4E27A34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住宅宿泊事業法、旅館業法、条例上の条件を満たせるか。</w:t>
      </w:r>
    </w:p>
    <w:p w14:paraId="61AF7D8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許認可や届出ができなかった場合の費用負担をどうするか。</w:t>
      </w:r>
    </w:p>
    <w:p w14:paraId="2470BB94" w14:textId="77777777" w:rsidR="007416E2" w:rsidRDefault="007416E2">
      <w:pPr>
        <w:spacing w:before="0" w:after="0" w:line="240" w:lineRule="auto"/>
        <w:ind w:firstLine="210"/>
        <w:jc w:val="both"/>
      </w:pPr>
    </w:p>
    <w:p w14:paraId="13D8F46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特に、内装費、家具家電、予約サイト準備、清掃体制などの費用を先に支出する場合は、承諾取得や許認可の見通しを確認してから進めるべきです。</w:t>
      </w:r>
    </w:p>
    <w:p w14:paraId="05260DBC" w14:textId="77777777" w:rsidR="007416E2" w:rsidRDefault="007416E2">
      <w:pPr>
        <w:spacing w:before="0" w:after="0" w:line="240" w:lineRule="auto"/>
        <w:ind w:firstLine="210"/>
        <w:jc w:val="both"/>
      </w:pPr>
    </w:p>
    <w:p w14:paraId="1FE99CBF"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管理会社向け</w:t>
      </w:r>
    </w:p>
    <w:p w14:paraId="602F0EBF" w14:textId="77777777" w:rsidR="007416E2" w:rsidRDefault="007416E2">
      <w:pPr>
        <w:spacing w:before="0" w:after="0" w:line="240" w:lineRule="auto"/>
        <w:ind w:firstLine="210"/>
        <w:jc w:val="both"/>
      </w:pPr>
    </w:p>
    <w:p w14:paraId="08559A8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管理会社は、貸主の手元資料を集める役割を軽く見ないことです。</w:t>
      </w:r>
    </w:p>
    <w:p w14:paraId="57168236" w14:textId="77777777" w:rsidR="007416E2" w:rsidRDefault="007416E2">
      <w:pPr>
        <w:spacing w:before="0" w:after="0" w:line="240" w:lineRule="auto"/>
        <w:ind w:firstLine="210"/>
        <w:jc w:val="both"/>
      </w:pPr>
    </w:p>
    <w:p w14:paraId="158E48E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借地権付建物では、建物の賃貸借契約書だけでは判断できません。</w:t>
      </w:r>
    </w:p>
    <w:p w14:paraId="0E8FA65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土地賃貸借契約書、売買時重要事項説明書、底地人承諾の有無を確認します。</w:t>
      </w:r>
    </w:p>
    <w:p w14:paraId="37ED9BC5" w14:textId="77777777" w:rsidR="007416E2" w:rsidRDefault="007416E2">
      <w:pPr>
        <w:spacing w:before="0" w:after="0" w:line="240" w:lineRule="auto"/>
        <w:ind w:firstLine="210"/>
        <w:jc w:val="both"/>
      </w:pPr>
    </w:p>
    <w:p w14:paraId="317D9C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貸主から資料が出ない場合は、契約を急がない判断も必要です。</w:t>
      </w:r>
    </w:p>
    <w:p w14:paraId="3AEC7C3C" w14:textId="77777777" w:rsidR="007416E2" w:rsidRDefault="007416E2">
      <w:pPr>
        <w:spacing w:before="0" w:after="0" w:line="240" w:lineRule="auto"/>
        <w:ind w:firstLine="210"/>
        <w:jc w:val="both"/>
      </w:pPr>
    </w:p>
    <w:p w14:paraId="1D66D28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記録としては、次のものを残します。</w:t>
      </w:r>
    </w:p>
    <w:p w14:paraId="0CA85360" w14:textId="77777777" w:rsidR="007416E2" w:rsidRDefault="007416E2">
      <w:pPr>
        <w:spacing w:before="0" w:after="0" w:line="240" w:lineRule="auto"/>
        <w:ind w:firstLine="210"/>
        <w:jc w:val="both"/>
      </w:pPr>
    </w:p>
    <w:p w14:paraId="30934FC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貸主に資料提示を求めた日時</w:t>
      </w:r>
    </w:p>
    <w:p w14:paraId="1E68978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求めた資料名</w:t>
      </w:r>
    </w:p>
    <w:p w14:paraId="2D8AEBA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貸主の回答</w:t>
      </w:r>
    </w:p>
    <w:p w14:paraId="457ED03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未確認のまま契約を進めない理由</w:t>
      </w:r>
    </w:p>
    <w:p w14:paraId="2D078FF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借主に説明した内容</w:t>
      </w:r>
    </w:p>
    <w:p w14:paraId="162A2450" w14:textId="77777777" w:rsidR="007416E2" w:rsidRDefault="007416E2">
      <w:pPr>
        <w:spacing w:before="0" w:after="0" w:line="240" w:lineRule="auto"/>
        <w:ind w:firstLine="210"/>
        <w:jc w:val="both"/>
      </w:pPr>
    </w:p>
    <w:p w14:paraId="69BFCC0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資料確認を求めた事実は、後で重要になります。</w:t>
      </w:r>
    </w:p>
    <w:p w14:paraId="7E0326DE" w14:textId="77777777" w:rsidR="007416E2" w:rsidRDefault="007416E2">
      <w:pPr>
        <w:spacing w:before="0" w:after="0" w:line="240" w:lineRule="auto"/>
        <w:ind w:firstLine="210"/>
        <w:jc w:val="both"/>
      </w:pPr>
    </w:p>
    <w:p w14:paraId="59F71C4A"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仲介会社向け</w:t>
      </w:r>
    </w:p>
    <w:p w14:paraId="780536A5" w14:textId="77777777" w:rsidR="007416E2" w:rsidRDefault="007416E2">
      <w:pPr>
        <w:spacing w:before="0" w:after="0" w:line="240" w:lineRule="auto"/>
        <w:ind w:firstLine="210"/>
        <w:jc w:val="both"/>
      </w:pPr>
    </w:p>
    <w:p w14:paraId="7B0E4A2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仲介会社は、借主の希望条件を聞くだけでなく、その希望が物件側の制限にぶつからないかを確認します。</w:t>
      </w:r>
    </w:p>
    <w:p w14:paraId="6E3ECD4B" w14:textId="77777777" w:rsidR="007416E2" w:rsidRDefault="007416E2">
      <w:pPr>
        <w:spacing w:before="0" w:after="0" w:line="240" w:lineRule="auto"/>
        <w:ind w:firstLine="210"/>
        <w:jc w:val="both"/>
      </w:pPr>
    </w:p>
    <w:p w14:paraId="7A56B97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民泊目的なら、通常の居住用賃貸より確認範囲が広がります。</w:t>
      </w:r>
    </w:p>
    <w:p w14:paraId="6C152659" w14:textId="77777777" w:rsidR="007416E2" w:rsidRDefault="007416E2">
      <w:pPr>
        <w:spacing w:before="0" w:after="0" w:line="240" w:lineRule="auto"/>
        <w:ind w:firstLine="210"/>
        <w:jc w:val="both"/>
      </w:pPr>
    </w:p>
    <w:p w14:paraId="026D1FB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確認範囲は、建物、敷地、管理規約、私道、行政手続です。</w:t>
      </w:r>
    </w:p>
    <w:p w14:paraId="2F6775CB" w14:textId="77777777" w:rsidR="007416E2" w:rsidRDefault="007416E2">
      <w:pPr>
        <w:spacing w:before="0" w:after="0" w:line="240" w:lineRule="auto"/>
        <w:ind w:firstLine="210"/>
        <w:jc w:val="both"/>
      </w:pPr>
    </w:p>
    <w:p w14:paraId="2F1EC85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借主に対しては、次のように説明します。</w:t>
      </w:r>
    </w:p>
    <w:p w14:paraId="4AF76E31" w14:textId="77777777" w:rsidR="007416E2" w:rsidRDefault="007416E2">
      <w:pPr>
        <w:spacing w:before="0" w:after="0" w:line="240" w:lineRule="auto"/>
        <w:ind w:firstLine="210"/>
        <w:jc w:val="both"/>
      </w:pPr>
    </w:p>
    <w:p w14:paraId="114B326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建物賃貸借契約上は民泊利用を前提にしている。</w:t>
      </w:r>
    </w:p>
    <w:p w14:paraId="0CDA7DA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ただし、底地人承諾、管理規約、行政手続などの外部制限を確認する必要がある。</w:t>
      </w:r>
    </w:p>
    <w:p w14:paraId="351250E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未確認事項が残る場合、契約締結や費用支出の前に確認する。</w:t>
      </w:r>
    </w:p>
    <w:p w14:paraId="1AB63F01" w14:textId="77777777" w:rsidR="007416E2" w:rsidRDefault="007416E2">
      <w:pPr>
        <w:spacing w:before="0" w:after="0" w:line="240" w:lineRule="auto"/>
        <w:ind w:firstLine="210"/>
        <w:jc w:val="both"/>
      </w:pPr>
    </w:p>
    <w:p w14:paraId="5C9BCCB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「契約書に入れておきます」だけでは、実務上の説明として足りません。</w:t>
      </w:r>
    </w:p>
    <w:p w14:paraId="6009BA5C" w14:textId="77777777" w:rsidR="007416E2" w:rsidRDefault="007416E2">
      <w:pPr>
        <w:spacing w:before="0" w:after="0" w:line="240" w:lineRule="auto"/>
        <w:ind w:firstLine="210"/>
        <w:jc w:val="both"/>
      </w:pPr>
    </w:p>
    <w:p w14:paraId="703F3D80"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45274EC9" w14:textId="77777777" w:rsidR="007416E2" w:rsidRDefault="007416E2">
      <w:pPr>
        <w:spacing w:before="0" w:after="0" w:line="240" w:lineRule="auto"/>
        <w:ind w:firstLine="210"/>
        <w:jc w:val="both"/>
      </w:pPr>
    </w:p>
    <w:p w14:paraId="1006557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この章の結論は、民泊を避けることではありません。</w:t>
      </w:r>
    </w:p>
    <w:p w14:paraId="5E091436" w14:textId="77777777" w:rsidR="007416E2" w:rsidRDefault="007416E2">
      <w:pPr>
        <w:spacing w:before="0" w:after="0" w:line="240" w:lineRule="auto"/>
        <w:ind w:firstLine="210"/>
        <w:jc w:val="both"/>
      </w:pPr>
    </w:p>
    <w:p w14:paraId="1D5949F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民泊目的、事業利用、短期滞在利用など、通常の居住用と違う使い方をするなら、契約前の確認範囲を広げることです。</w:t>
      </w:r>
    </w:p>
    <w:p w14:paraId="057837BF" w14:textId="77777777" w:rsidR="007416E2" w:rsidRDefault="007416E2">
      <w:pPr>
        <w:spacing w:before="0" w:after="0" w:line="240" w:lineRule="auto"/>
        <w:ind w:firstLine="210"/>
        <w:jc w:val="both"/>
      </w:pPr>
    </w:p>
    <w:p w14:paraId="6FFF3CC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学びを整理します。</w:t>
      </w:r>
    </w:p>
    <w:p w14:paraId="2DCB8672" w14:textId="77777777" w:rsidR="007416E2" w:rsidRDefault="007416E2">
      <w:pPr>
        <w:spacing w:before="0" w:after="0" w:line="240" w:lineRule="auto"/>
        <w:ind w:firstLine="210"/>
        <w:jc w:val="both"/>
      </w:pPr>
    </w:p>
    <w:p w14:paraId="73F18978"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建物賃貸借契約に「民泊可」と書いても、借地契約や底地人承諾などの外部制限は消えない。</w:t>
      </w:r>
    </w:p>
    <w:p w14:paraId="1433BA6E"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借主の利用目的を貸主側が知っている場合、その目的を妨げる重要な制限を確認・告知する必要がある。</w:t>
      </w:r>
    </w:p>
    <w:p w14:paraId="1F83CEED"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借地権付建物では、土地賃貸借契約書、売買時重要事項説明書、底地人承諾の要否を確認する。</w:t>
      </w:r>
    </w:p>
    <w:p w14:paraId="1EA62015"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貸主は、手元の売買時資料や土地関係資料を管理会社・仲介会社に渡す。</w:t>
      </w:r>
    </w:p>
    <w:p w14:paraId="66299221"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仲介会社・管理会社は、貸主の口頭回答だけで終わらせず、書面で裏を取る。</w:t>
      </w:r>
    </w:p>
    <w:p w14:paraId="63D7E749"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借主は、契約書の民泊可条項だけでなく、許認可、管理規約、私道、底地人の関係を確認する。</w:t>
      </w:r>
    </w:p>
    <w:p w14:paraId="6CD0B98D"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未確認の制限がある場合は、契約前に条件、承諾取得、費用負担、解除時の扱いを整理する。</w:t>
      </w:r>
    </w:p>
    <w:p w14:paraId="1E6B54DB" w14:textId="77777777" w:rsidR="007416E2" w:rsidRDefault="007416E2">
      <w:pPr>
        <w:spacing w:before="0" w:after="0" w:line="240" w:lineRule="auto"/>
        <w:ind w:firstLine="210"/>
        <w:jc w:val="both"/>
      </w:pPr>
    </w:p>
    <w:p w14:paraId="16A30823"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077BF17F" w14:textId="77777777" w:rsidR="007416E2" w:rsidRDefault="007416E2">
      <w:pPr>
        <w:spacing w:before="0" w:after="0" w:line="240" w:lineRule="auto"/>
        <w:ind w:firstLine="210"/>
        <w:jc w:val="both"/>
      </w:pPr>
    </w:p>
    <w:p w14:paraId="38EC5341"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契約前</w:t>
      </w:r>
    </w:p>
    <w:p w14:paraId="5D42AE57" w14:textId="77777777" w:rsidR="007416E2" w:rsidRDefault="007416E2">
      <w:pPr>
        <w:spacing w:before="0" w:after="0" w:line="240" w:lineRule="auto"/>
        <w:ind w:firstLine="210"/>
        <w:jc w:val="both"/>
      </w:pPr>
    </w:p>
    <w:p w14:paraId="6227359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借主の利用目的を、居住、民泊、店舗、事務所、転貸など具体的に確認した。</w:t>
      </w:r>
    </w:p>
    <w:p w14:paraId="1540CB7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借地権付建物かどうかを確認した。</w:t>
      </w:r>
    </w:p>
    <w:p w14:paraId="71CA384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土地賃貸借契約書、覚書、特約書を確認した。</w:t>
      </w:r>
    </w:p>
    <w:p w14:paraId="75DD971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売買時の重要事項説明書と売買契約書を確認した。</w:t>
      </w:r>
    </w:p>
    <w:p w14:paraId="50F9458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建物賃貸、民泊、事業利用、転貸に関する制限を確認した。</w:t>
      </w:r>
    </w:p>
    <w:p w14:paraId="05EC807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底地人の承諾が必要か確認した。</w:t>
      </w:r>
    </w:p>
    <w:p w14:paraId="5D083E5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管理規約、使用細則、条例、許認可の確認をした。</w:t>
      </w:r>
    </w:p>
    <w:p w14:paraId="204BD6B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私道所有者への通知や承諾の要否を確認した。</w:t>
      </w:r>
    </w:p>
    <w:p w14:paraId="1879C94F" w14:textId="77777777" w:rsidR="007416E2" w:rsidRDefault="007416E2">
      <w:pPr>
        <w:spacing w:before="0" w:after="0" w:line="240" w:lineRule="auto"/>
        <w:ind w:firstLine="210"/>
        <w:jc w:val="both"/>
      </w:pPr>
    </w:p>
    <w:p w14:paraId="132C9B77"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説明・交渉時</w:t>
      </w:r>
    </w:p>
    <w:p w14:paraId="3154EDD0" w14:textId="77777777" w:rsidR="007416E2" w:rsidRDefault="007416E2">
      <w:pPr>
        <w:spacing w:before="0" w:after="0" w:line="240" w:lineRule="auto"/>
        <w:ind w:firstLine="210"/>
        <w:jc w:val="both"/>
      </w:pPr>
    </w:p>
    <w:p w14:paraId="2234064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貸主から関係資料を受領した。</w:t>
      </w:r>
    </w:p>
    <w:p w14:paraId="40E190B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貸主が資料を出せない場合、その理由と確認予定を記録した。</w:t>
      </w:r>
    </w:p>
    <w:p w14:paraId="287A45F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借主に、民泊可否に関係する外部制限を説明した。</w:t>
      </w:r>
    </w:p>
    <w:p w14:paraId="75DA6A5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承諾未取得の事項がある場合、契約締結前に扱いを決めた。</w:t>
      </w:r>
    </w:p>
    <w:p w14:paraId="572DACF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許認可や届出ができなかった場合の費用負担を確認した。</w:t>
      </w:r>
    </w:p>
    <w:p w14:paraId="0E51969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説明内容をメール、議事録、重要事項説明書、特約などに残した。</w:t>
      </w:r>
    </w:p>
    <w:p w14:paraId="6B09DE70" w14:textId="77777777" w:rsidR="007416E2" w:rsidRDefault="007416E2">
      <w:pPr>
        <w:spacing w:before="0" w:after="0" w:line="240" w:lineRule="auto"/>
        <w:ind w:firstLine="210"/>
        <w:jc w:val="both"/>
      </w:pPr>
    </w:p>
    <w:p w14:paraId="74A75D81"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トラブル発生時</w:t>
      </w:r>
    </w:p>
    <w:p w14:paraId="53BB1094" w14:textId="77777777" w:rsidR="007416E2" w:rsidRDefault="007416E2">
      <w:pPr>
        <w:spacing w:before="0" w:after="0" w:line="240" w:lineRule="auto"/>
        <w:ind w:firstLine="210"/>
        <w:jc w:val="both"/>
      </w:pPr>
    </w:p>
    <w:p w14:paraId="4A77DB3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底地人、管理組合、私道所有者、行政からの回答を保存した。</w:t>
      </w:r>
    </w:p>
    <w:p w14:paraId="732120C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民泊利用ができない理由を、契約書、規約、条例、回答書ごとに整理した。</w:t>
      </w:r>
    </w:p>
    <w:p w14:paraId="58F31F5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借主が支出した初期費用、準備費用、退去費用を一覧化した。</w:t>
      </w:r>
    </w:p>
    <w:p w14:paraId="0205937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合意解約する場合、解約日、明渡し、原状回復、費用負担を明記した。</w:t>
      </w:r>
    </w:p>
    <w:p w14:paraId="2AF5F2D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貸主、代理業者、借主のどの段階で確認不足があったかを時系列で整理した。</w:t>
      </w:r>
    </w:p>
    <w:p w14:paraId="387158E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損害賠償や許認可が絡む場合は、早めに専門家へ相談した。</w:t>
      </w:r>
    </w:p>
    <w:p w14:paraId="6F6C7500" w14:textId="77777777" w:rsidR="007416E2" w:rsidRDefault="007416E2">
      <w:pPr>
        <w:spacing w:before="0" w:after="0" w:line="240" w:lineRule="auto"/>
        <w:ind w:firstLine="210"/>
        <w:jc w:val="both"/>
      </w:pPr>
    </w:p>
    <w:p w14:paraId="2ED16E19"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コラム：借地権付建物を貸すときに見る「外側の紙」</w:t>
      </w:r>
    </w:p>
    <w:p w14:paraId="33797A8B" w14:textId="77777777" w:rsidR="007416E2" w:rsidRDefault="007416E2">
      <w:pPr>
        <w:spacing w:before="0" w:after="0" w:line="240" w:lineRule="auto"/>
        <w:ind w:firstLine="210"/>
        <w:jc w:val="both"/>
      </w:pPr>
    </w:p>
    <w:p w14:paraId="565EE89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借地権付建物では、建物の所有者と土地の所有者が分かれています。</w:t>
      </w:r>
    </w:p>
    <w:p w14:paraId="120D7DEA" w14:textId="77777777" w:rsidR="007416E2" w:rsidRDefault="007416E2">
      <w:pPr>
        <w:spacing w:before="0" w:after="0" w:line="240" w:lineRule="auto"/>
        <w:ind w:firstLine="210"/>
        <w:jc w:val="both"/>
      </w:pPr>
    </w:p>
    <w:p w14:paraId="2AA42F0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建物の所有者は、建物を売ったり貸したりできる立場に見えます。</w:t>
      </w:r>
    </w:p>
    <w:p w14:paraId="77AE1D0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しかし、敷地については、底地人との土地賃貸借契約に縛られます。</w:t>
      </w:r>
    </w:p>
    <w:p w14:paraId="6D9B7EEF" w14:textId="77777777" w:rsidR="007416E2" w:rsidRDefault="007416E2">
      <w:pPr>
        <w:spacing w:before="0" w:after="0" w:line="240" w:lineRule="auto"/>
        <w:ind w:firstLine="210"/>
        <w:jc w:val="both"/>
      </w:pPr>
    </w:p>
    <w:p w14:paraId="0161936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そのため、建物を貸すときでも、次のような「外側の紙」を確認します。</w:t>
      </w:r>
    </w:p>
    <w:p w14:paraId="1761BF80" w14:textId="77777777" w:rsidR="007416E2" w:rsidRDefault="007416E2">
      <w:pPr>
        <w:spacing w:before="0" w:after="0" w:line="240" w:lineRule="auto"/>
        <w:ind w:firstLine="210"/>
        <w:jc w:val="both"/>
      </w:pPr>
    </w:p>
    <w:p w14:paraId="1BFC517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土地賃貸借契約書</w:t>
      </w:r>
    </w:p>
    <w:p w14:paraId="39CF126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借地契約の更新合意書</w:t>
      </w:r>
    </w:p>
    <w:p w14:paraId="5801970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用途制限の覚書</w:t>
      </w:r>
    </w:p>
    <w:p w14:paraId="500CB48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底地人の承諾書</w:t>
      </w:r>
    </w:p>
    <w:p w14:paraId="12765A9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売買時の重要事項説明書</w:t>
      </w:r>
    </w:p>
    <w:p w14:paraId="617EFC0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管理規約、使用細則</w:t>
      </w:r>
    </w:p>
    <w:p w14:paraId="5F97347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私道利用に関する合意書</w:t>
      </w:r>
    </w:p>
    <w:p w14:paraId="46C59619" w14:textId="77777777" w:rsidR="007416E2" w:rsidRDefault="007416E2">
      <w:pPr>
        <w:spacing w:before="0" w:after="0" w:line="240" w:lineRule="auto"/>
        <w:ind w:firstLine="210"/>
        <w:jc w:val="both"/>
      </w:pPr>
    </w:p>
    <w:p w14:paraId="251C0C2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ここでいう外側とは、建物賃貸借契約の外側という意味です。</w:t>
      </w:r>
    </w:p>
    <w:p w14:paraId="400A4008" w14:textId="77777777" w:rsidR="007416E2" w:rsidRDefault="007416E2">
      <w:pPr>
        <w:spacing w:before="0" w:after="0" w:line="240" w:lineRule="auto"/>
        <w:ind w:firstLine="210"/>
        <w:jc w:val="both"/>
      </w:pPr>
    </w:p>
    <w:p w14:paraId="644737E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建物の契約書に書いた内容と、土地側の契約や管理規約が矛盾する場合、借主の予定どおりに使えないことがあります。</w:t>
      </w:r>
    </w:p>
    <w:p w14:paraId="1B38F104" w14:textId="77777777" w:rsidR="007416E2" w:rsidRDefault="007416E2">
      <w:pPr>
        <w:spacing w:before="0" w:after="0" w:line="240" w:lineRule="auto"/>
        <w:ind w:firstLine="210"/>
        <w:jc w:val="both"/>
      </w:pPr>
    </w:p>
    <w:p w14:paraId="7282D43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実務では、まず借主の目的を確認します。</w:t>
      </w:r>
    </w:p>
    <w:p w14:paraId="2014DAF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次に、その目的を止める紙がないか探します。</w:t>
      </w:r>
    </w:p>
    <w:p w14:paraId="5B20EF3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承諾が必要なら契約前に取るか、承諾が取れなかった場合の処理を契約に入れます。</w:t>
      </w:r>
    </w:p>
    <w:p w14:paraId="19855D95" w14:textId="77777777" w:rsidR="007416E2" w:rsidRDefault="007416E2">
      <w:pPr>
        <w:spacing w:before="0" w:after="0" w:line="240" w:lineRule="auto"/>
        <w:ind w:firstLine="210"/>
        <w:jc w:val="both"/>
      </w:pPr>
    </w:p>
    <w:p w14:paraId="2C63DFB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同じ考え方は、民泊以外の用途でも使えます。</w:t>
      </w:r>
    </w:p>
    <w:p w14:paraId="0E8B41DC" w14:textId="77777777" w:rsidR="007416E2" w:rsidRDefault="007416E2">
      <w:pPr>
        <w:spacing w:before="0" w:after="0" w:line="240" w:lineRule="auto"/>
        <w:ind w:firstLine="210"/>
        <w:jc w:val="both"/>
      </w:pPr>
    </w:p>
    <w:p w14:paraId="0F6A537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シェアハウス、短期滞在施設</w:t>
      </w:r>
    </w:p>
    <w:p w14:paraId="7D11AF9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店舗、事務所、福祉施設</w:t>
      </w:r>
    </w:p>
    <w:p w14:paraId="2A89EAC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転貸型の賃貸運営</w:t>
      </w:r>
    </w:p>
    <w:p w14:paraId="0800B3AE" w14:textId="77777777" w:rsidR="007416E2" w:rsidRDefault="007416E2">
      <w:pPr>
        <w:spacing w:before="0" w:after="0" w:line="240" w:lineRule="auto"/>
        <w:ind w:firstLine="210"/>
        <w:jc w:val="both"/>
      </w:pPr>
    </w:p>
    <w:p w14:paraId="1DF9D67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建物を見て、室内が使えそうだと思う。</w:t>
      </w:r>
    </w:p>
    <w:p w14:paraId="14A4FB7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契約書に使用目的を書き込む。</w:t>
      </w:r>
    </w:p>
    <w:p w14:paraId="1850614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それだけで安心せず、建物の外側にある権利制限まで確認して、はじめて「その目的で貸せるか」を判断します。</w:t>
      </w:r>
    </w:p>
    <w:p w14:paraId="5EB067C2" w14:textId="77777777" w:rsidR="007416E2" w:rsidRDefault="007416E2">
      <w:pPr>
        <w:spacing w:before="0" w:after="0" w:line="240" w:lineRule="auto"/>
        <w:ind w:firstLine="210"/>
        <w:jc w:val="both"/>
      </w:pPr>
    </w:p>
    <w:p w14:paraId="3089798F"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11. </w:t>
      </w:r>
      <w:r>
        <w:rPr>
          <w:rFonts w:ascii="BIZ UDPゴシック" w:hAnsi="BIZ UDPゴシック" w:eastAsia="BIZ UDPゴシック" w:cs="BIZ UDPゴシック"/>
          <w:b/>
          <w:sz w:val="28"/>
        </w:rPr>
        <w:t>コラム：信義則上の告知義務を実務の言葉に直す</w:t>
      </w:r>
    </w:p>
    <w:p w14:paraId="250934FF" w14:textId="77777777" w:rsidR="007416E2" w:rsidRDefault="007416E2">
      <w:pPr>
        <w:spacing w:before="0" w:after="0" w:line="240" w:lineRule="auto"/>
        <w:ind w:firstLine="210"/>
        <w:jc w:val="both"/>
      </w:pPr>
    </w:p>
    <w:p w14:paraId="6D42F08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信義則上の告知義務という言葉は、少し硬く聞こえます。</w:t>
      </w:r>
    </w:p>
    <w:p w14:paraId="3C1164D9" w14:textId="77777777" w:rsidR="007416E2" w:rsidRDefault="007416E2">
      <w:pPr>
        <w:spacing w:before="0" w:after="0" w:line="240" w:lineRule="auto"/>
        <w:ind w:firstLine="210"/>
        <w:jc w:val="both"/>
      </w:pPr>
    </w:p>
    <w:p w14:paraId="0256A68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実務の言葉に直すと、こうです。</w:t>
      </w:r>
    </w:p>
    <w:p w14:paraId="513F971B" w14:textId="77777777" w:rsidR="007416E2" w:rsidRDefault="007416E2">
      <w:pPr>
        <w:spacing w:before="0" w:after="0" w:line="240" w:lineRule="auto"/>
        <w:ind w:firstLine="210"/>
        <w:jc w:val="both"/>
      </w:pPr>
    </w:p>
    <w:p w14:paraId="0F94CFA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相手がその契約をするかどうかを決めるうえで重要な情報を、こちらが把握できる立場にあり、相手がその情報を知らないまま契約すると目的を達成できないような場面では、黙っていてよいとは限らない。</w:t>
      </w:r>
    </w:p>
    <w:p w14:paraId="5AEE6F1D" w14:textId="77777777" w:rsidR="007416E2" w:rsidRDefault="007416E2">
      <w:pPr>
        <w:spacing w:before="0" w:after="0" w:line="240" w:lineRule="auto"/>
        <w:ind w:firstLine="210"/>
        <w:jc w:val="both"/>
      </w:pPr>
    </w:p>
    <w:p w14:paraId="08298FA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今回の判例では、次の事情が重視されました。</w:t>
      </w:r>
    </w:p>
    <w:p w14:paraId="3D7853D4" w14:textId="77777777" w:rsidR="007416E2" w:rsidRDefault="007416E2">
      <w:pPr>
        <w:spacing w:before="0" w:after="0" w:line="240" w:lineRule="auto"/>
        <w:ind w:firstLine="210"/>
        <w:jc w:val="both"/>
      </w:pPr>
    </w:p>
    <w:p w14:paraId="4C34D04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Xは民泊事業のために建物を借りた。</w:t>
      </w:r>
    </w:p>
    <w:p w14:paraId="2126C24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Y側は、Xが民泊目的で借りたいことを知っていた。</w:t>
      </w:r>
    </w:p>
    <w:p w14:paraId="66F713A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建物賃貸借契約にも「居住または民泊」と書かれていた。</w:t>
      </w:r>
    </w:p>
    <w:p w14:paraId="2FB8BD1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民泊禁止特約は、Xにとって契約目的を左右する重要情報だった。</w:t>
      </w:r>
    </w:p>
    <w:p w14:paraId="5D39E3C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Yは、売買時資料や土地賃貸借契約書の写しを受け取っていた。</w:t>
      </w:r>
    </w:p>
    <w:p w14:paraId="10E448C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B社は、契約前にYへ重要事項説明書の提示を求めていた。</w:t>
      </w:r>
    </w:p>
    <w:p w14:paraId="20C7A01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Yは、B社やXへ民泊禁止特約を告知しなかった。</w:t>
      </w:r>
    </w:p>
    <w:p w14:paraId="2555E1AF" w14:textId="77777777" w:rsidR="007416E2" w:rsidRDefault="007416E2">
      <w:pPr>
        <w:spacing w:before="0" w:after="0" w:line="240" w:lineRule="auto"/>
        <w:ind w:firstLine="210"/>
        <w:jc w:val="both"/>
      </w:pPr>
    </w:p>
    <w:p w14:paraId="6ABFC10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この事情がそろったため、裁判所はYの告知義務違反を認めました。</w:t>
      </w:r>
    </w:p>
    <w:p w14:paraId="595DFEB1" w14:textId="77777777" w:rsidR="007416E2" w:rsidRDefault="007416E2">
      <w:pPr>
        <w:spacing w:before="0" w:after="0" w:line="240" w:lineRule="auto"/>
        <w:ind w:firstLine="210"/>
        <w:jc w:val="both"/>
      </w:pPr>
    </w:p>
    <w:p w14:paraId="0600A68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反対に、どの事案でも同じ結論になるとは限りません。</w:t>
      </w:r>
    </w:p>
    <w:p w14:paraId="6200E41A" w14:textId="77777777" w:rsidR="007416E2" w:rsidRDefault="007416E2">
      <w:pPr>
        <w:spacing w:before="0" w:after="0" w:line="240" w:lineRule="auto"/>
        <w:ind w:firstLine="210"/>
        <w:jc w:val="both"/>
      </w:pPr>
    </w:p>
    <w:p w14:paraId="573BA49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とえば、貸主が借主の具体的な用途を知らなかった場合、制限の把握が困難だった場合、借主が自ら制限を十分に確認していた場合、契約書で承諾取得を明確な条件にしていた場合などは、判断が変わる可能性があります。</w:t>
      </w:r>
    </w:p>
    <w:p w14:paraId="26262B52" w14:textId="77777777" w:rsidR="007416E2" w:rsidRDefault="007416E2">
      <w:pPr>
        <w:spacing w:before="0" w:after="0" w:line="240" w:lineRule="auto"/>
        <w:ind w:firstLine="210"/>
        <w:jc w:val="both"/>
      </w:pPr>
    </w:p>
    <w:p w14:paraId="2158A2F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だからこそ、実務で大事なのは、判例の結論だけを覚えることではありません。</w:t>
      </w:r>
    </w:p>
    <w:p w14:paraId="606F82D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次の順番を残すことです。</w:t>
      </w:r>
    </w:p>
    <w:p w14:paraId="30FC4289" w14:textId="77777777" w:rsidR="007416E2" w:rsidRDefault="007416E2">
      <w:pPr>
        <w:spacing w:before="0" w:after="0" w:line="240" w:lineRule="auto"/>
        <w:ind w:firstLine="210"/>
        <w:jc w:val="both"/>
      </w:pPr>
    </w:p>
    <w:p w14:paraId="58914AF9"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借主の目的を聞いた。</w:t>
      </w:r>
    </w:p>
    <w:p w14:paraId="58F61E0E"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目的を妨げる制限を探した。</w:t>
      </w:r>
    </w:p>
    <w:p w14:paraId="74EBD2A1"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必要な資料を集めた。</w:t>
      </w:r>
    </w:p>
    <w:p w14:paraId="15FC58A3"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未確認事項を説明した。</w:t>
      </w:r>
    </w:p>
    <w:p w14:paraId="0CE1194B"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承諾取得や費用負担を契約前に整理した。</w:t>
      </w:r>
    </w:p>
    <w:p w14:paraId="32940EF0" w14:textId="77777777" w:rsidR="007416E2" w:rsidRDefault="007416E2">
      <w:pPr>
        <w:spacing w:before="0" w:after="0" w:line="240" w:lineRule="auto"/>
        <w:ind w:firstLine="210"/>
        <w:jc w:val="both"/>
      </w:pPr>
    </w:p>
    <w:p w14:paraId="750DEBF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この順番が残っていれば、トラブルを防ぎやすくなります。</w:t>
      </w:r>
    </w:p>
    <w:p w14:paraId="322280A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仮にトラブルになっても、誰が何を確認し、何を説明したかを説明しやすくなります。</w:t>
      </w:r>
    </w:p>
    <w:p w14:paraId="70AF6927" w14:textId="77777777" w:rsidR="007416E2" w:rsidRDefault="007416E2">
      <w:pPr>
        <w:spacing w:before="0" w:after="0" w:line="240" w:lineRule="auto"/>
        <w:ind w:firstLine="210"/>
        <w:jc w:val="both"/>
      </w:pPr>
    </w:p>
    <w:p w14:paraId="1461E41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契約書に「民泊」と書くのは、確認の入口ではなく、確認が終わった後の結果です。</w:t>
      </w:r>
    </w:p>
    <w:p w14:paraId="0A7942E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建物は貸せる。</w:t>
      </w:r>
    </w:p>
    <w:p w14:paraId="6908FA0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それでも、借主の目的どおりに使えるとは限りません。</w:t>
      </w:r>
      <w:r>
        <w:br w:type="page"/>
      </w:r>
    </w:p>
    <w:p w14:paraId="28188849" w14:textId="77777777" w:rsidR="007416E2" w:rsidRDefault="00000000">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5</w:t>
      </w:r>
      <w:r>
        <w:rPr>
          <w:rFonts w:ascii="BIZ UDPゴシック" w:hAnsi="BIZ UDPゴシック" w:eastAsia="BIZ UDPゴシック" w:cs="BIZ UDPゴシック"/>
          <w:b/>
          <w:sz w:val="32"/>
        </w:rPr>
        <w:t>章：先生、定期借家は契約書だけでは足りないんですか？</w:t>
      </w:r>
    </w:p>
    <w:p w14:paraId="5031246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――借地借家法38条の事前説明と媒介業者責任</w:t>
      </w:r>
    </w:p>
    <w:p w14:paraId="084F1D27" w14:textId="77777777" w:rsidR="007416E2" w:rsidRDefault="007416E2">
      <w:pPr>
        <w:spacing w:before="0" w:after="0" w:line="240" w:lineRule="auto"/>
        <w:ind w:firstLine="210"/>
        <w:jc w:val="both"/>
      </w:pPr>
    </w:p>
    <w:p w14:paraId="5E1E137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定期借家契約は、契約書にそう書いただけでは完成しない。</w:t>
      </w:r>
    </w:p>
    <w:p w14:paraId="42DCD1AF" w14:textId="77777777" w:rsidR="007416E2" w:rsidRDefault="007416E2">
      <w:pPr>
        <w:spacing w:before="0" w:after="0" w:line="240" w:lineRule="auto"/>
        <w:ind w:firstLine="210"/>
        <w:jc w:val="both"/>
      </w:pPr>
    </w:p>
    <w:p w14:paraId="2C64F52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契約書に「定期建物賃貸借契約」と書く。</w:t>
      </w:r>
    </w:p>
    <w:p w14:paraId="381E879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重要事項説明書に「更新がない」と書く。</w:t>
      </w:r>
    </w:p>
    <w:p w14:paraId="0644168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借主にも「5年で終了する契約です」と説明する。</w:t>
      </w:r>
    </w:p>
    <w:p w14:paraId="7D200F4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それでも、借地借家法38条の手続が適切に行われていなければ、期間満了で当然に終了する定期借家として扱われないことがあります。</w:t>
      </w:r>
    </w:p>
    <w:p w14:paraId="51F619E3" w14:textId="77777777" w:rsidR="007416E2" w:rsidRDefault="007416E2">
      <w:pPr>
        <w:spacing w:before="0" w:after="0" w:line="240" w:lineRule="auto"/>
        <w:ind w:firstLine="210"/>
        <w:jc w:val="both"/>
      </w:pPr>
    </w:p>
    <w:p w14:paraId="694BFB3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今回扱う判例では、貸主が事務所ビルの一室について、5年間の定期建物賃貸借契約を結ぶ手続を媒介業者に全面的に委託しました。</w:t>
      </w:r>
    </w:p>
    <w:p w14:paraId="22F27B4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媒介業者は、重要事項説明書に「定期建物賃貸借契約」「更新がない」旨を記載し、借主に説明しました。</w:t>
      </w:r>
    </w:p>
    <w:p w14:paraId="4B710387" w14:textId="77777777" w:rsidR="007416E2" w:rsidRDefault="007416E2">
      <w:pPr>
        <w:spacing w:before="0" w:after="0" w:line="240" w:lineRule="auto"/>
        <w:ind w:firstLine="210"/>
        <w:jc w:val="both"/>
      </w:pPr>
    </w:p>
    <w:p w14:paraId="49A1219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ところが、借地借家法38条が求める貸主による事前説明書面の交付・説明手続が適切に行われていませんでした。</w:t>
      </w:r>
    </w:p>
    <w:p w14:paraId="4593807E" w14:textId="77777777" w:rsidR="007416E2" w:rsidRDefault="007416E2">
      <w:pPr>
        <w:spacing w:before="0" w:after="0" w:line="240" w:lineRule="auto"/>
        <w:ind w:firstLine="210"/>
        <w:jc w:val="both"/>
      </w:pPr>
    </w:p>
    <w:p w14:paraId="46B5304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期間満了時、貸主が契約終了を通知すると、借主は「事前説明がなかったので普通借家契約として扱われる」と主張しました。</w:t>
      </w:r>
    </w:p>
    <w:p w14:paraId="300ABB3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一審では貸主の明渡請求が棄却され、控訴審では貸主が和解金850万円を支払い、原状回復義務を免除して、ようやく退去に至りました。</w:t>
      </w:r>
    </w:p>
    <w:p w14:paraId="26BDCEA8" w14:textId="77777777" w:rsidR="007416E2" w:rsidRDefault="007416E2">
      <w:pPr>
        <w:spacing w:before="0" w:after="0" w:line="240" w:lineRule="auto"/>
        <w:ind w:firstLine="210"/>
        <w:jc w:val="both"/>
      </w:pPr>
    </w:p>
    <w:p w14:paraId="5AADBF0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その後、貸主は媒介業者に損害賠償を請求しました。</w:t>
      </w:r>
    </w:p>
    <w:p w14:paraId="56871C2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裁判所は、媒介業者の善管注意義務違反と業務上の一般的注意義務違反を認め、解決金850万円から保証金残金を控除した776万円余の損害を認めました。</w:t>
      </w:r>
    </w:p>
    <w:p w14:paraId="184FFA7C" w14:textId="77777777" w:rsidR="007416E2" w:rsidRDefault="007416E2">
      <w:pPr>
        <w:spacing w:before="0" w:after="0" w:line="240" w:lineRule="auto"/>
        <w:ind w:firstLine="210"/>
        <w:jc w:val="both"/>
      </w:pPr>
    </w:p>
    <w:p w14:paraId="4F49134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ただし、この判例を「定期借家は危険だから使わない方がいい」と読むのは違います。</w:t>
      </w:r>
    </w:p>
    <w:p w14:paraId="417484E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また、「媒介業者が全部悪い」と単純化するのも違います。</w:t>
      </w:r>
    </w:p>
    <w:p w14:paraId="2E1B2EB1" w14:textId="77777777" w:rsidR="007416E2" w:rsidRDefault="007416E2">
      <w:pPr>
        <w:spacing w:before="0" w:after="0" w:line="240" w:lineRule="auto"/>
        <w:ind w:firstLine="210"/>
        <w:jc w:val="both"/>
      </w:pPr>
    </w:p>
    <w:p w14:paraId="63DB0C8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この章で押さえるべき結論は、次の三つです。</w:t>
      </w:r>
    </w:p>
    <w:p w14:paraId="657D454D" w14:textId="77777777" w:rsidR="007416E2" w:rsidRDefault="007416E2">
      <w:pPr>
        <w:spacing w:before="0" w:after="0" w:line="240" w:lineRule="auto"/>
        <w:ind w:firstLine="210"/>
        <w:jc w:val="both"/>
      </w:pPr>
    </w:p>
    <w:p w14:paraId="11D89123"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定期借家は、契約書の名称だけで完成する契約ではない。</w:t>
      </w:r>
    </w:p>
    <w:p w14:paraId="3C44B05A"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重要事項説明と借地借家法38条の事前説明は、役割が違う。</w:t>
      </w:r>
    </w:p>
    <w:p w14:paraId="322E2EDC"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貸主、管理会社、仲介会社は、誰が、いつ、どの書面で、どの権限に基づいて説明したかを記録する。</w:t>
      </w:r>
    </w:p>
    <w:p w14:paraId="30C8704F" w14:textId="77777777" w:rsidR="007416E2" w:rsidRDefault="007416E2">
      <w:pPr>
        <w:spacing w:before="0" w:after="0" w:line="240" w:lineRule="auto"/>
        <w:ind w:firstLine="210"/>
        <w:jc w:val="both"/>
      </w:pPr>
    </w:p>
    <w:p w14:paraId="14895DFE"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74E7A433" w14:textId="77777777" w:rsidR="007416E2" w:rsidRDefault="007416E2">
      <w:pPr>
        <w:spacing w:before="0" w:after="0" w:line="240" w:lineRule="auto"/>
        <w:ind w:firstLine="210"/>
        <w:jc w:val="both"/>
      </w:pPr>
    </w:p>
    <w:p w14:paraId="75932AF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「先生、定期借家って、契約書にそう書けば終わりなんスか？」</w:t>
      </w:r>
    </w:p>
    <w:p w14:paraId="29E3477A" w14:textId="77777777" w:rsidR="007416E2" w:rsidRDefault="007416E2">
      <w:pPr>
        <w:spacing w:before="0" w:after="0" w:line="240" w:lineRule="auto"/>
        <w:ind w:firstLine="210"/>
        <w:jc w:val="both"/>
      </w:pPr>
    </w:p>
    <w:p w14:paraId="0F39EAC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沼子が、事務所のテーブルに契約書のひな形を広げた。</w:t>
      </w:r>
    </w:p>
    <w:p w14:paraId="3BF013B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表紙には大きく「定期建物賃貸借契約書」と書いてある。</w:t>
      </w:r>
    </w:p>
    <w:p w14:paraId="0430CA91" w14:textId="77777777" w:rsidR="007416E2" w:rsidRDefault="007416E2">
      <w:pPr>
        <w:spacing w:before="0" w:after="0" w:line="240" w:lineRule="auto"/>
        <w:ind w:firstLine="210"/>
        <w:jc w:val="both"/>
      </w:pPr>
    </w:p>
    <w:p w14:paraId="5ED7DEE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モモエは、赤ペンを持ったまま顔を上げた。</w:t>
      </w:r>
    </w:p>
    <w:p w14:paraId="1A8F805D" w14:textId="77777777" w:rsidR="007416E2" w:rsidRDefault="007416E2">
      <w:pPr>
        <w:spacing w:before="0" w:after="0" w:line="240" w:lineRule="auto"/>
        <w:ind w:firstLine="210"/>
        <w:jc w:val="both"/>
      </w:pPr>
    </w:p>
    <w:p w14:paraId="0E3C42F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「終わりではない」</w:t>
      </w:r>
    </w:p>
    <w:p w14:paraId="38E17C4F" w14:textId="77777777" w:rsidR="007416E2" w:rsidRDefault="007416E2">
      <w:pPr>
        <w:spacing w:before="0" w:after="0" w:line="240" w:lineRule="auto"/>
        <w:ind w:firstLine="210"/>
        <w:jc w:val="both"/>
      </w:pPr>
    </w:p>
    <w:p w14:paraId="3D6AAB3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「え、タイトルに書いてあるのに？」</w:t>
      </w:r>
    </w:p>
    <w:p w14:paraId="4037C9AE" w14:textId="77777777" w:rsidR="007416E2" w:rsidRDefault="007416E2">
      <w:pPr>
        <w:spacing w:before="0" w:after="0" w:line="240" w:lineRule="auto"/>
        <w:ind w:firstLine="210"/>
        <w:jc w:val="both"/>
      </w:pPr>
    </w:p>
    <w:p w14:paraId="3740EA7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「タイトルは大事。でも、定期借家はタイトルだけで成立させるものではない」</w:t>
      </w:r>
    </w:p>
    <w:p w14:paraId="50705B75" w14:textId="77777777" w:rsidR="007416E2" w:rsidRDefault="007416E2">
      <w:pPr>
        <w:spacing w:before="0" w:after="0" w:line="240" w:lineRule="auto"/>
        <w:ind w:firstLine="210"/>
        <w:jc w:val="both"/>
      </w:pPr>
    </w:p>
    <w:p w14:paraId="01716B2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しおりが、ホワイトボードに短く書いた。</w:t>
      </w:r>
    </w:p>
    <w:p w14:paraId="7727795F" w14:textId="77777777" w:rsidR="007416E2" w:rsidRDefault="007416E2">
      <w:pPr>
        <w:spacing w:before="0" w:after="0" w:line="240" w:lineRule="auto"/>
        <w:ind w:firstLine="210"/>
        <w:jc w:val="both"/>
      </w:pPr>
    </w:p>
    <w:p w14:paraId="40682E0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契約書</w:t>
      </w:r>
    </w:p>
    <w:p w14:paraId="77BB3D0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重要事項説明</w:t>
      </w:r>
    </w:p>
    <w:p w14:paraId="652117F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38条の事前説明</w:t>
      </w:r>
    </w:p>
    <w:p w14:paraId="41A2858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貸主又は代理人</w:t>
      </w:r>
    </w:p>
    <w:p w14:paraId="12EA4BF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交付・説明の記録</w:t>
      </w:r>
    </w:p>
    <w:p w14:paraId="4171F39D" w14:textId="77777777" w:rsidR="007416E2" w:rsidRDefault="007416E2">
      <w:pPr>
        <w:spacing w:before="0" w:after="0" w:line="240" w:lineRule="auto"/>
        <w:ind w:firstLine="210"/>
        <w:jc w:val="both"/>
      </w:pPr>
    </w:p>
    <w:p w14:paraId="4B9BAB8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沼子は、文字を見て眉を寄せた。</w:t>
      </w:r>
    </w:p>
    <w:p w14:paraId="2E10E7B6" w14:textId="77777777" w:rsidR="007416E2" w:rsidRDefault="007416E2">
      <w:pPr>
        <w:spacing w:before="0" w:after="0" w:line="240" w:lineRule="auto"/>
        <w:ind w:firstLine="210"/>
        <w:jc w:val="both"/>
      </w:pPr>
    </w:p>
    <w:p w14:paraId="5996006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「重説と事前説明って、同じ説明じゃないんスか？」</w:t>
      </w:r>
    </w:p>
    <w:p w14:paraId="6A99DCE9" w14:textId="77777777" w:rsidR="007416E2" w:rsidRDefault="007416E2">
      <w:pPr>
        <w:spacing w:before="0" w:after="0" w:line="240" w:lineRule="auto"/>
        <w:ind w:firstLine="210"/>
        <w:jc w:val="both"/>
      </w:pPr>
    </w:p>
    <w:p w14:paraId="2BBCB5A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「そこが今回の落とし穴」</w:t>
      </w:r>
    </w:p>
    <w:p w14:paraId="0191ADCD" w14:textId="77777777" w:rsidR="007416E2" w:rsidRDefault="007416E2">
      <w:pPr>
        <w:spacing w:before="0" w:after="0" w:line="240" w:lineRule="auto"/>
        <w:ind w:firstLine="210"/>
        <w:jc w:val="both"/>
      </w:pPr>
    </w:p>
    <w:p w14:paraId="4CC534B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モモエは、契約書の表紙ではなく、手続メモの方を指した。</w:t>
      </w:r>
    </w:p>
    <w:p w14:paraId="44832C04" w14:textId="77777777" w:rsidR="007416E2" w:rsidRDefault="007416E2">
      <w:pPr>
        <w:spacing w:before="0" w:after="0" w:line="240" w:lineRule="auto"/>
        <w:ind w:firstLine="210"/>
        <w:jc w:val="both"/>
      </w:pPr>
    </w:p>
    <w:p w14:paraId="773C5FD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「重要事項説明は、宅地建物取引業者が、取引条件や法令上の制限など重要な事項を説明する手続。定期借家であることや更新がないことも、そこに書かれる」</w:t>
      </w:r>
    </w:p>
    <w:p w14:paraId="62363C8F" w14:textId="77777777" w:rsidR="007416E2" w:rsidRDefault="007416E2">
      <w:pPr>
        <w:spacing w:before="0" w:after="0" w:line="240" w:lineRule="auto"/>
        <w:ind w:firstLine="210"/>
        <w:jc w:val="both"/>
      </w:pPr>
    </w:p>
    <w:p w14:paraId="55BE184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「じゃあ、それで足りそうじゃないですか」</w:t>
      </w:r>
    </w:p>
    <w:p w14:paraId="78B6764B" w14:textId="77777777" w:rsidR="007416E2" w:rsidRDefault="007416E2">
      <w:pPr>
        <w:spacing w:before="0" w:after="0" w:line="240" w:lineRule="auto"/>
        <w:ind w:firstLine="210"/>
        <w:jc w:val="both"/>
      </w:pPr>
    </w:p>
    <w:p w14:paraId="0AE509E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「足りる場合がある、という雑な理解が危ない」</w:t>
      </w:r>
    </w:p>
    <w:p w14:paraId="0FBA3ACA" w14:textId="77777777" w:rsidR="007416E2" w:rsidRDefault="007416E2">
      <w:pPr>
        <w:spacing w:before="0" w:after="0" w:line="240" w:lineRule="auto"/>
        <w:ind w:firstLine="210"/>
        <w:jc w:val="both"/>
      </w:pPr>
    </w:p>
    <w:p w14:paraId="766E169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「雑って言われた」</w:t>
      </w:r>
    </w:p>
    <w:p w14:paraId="7866B749" w14:textId="77777777" w:rsidR="007416E2" w:rsidRDefault="007416E2">
      <w:pPr>
        <w:spacing w:before="0" w:after="0" w:line="240" w:lineRule="auto"/>
        <w:ind w:firstLine="210"/>
        <w:jc w:val="both"/>
      </w:pPr>
    </w:p>
    <w:p w14:paraId="1792708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しおりが、もう一つメモを出した。</w:t>
      </w:r>
    </w:p>
    <w:p w14:paraId="67F361AD" w14:textId="77777777" w:rsidR="007416E2" w:rsidRDefault="007416E2">
      <w:pPr>
        <w:spacing w:before="0" w:after="0" w:line="240" w:lineRule="auto"/>
        <w:ind w:firstLine="210"/>
        <w:jc w:val="both"/>
      </w:pPr>
    </w:p>
    <w:p w14:paraId="7EF70EF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借地借家法38条の事前説明</w:t>
      </w:r>
    </w:p>
    <w:p w14:paraId="6707551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貸主が、契約前に、書面を交付して説明する手続</w:t>
      </w:r>
    </w:p>
    <w:p w14:paraId="1F57D7A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代理人が行うなら代理権限を整理する</w:t>
      </w:r>
    </w:p>
    <w:p w14:paraId="07F7FC88" w14:textId="77777777" w:rsidR="007416E2" w:rsidRDefault="007416E2">
      <w:pPr>
        <w:spacing w:before="0" w:after="0" w:line="240" w:lineRule="auto"/>
        <w:ind w:firstLine="210"/>
        <w:jc w:val="both"/>
      </w:pPr>
    </w:p>
    <w:p w14:paraId="4F9F93F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沼子は、少し黙ってから言った。</w:t>
      </w:r>
    </w:p>
    <w:p w14:paraId="37FD6605" w14:textId="77777777" w:rsidR="007416E2" w:rsidRDefault="007416E2">
      <w:pPr>
        <w:spacing w:before="0" w:after="0" w:line="240" w:lineRule="auto"/>
        <w:ind w:firstLine="210"/>
        <w:jc w:val="both"/>
      </w:pPr>
    </w:p>
    <w:p w14:paraId="0F3F932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「つまり、宅建業者の重説と、貸主側の定期借家説明は、別の箱なんスね」</w:t>
      </w:r>
    </w:p>
    <w:p w14:paraId="14FC0D24" w14:textId="77777777" w:rsidR="007416E2" w:rsidRDefault="007416E2">
      <w:pPr>
        <w:spacing w:before="0" w:after="0" w:line="240" w:lineRule="auto"/>
        <w:ind w:firstLine="210"/>
        <w:jc w:val="both"/>
      </w:pPr>
    </w:p>
    <w:p w14:paraId="2490E1B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「そう。箱が違う」</w:t>
      </w:r>
    </w:p>
    <w:p w14:paraId="6530EA52" w14:textId="77777777" w:rsidR="007416E2" w:rsidRDefault="007416E2">
      <w:pPr>
        <w:spacing w:before="0" w:after="0" w:line="240" w:lineRule="auto"/>
        <w:ind w:firstLine="210"/>
        <w:jc w:val="both"/>
      </w:pPr>
    </w:p>
    <w:p w14:paraId="209A43C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沼子は、契約書の表紙を見つめた。</w:t>
      </w:r>
    </w:p>
    <w:p w14:paraId="5925EF2B" w14:textId="77777777" w:rsidR="007416E2" w:rsidRDefault="007416E2">
      <w:pPr>
        <w:spacing w:before="0" w:after="0" w:line="240" w:lineRule="auto"/>
        <w:ind w:firstLine="210"/>
        <w:jc w:val="both"/>
      </w:pPr>
    </w:p>
    <w:p w14:paraId="1F553D5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「先生、定期借家って、思ったより儀式が多いっスね」</w:t>
      </w:r>
    </w:p>
    <w:p w14:paraId="241EB142" w14:textId="77777777" w:rsidR="007416E2" w:rsidRDefault="007416E2">
      <w:pPr>
        <w:spacing w:before="0" w:after="0" w:line="240" w:lineRule="auto"/>
        <w:ind w:firstLine="210"/>
        <w:jc w:val="both"/>
      </w:pPr>
    </w:p>
    <w:p w14:paraId="4883007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「儀式ではなく手続」</w:t>
      </w:r>
    </w:p>
    <w:p w14:paraId="64B61771" w14:textId="77777777" w:rsidR="007416E2" w:rsidRDefault="007416E2">
      <w:pPr>
        <w:spacing w:before="0" w:after="0" w:line="240" w:lineRule="auto"/>
        <w:ind w:firstLine="210"/>
        <w:jc w:val="both"/>
      </w:pPr>
    </w:p>
    <w:p w14:paraId="38AE431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「同じでは？」</w:t>
      </w:r>
    </w:p>
    <w:p w14:paraId="104F7DB4" w14:textId="77777777" w:rsidR="007416E2" w:rsidRDefault="007416E2">
      <w:pPr>
        <w:spacing w:before="0" w:after="0" w:line="240" w:lineRule="auto"/>
        <w:ind w:firstLine="210"/>
        <w:jc w:val="both"/>
      </w:pPr>
    </w:p>
    <w:p w14:paraId="5496216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「違う。儀式は雰囲気でやる。手続は、後から証明できるようにやる」</w:t>
      </w:r>
    </w:p>
    <w:p w14:paraId="1E8C6368" w14:textId="77777777" w:rsidR="007416E2" w:rsidRDefault="007416E2">
      <w:pPr>
        <w:spacing w:before="0" w:after="0" w:line="240" w:lineRule="auto"/>
        <w:ind w:firstLine="210"/>
        <w:jc w:val="both"/>
      </w:pPr>
    </w:p>
    <w:p w14:paraId="0ACE515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しおりが、最後に一行だけ書いた。</w:t>
      </w:r>
    </w:p>
    <w:p w14:paraId="2813582A" w14:textId="77777777" w:rsidR="007416E2" w:rsidRDefault="007416E2">
      <w:pPr>
        <w:spacing w:before="0" w:after="0" w:line="240" w:lineRule="auto"/>
        <w:ind w:firstLine="210"/>
        <w:jc w:val="both"/>
      </w:pPr>
    </w:p>
    <w:p w14:paraId="092A09C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定期借家は、終わらせるための契約だから、始める手続が重い</w:t>
      </w:r>
    </w:p>
    <w:p w14:paraId="2CC57B1F" w14:textId="77777777" w:rsidR="007416E2" w:rsidRDefault="007416E2">
      <w:pPr>
        <w:spacing w:before="0" w:after="0" w:line="240" w:lineRule="auto"/>
        <w:ind w:firstLine="210"/>
        <w:jc w:val="both"/>
      </w:pPr>
    </w:p>
    <w:p w14:paraId="2F1122B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モモエはうなずいた。</w:t>
      </w:r>
    </w:p>
    <w:p w14:paraId="3F6D80C6" w14:textId="77777777" w:rsidR="007416E2" w:rsidRDefault="007416E2">
      <w:pPr>
        <w:spacing w:before="0" w:after="0" w:line="240" w:lineRule="auto"/>
        <w:ind w:firstLine="210"/>
        <w:jc w:val="both"/>
      </w:pPr>
    </w:p>
    <w:p w14:paraId="66F211E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「貸主にとっては、期間満了で確実に終了させたい契約。借主にとっては、更新がないという重大な不利益を受ける契約。だから法律は、契約前の説明手続を求めている」</w:t>
      </w:r>
    </w:p>
    <w:p w14:paraId="6FA5D349" w14:textId="77777777" w:rsidR="007416E2" w:rsidRDefault="007416E2">
      <w:pPr>
        <w:spacing w:before="0" w:after="0" w:line="240" w:lineRule="auto"/>
        <w:ind w:firstLine="210"/>
        <w:jc w:val="both"/>
      </w:pPr>
    </w:p>
    <w:p w14:paraId="47A787D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沼子は、契約書のひな形を閉じた。</w:t>
      </w:r>
    </w:p>
    <w:p w14:paraId="01130160" w14:textId="77777777" w:rsidR="007416E2" w:rsidRDefault="007416E2">
      <w:pPr>
        <w:spacing w:before="0" w:after="0" w:line="240" w:lineRule="auto"/>
        <w:ind w:firstLine="210"/>
        <w:jc w:val="both"/>
      </w:pPr>
    </w:p>
    <w:p w14:paraId="5128712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「タイトルより、手続。覚えました」</w:t>
      </w:r>
    </w:p>
    <w:p w14:paraId="178AB91F" w14:textId="77777777" w:rsidR="007416E2" w:rsidRDefault="007416E2">
      <w:pPr>
        <w:spacing w:before="0" w:after="0" w:line="240" w:lineRule="auto"/>
        <w:ind w:firstLine="210"/>
        <w:jc w:val="both"/>
      </w:pPr>
    </w:p>
    <w:p w14:paraId="3FEC9D2C"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2. </w:t>
      </w:r>
      <w:r>
        <w:rPr>
          <w:rFonts w:ascii="BIZ UDPゴシック" w:hAnsi="BIZ UDPゴシック" w:eastAsia="BIZ UDPゴシック" w:cs="BIZ UDPゴシック"/>
          <w:b/>
          <w:sz w:val="28"/>
        </w:rPr>
        <w:t>寸劇：たかし大家、</w:t>
      </w:r>
      <w:r>
        <w:rPr>
          <w:rFonts w:ascii="BIZ UDPゴシック" w:hAnsi="BIZ UDPゴシック" w:eastAsia="BIZ UDPゴシック" w:cs="BIZ UDPゴシック"/>
          <w:b/>
          <w:sz w:val="28"/>
        </w:rPr>
        <w:t>5</w:t>
      </w:r>
      <w:r>
        <w:rPr>
          <w:rFonts w:ascii="BIZ UDPゴシック" w:hAnsi="BIZ UDPゴシック" w:eastAsia="BIZ UDPゴシック" w:cs="BIZ UDPゴシック"/>
          <w:b/>
          <w:sz w:val="28"/>
        </w:rPr>
        <w:t>年後に使う予定の事務所を貸す</w:t>
      </w:r>
    </w:p>
    <w:p w14:paraId="735682B0" w14:textId="77777777" w:rsidR="007416E2" w:rsidRDefault="007416E2">
      <w:pPr>
        <w:spacing w:before="0" w:after="0" w:line="240" w:lineRule="auto"/>
        <w:ind w:firstLine="210"/>
        <w:jc w:val="both"/>
      </w:pPr>
    </w:p>
    <w:p w14:paraId="58E094B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たかし大家は、小さな事務所ビルを持っていた。</w:t>
      </w:r>
    </w:p>
    <w:p w14:paraId="3AB7322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駅から近く、古いが手入れはしてある。</w:t>
      </w:r>
    </w:p>
    <w:p w14:paraId="210B3EE2" w14:textId="77777777" w:rsidR="007416E2" w:rsidRDefault="007416E2">
      <w:pPr>
        <w:spacing w:before="0" w:after="0" w:line="240" w:lineRule="auto"/>
        <w:ind w:firstLine="210"/>
        <w:jc w:val="both"/>
      </w:pPr>
    </w:p>
    <w:p w14:paraId="4778399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その一室について、5年後に自分の会社で使う予定があった。</w:t>
      </w:r>
    </w:p>
    <w:p w14:paraId="6A465FB9" w14:textId="77777777" w:rsidR="007416E2" w:rsidRDefault="007416E2">
      <w:pPr>
        <w:spacing w:before="0" w:after="0" w:line="240" w:lineRule="auto"/>
        <w:ind w:firstLine="210"/>
        <w:jc w:val="both"/>
      </w:pPr>
    </w:p>
    <w:p w14:paraId="28D31E7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「5年後には戻してもらいたい。でも、それまで空けておくのはもったいない」</w:t>
      </w:r>
    </w:p>
    <w:p w14:paraId="46438D8C" w14:textId="77777777" w:rsidR="007416E2" w:rsidRDefault="007416E2">
      <w:pPr>
        <w:spacing w:before="0" w:after="0" w:line="240" w:lineRule="auto"/>
        <w:ind w:firstLine="210"/>
        <w:jc w:val="both"/>
      </w:pPr>
    </w:p>
    <w:p w14:paraId="289A0C0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そこで、たかしは仲介会社に相談した。</w:t>
      </w:r>
    </w:p>
    <w:p w14:paraId="38CD208C" w14:textId="77777777" w:rsidR="007416E2" w:rsidRDefault="007416E2">
      <w:pPr>
        <w:spacing w:before="0" w:after="0" w:line="240" w:lineRule="auto"/>
        <w:ind w:firstLine="210"/>
        <w:jc w:val="both"/>
      </w:pPr>
    </w:p>
    <w:p w14:paraId="30665BD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「5年で終わる契約にできますか」</w:t>
      </w:r>
    </w:p>
    <w:p w14:paraId="61DD73A2" w14:textId="77777777" w:rsidR="007416E2" w:rsidRDefault="007416E2">
      <w:pPr>
        <w:spacing w:before="0" w:after="0" w:line="240" w:lineRule="auto"/>
        <w:ind w:firstLine="210"/>
        <w:jc w:val="both"/>
      </w:pPr>
    </w:p>
    <w:p w14:paraId="07AA00B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担当者は、明るく答えた。</w:t>
      </w:r>
    </w:p>
    <w:p w14:paraId="1FEA57C8" w14:textId="77777777" w:rsidR="007416E2" w:rsidRDefault="007416E2">
      <w:pPr>
        <w:spacing w:before="0" w:after="0" w:line="240" w:lineRule="auto"/>
        <w:ind w:firstLine="210"/>
        <w:jc w:val="both"/>
      </w:pPr>
    </w:p>
    <w:p w14:paraId="7C364B5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「定期借家にしましょう。契約書にそう書いて、重説でも更新なしと説明します」</w:t>
      </w:r>
    </w:p>
    <w:p w14:paraId="49F4ADC8" w14:textId="77777777" w:rsidR="007416E2" w:rsidRDefault="007416E2">
      <w:pPr>
        <w:spacing w:before="0" w:after="0" w:line="240" w:lineRule="auto"/>
        <w:ind w:firstLine="210"/>
        <w:jc w:val="both"/>
      </w:pPr>
    </w:p>
    <w:p w14:paraId="4ABBAA9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たかしは安心した。</w:t>
      </w:r>
    </w:p>
    <w:p w14:paraId="1C8C7A5D" w14:textId="77777777" w:rsidR="007416E2" w:rsidRDefault="007416E2">
      <w:pPr>
        <w:spacing w:before="0" w:after="0" w:line="240" w:lineRule="auto"/>
        <w:ind w:firstLine="210"/>
        <w:jc w:val="both"/>
      </w:pPr>
    </w:p>
    <w:p w14:paraId="543EFFE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「じゃあ、全部お願いします」</w:t>
      </w:r>
    </w:p>
    <w:p w14:paraId="0FEC0AA7" w14:textId="77777777" w:rsidR="007416E2" w:rsidRDefault="007416E2">
      <w:pPr>
        <w:spacing w:before="0" w:after="0" w:line="240" w:lineRule="auto"/>
        <w:ind w:firstLine="210"/>
        <w:jc w:val="both"/>
      </w:pPr>
    </w:p>
    <w:p w14:paraId="6D6151F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契約書は作られた。</w:t>
      </w:r>
    </w:p>
    <w:p w14:paraId="4991DAB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重要事項説明書にも、こう書かれていた。</w:t>
      </w:r>
    </w:p>
    <w:p w14:paraId="7B7FF5F1" w14:textId="77777777" w:rsidR="007416E2" w:rsidRDefault="007416E2">
      <w:pPr>
        <w:spacing w:before="0" w:after="0" w:line="240" w:lineRule="auto"/>
        <w:ind w:firstLine="210"/>
        <w:jc w:val="both"/>
      </w:pPr>
    </w:p>
    <w:p w14:paraId="770B147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定期建物賃貸借契約</w:t>
      </w:r>
    </w:p>
    <w:p w14:paraId="7F1DD5A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更新がない</w:t>
      </w:r>
    </w:p>
    <w:p w14:paraId="369A443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新たな賃貸借契約を締結しない限り、期間満了で終了する</w:t>
      </w:r>
    </w:p>
    <w:p w14:paraId="57376551" w14:textId="77777777" w:rsidR="007416E2" w:rsidRDefault="007416E2">
      <w:pPr>
        <w:spacing w:before="0" w:after="0" w:line="240" w:lineRule="auto"/>
        <w:ind w:firstLine="210"/>
        <w:jc w:val="both"/>
      </w:pPr>
    </w:p>
    <w:p w14:paraId="0336B9E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借主も説明を受けた。</w:t>
      </w:r>
    </w:p>
    <w:p w14:paraId="6585C45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契約書に記名押印もした。</w:t>
      </w:r>
    </w:p>
    <w:p w14:paraId="57C9B152" w14:textId="77777777" w:rsidR="007416E2" w:rsidRDefault="007416E2">
      <w:pPr>
        <w:spacing w:before="0" w:after="0" w:line="240" w:lineRule="auto"/>
        <w:ind w:firstLine="210"/>
        <w:jc w:val="both"/>
      </w:pPr>
    </w:p>
    <w:p w14:paraId="6FA4695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たかしは、5年後に使えるものだと思っていた。</w:t>
      </w:r>
    </w:p>
    <w:p w14:paraId="116ACEB5" w14:textId="77777777" w:rsidR="007416E2" w:rsidRDefault="007416E2">
      <w:pPr>
        <w:spacing w:before="0" w:after="0" w:line="240" w:lineRule="auto"/>
        <w:ind w:firstLine="210"/>
        <w:jc w:val="both"/>
      </w:pPr>
    </w:p>
    <w:p w14:paraId="4988B8F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ところが、5年が近づいたころ。</w:t>
      </w:r>
    </w:p>
    <w:p w14:paraId="1D2CB2F3" w14:textId="77777777" w:rsidR="007416E2" w:rsidRDefault="007416E2">
      <w:pPr>
        <w:spacing w:before="0" w:after="0" w:line="240" w:lineRule="auto"/>
        <w:ind w:firstLine="210"/>
        <w:jc w:val="both"/>
      </w:pPr>
    </w:p>
    <w:p w14:paraId="56D9D83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「契約期間が満了しますので、予定どおり退去をお願いします」</w:t>
      </w:r>
    </w:p>
    <w:p w14:paraId="7E496C54" w14:textId="77777777" w:rsidR="007416E2" w:rsidRDefault="007416E2">
      <w:pPr>
        <w:spacing w:before="0" w:after="0" w:line="240" w:lineRule="auto"/>
        <w:ind w:firstLine="210"/>
        <w:jc w:val="both"/>
      </w:pPr>
    </w:p>
    <w:p w14:paraId="61CDE05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たかしが通知すると、借主はこう返した。</w:t>
      </w:r>
    </w:p>
    <w:p w14:paraId="3224D70E" w14:textId="77777777" w:rsidR="007416E2" w:rsidRDefault="007416E2">
      <w:pPr>
        <w:spacing w:before="0" w:after="0" w:line="240" w:lineRule="auto"/>
        <w:ind w:firstLine="210"/>
        <w:jc w:val="both"/>
      </w:pPr>
    </w:p>
    <w:p w14:paraId="4A5AFF5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「この契約は普通借家です。事前説明を受けていません」</w:t>
      </w:r>
    </w:p>
    <w:p w14:paraId="200187FE" w14:textId="77777777" w:rsidR="007416E2" w:rsidRDefault="007416E2">
      <w:pPr>
        <w:spacing w:before="0" w:after="0" w:line="240" w:lineRule="auto"/>
        <w:ind w:firstLine="210"/>
        <w:jc w:val="both"/>
      </w:pPr>
    </w:p>
    <w:p w14:paraId="75CACC4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たかしは目を丸くした。</w:t>
      </w:r>
    </w:p>
    <w:p w14:paraId="000B91B2" w14:textId="77777777" w:rsidR="007416E2" w:rsidRDefault="007416E2">
      <w:pPr>
        <w:spacing w:before="0" w:after="0" w:line="240" w:lineRule="auto"/>
        <w:ind w:firstLine="210"/>
        <w:jc w:val="both"/>
      </w:pPr>
    </w:p>
    <w:p w14:paraId="56E0FB4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「いやいや、契約書にも定期借家って書いてありますよ。重説でも説明していますよ」</w:t>
      </w:r>
    </w:p>
    <w:p w14:paraId="1015CE89" w14:textId="77777777" w:rsidR="007416E2" w:rsidRDefault="007416E2">
      <w:pPr>
        <w:spacing w:before="0" w:after="0" w:line="240" w:lineRule="auto"/>
        <w:ind w:firstLine="210"/>
        <w:jc w:val="both"/>
      </w:pPr>
    </w:p>
    <w:p w14:paraId="2FA10DC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借主は言った。</w:t>
      </w:r>
    </w:p>
    <w:p w14:paraId="509B3582" w14:textId="77777777" w:rsidR="007416E2" w:rsidRDefault="007416E2">
      <w:pPr>
        <w:spacing w:before="0" w:after="0" w:line="240" w:lineRule="auto"/>
        <w:ind w:firstLine="210"/>
        <w:jc w:val="both"/>
      </w:pPr>
    </w:p>
    <w:p w14:paraId="6D60935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「でも、法律で必要な事前説明書面を貸主から受けていません」</w:t>
      </w:r>
    </w:p>
    <w:p w14:paraId="2D026081" w14:textId="77777777" w:rsidR="007416E2" w:rsidRDefault="007416E2">
      <w:pPr>
        <w:spacing w:before="0" w:after="0" w:line="240" w:lineRule="auto"/>
        <w:ind w:firstLine="210"/>
        <w:jc w:val="both"/>
      </w:pPr>
    </w:p>
    <w:p w14:paraId="4F3D094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その日の夕方、たかしはモモエの事務所に駆け込んだ。</w:t>
      </w:r>
    </w:p>
    <w:p w14:paraId="739AEA5F" w14:textId="77777777" w:rsidR="007416E2" w:rsidRDefault="007416E2">
      <w:pPr>
        <w:spacing w:before="0" w:after="0" w:line="240" w:lineRule="auto"/>
        <w:ind w:firstLine="210"/>
        <w:jc w:val="both"/>
      </w:pPr>
    </w:p>
    <w:p w14:paraId="191E341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「先生、定期借家のはずなのに、普通借家だって言われました」</w:t>
      </w:r>
    </w:p>
    <w:p w14:paraId="36C09698" w14:textId="77777777" w:rsidR="007416E2" w:rsidRDefault="007416E2">
      <w:pPr>
        <w:spacing w:before="0" w:after="0" w:line="240" w:lineRule="auto"/>
        <w:ind w:firstLine="210"/>
        <w:jc w:val="both"/>
      </w:pPr>
    </w:p>
    <w:p w14:paraId="155E08F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モモエは、契約書、重要事項説明書、説明時の資料を順番に見た。</w:t>
      </w:r>
    </w:p>
    <w:p w14:paraId="538A5A45" w14:textId="77777777" w:rsidR="007416E2" w:rsidRDefault="007416E2">
      <w:pPr>
        <w:spacing w:before="0" w:after="0" w:line="240" w:lineRule="auto"/>
        <w:ind w:firstLine="210"/>
        <w:jc w:val="both"/>
      </w:pPr>
    </w:p>
    <w:p w14:paraId="7DB5FCE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「借地借家法38条の事前説明書面は？」</w:t>
      </w:r>
    </w:p>
    <w:p w14:paraId="49B42314" w14:textId="77777777" w:rsidR="007416E2" w:rsidRDefault="007416E2">
      <w:pPr>
        <w:spacing w:before="0" w:after="0" w:line="240" w:lineRule="auto"/>
        <w:ind w:firstLine="210"/>
        <w:jc w:val="both"/>
      </w:pPr>
    </w:p>
    <w:p w14:paraId="1EB2852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「重説に書いてあります」</w:t>
      </w:r>
    </w:p>
    <w:p w14:paraId="41AB805D" w14:textId="77777777" w:rsidR="007416E2" w:rsidRDefault="007416E2">
      <w:pPr>
        <w:spacing w:before="0" w:after="0" w:line="240" w:lineRule="auto"/>
        <w:ind w:firstLine="210"/>
        <w:jc w:val="both"/>
      </w:pPr>
    </w:p>
    <w:p w14:paraId="6B683D0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「貸主からの事前説明書面として交付した記録は？」</w:t>
      </w:r>
    </w:p>
    <w:p w14:paraId="18FA6687" w14:textId="77777777" w:rsidR="007416E2" w:rsidRDefault="007416E2">
      <w:pPr>
        <w:spacing w:before="0" w:after="0" w:line="240" w:lineRule="auto"/>
        <w:ind w:firstLine="210"/>
        <w:jc w:val="both"/>
      </w:pPr>
    </w:p>
    <w:p w14:paraId="593BFE0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「重説で説明したって聞いてます」</w:t>
      </w:r>
    </w:p>
    <w:p w14:paraId="6D8CC966" w14:textId="77777777" w:rsidR="007416E2" w:rsidRDefault="007416E2">
      <w:pPr>
        <w:spacing w:before="0" w:after="0" w:line="240" w:lineRule="auto"/>
        <w:ind w:firstLine="210"/>
        <w:jc w:val="both"/>
      </w:pPr>
    </w:p>
    <w:p w14:paraId="4D17481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「仲介担当者が貸主の代理人として説明する委任状は？」</w:t>
      </w:r>
    </w:p>
    <w:p w14:paraId="11365655" w14:textId="77777777" w:rsidR="007416E2" w:rsidRDefault="007416E2">
      <w:pPr>
        <w:spacing w:before="0" w:after="0" w:line="240" w:lineRule="auto"/>
        <w:ind w:firstLine="210"/>
        <w:jc w:val="both"/>
      </w:pPr>
    </w:p>
    <w:p w14:paraId="6C9AAD8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たかしは黙った。</w:t>
      </w:r>
    </w:p>
    <w:p w14:paraId="05000C28" w14:textId="77777777" w:rsidR="007416E2" w:rsidRDefault="007416E2">
      <w:pPr>
        <w:spacing w:before="0" w:after="0" w:line="240" w:lineRule="auto"/>
        <w:ind w:firstLine="210"/>
        <w:jc w:val="both"/>
      </w:pPr>
    </w:p>
    <w:p w14:paraId="6DDF149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しおりが、淡々とメモを差し出した。</w:t>
      </w:r>
    </w:p>
    <w:p w14:paraId="22262905" w14:textId="77777777" w:rsidR="007416E2" w:rsidRDefault="007416E2">
      <w:pPr>
        <w:spacing w:before="0" w:after="0" w:line="240" w:lineRule="auto"/>
        <w:ind w:firstLine="210"/>
        <w:jc w:val="both"/>
      </w:pPr>
    </w:p>
    <w:p w14:paraId="2D006CF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重説に記載</w:t>
      </w:r>
    </w:p>
    <w:p w14:paraId="0461633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契約書に記載</w:t>
      </w:r>
    </w:p>
    <w:p w14:paraId="2728689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38条書面の交付・説明記録なし</w:t>
      </w:r>
    </w:p>
    <w:p w14:paraId="5441050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貸主代理の委任状なし</w:t>
      </w:r>
    </w:p>
    <w:p w14:paraId="5D6AC2C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期間満了時に普通借家主張</w:t>
      </w:r>
    </w:p>
    <w:p w14:paraId="63BEE89D" w14:textId="77777777" w:rsidR="007416E2" w:rsidRDefault="007416E2">
      <w:pPr>
        <w:spacing w:before="0" w:after="0" w:line="240" w:lineRule="auto"/>
        <w:ind w:firstLine="210"/>
        <w:jc w:val="both"/>
      </w:pPr>
    </w:p>
    <w:p w14:paraId="2DEEC23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沼子が、恐る恐る聞いた。</w:t>
      </w:r>
    </w:p>
    <w:p w14:paraId="3B9CFF56" w14:textId="77777777" w:rsidR="007416E2" w:rsidRDefault="007416E2">
      <w:pPr>
        <w:spacing w:before="0" w:after="0" w:line="240" w:lineRule="auto"/>
        <w:ind w:firstLine="210"/>
        <w:jc w:val="both"/>
      </w:pPr>
    </w:p>
    <w:p w14:paraId="10FC53C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「先生、これ、タイトル詐欺みたいな話なんスか」</w:t>
      </w:r>
    </w:p>
    <w:p w14:paraId="3B276C83" w14:textId="77777777" w:rsidR="007416E2" w:rsidRDefault="007416E2">
      <w:pPr>
        <w:spacing w:before="0" w:after="0" w:line="240" w:lineRule="auto"/>
        <w:ind w:firstLine="210"/>
        <w:jc w:val="both"/>
      </w:pPr>
    </w:p>
    <w:p w14:paraId="727AA84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「タイトル詐欺ではない。手続不足」</w:t>
      </w:r>
    </w:p>
    <w:p w14:paraId="669722C1" w14:textId="77777777" w:rsidR="007416E2" w:rsidRDefault="007416E2">
      <w:pPr>
        <w:spacing w:before="0" w:after="0" w:line="240" w:lineRule="auto"/>
        <w:ind w:firstLine="210"/>
        <w:jc w:val="both"/>
      </w:pPr>
    </w:p>
    <w:p w14:paraId="4F1D3A5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「どっちにしても痛いっスね」</w:t>
      </w:r>
    </w:p>
    <w:p w14:paraId="2F5377CB" w14:textId="77777777" w:rsidR="007416E2" w:rsidRDefault="007416E2">
      <w:pPr>
        <w:spacing w:before="0" w:after="0" w:line="240" w:lineRule="auto"/>
        <w:ind w:firstLine="210"/>
        <w:jc w:val="both"/>
      </w:pPr>
    </w:p>
    <w:p w14:paraId="302760F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「痛い。貸主の退去計画も、借主の契約判断も大きく変わる」</w:t>
      </w:r>
    </w:p>
    <w:p w14:paraId="71BFC2BD" w14:textId="77777777" w:rsidR="007416E2" w:rsidRDefault="007416E2">
      <w:pPr>
        <w:spacing w:before="0" w:after="0" w:line="240" w:lineRule="auto"/>
        <w:ind w:firstLine="210"/>
        <w:jc w:val="both"/>
      </w:pPr>
    </w:p>
    <w:p w14:paraId="649EB2C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たかしは、頭を抱えた。</w:t>
      </w:r>
    </w:p>
    <w:p w14:paraId="373DB90A" w14:textId="77777777" w:rsidR="007416E2" w:rsidRDefault="007416E2">
      <w:pPr>
        <w:spacing w:before="0" w:after="0" w:line="240" w:lineRule="auto"/>
        <w:ind w:firstLine="210"/>
        <w:jc w:val="both"/>
      </w:pPr>
    </w:p>
    <w:p w14:paraId="55F07D5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「契約書に書いて、重説で説明して、それでも足りないことがあるんですか」</w:t>
      </w:r>
    </w:p>
    <w:p w14:paraId="06044740" w14:textId="77777777" w:rsidR="007416E2" w:rsidRDefault="007416E2">
      <w:pPr>
        <w:spacing w:before="0" w:after="0" w:line="240" w:lineRule="auto"/>
        <w:ind w:firstLine="210"/>
        <w:jc w:val="both"/>
      </w:pPr>
    </w:p>
    <w:p w14:paraId="6D2E05E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モモエは短く答えた。</w:t>
      </w:r>
    </w:p>
    <w:p w14:paraId="19A5CD88" w14:textId="77777777" w:rsidR="007416E2" w:rsidRDefault="007416E2">
      <w:pPr>
        <w:spacing w:before="0" w:after="0" w:line="240" w:lineRule="auto"/>
        <w:ind w:firstLine="210"/>
        <w:jc w:val="both"/>
      </w:pPr>
    </w:p>
    <w:p w14:paraId="08CAA71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「ある。定期借家は、契約の名前ではなく、法定手続で成立させる」</w:t>
      </w:r>
    </w:p>
    <w:p w14:paraId="6177BD51" w14:textId="77777777" w:rsidR="007416E2" w:rsidRDefault="007416E2">
      <w:pPr>
        <w:spacing w:before="0" w:after="0" w:line="240" w:lineRule="auto"/>
        <w:ind w:firstLine="210"/>
        <w:jc w:val="both"/>
      </w:pPr>
    </w:p>
    <w:p w14:paraId="49A6C895"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1E69D525" w14:textId="77777777" w:rsidR="007416E2" w:rsidRDefault="007416E2">
      <w:pPr>
        <w:spacing w:before="0" w:after="0" w:line="240" w:lineRule="auto"/>
        <w:ind w:firstLine="210"/>
        <w:jc w:val="both"/>
      </w:pPr>
    </w:p>
    <w:p w14:paraId="5D22BE3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ここからは、実際の判例素材を整理します。</w:t>
      </w:r>
    </w:p>
    <w:p w14:paraId="18E717CC" w14:textId="77777777" w:rsidR="007416E2" w:rsidRDefault="007416E2">
      <w:pPr>
        <w:spacing w:before="0" w:after="0" w:line="240" w:lineRule="auto"/>
        <w:ind w:firstLine="210"/>
        <w:jc w:val="both"/>
      </w:pPr>
    </w:p>
    <w:p w14:paraId="7488B73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対象は、東京地方裁判所令和6年1月29日判決です。</w:t>
      </w:r>
    </w:p>
    <w:p w14:paraId="3BE9851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RETIO No.137 2025年春号で紹介された、定期借家契約の手続と媒介業者の責任に関する事案です。</w:t>
      </w:r>
    </w:p>
    <w:p w14:paraId="08A44BA2" w14:textId="77777777" w:rsidR="007416E2" w:rsidRDefault="007416E2">
      <w:pPr>
        <w:spacing w:before="0" w:after="0" w:line="240" w:lineRule="auto"/>
        <w:ind w:firstLine="210"/>
        <w:jc w:val="both"/>
      </w:pPr>
    </w:p>
    <w:p w14:paraId="21F62BC4"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当事者</w:t>
      </w:r>
    </w:p>
    <w:p w14:paraId="7BF9D498" w14:textId="77777777" w:rsidR="007416E2" w:rsidRDefault="007416E2">
      <w:pPr>
        <w:spacing w:before="0" w:after="0" w:line="240" w:lineRule="auto"/>
        <w:ind w:firstLine="210"/>
        <w:jc w:val="both"/>
      </w:pPr>
    </w:p>
    <w:p w14:paraId="3A5DB59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貸主Xは、事務所ビルの一室を貸す側です。</w:t>
      </w:r>
    </w:p>
    <w:p w14:paraId="380D458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借主Aは、その一室を借りる側です。</w:t>
      </w:r>
    </w:p>
    <w:p w14:paraId="7031A27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媒介業者Yは、Xから定期借家契約の締結手続を全面的に委託された不動産業者です。</w:t>
      </w:r>
    </w:p>
    <w:p w14:paraId="3B3369B5" w14:textId="77777777" w:rsidR="007416E2" w:rsidRDefault="007416E2">
      <w:pPr>
        <w:spacing w:before="0" w:after="0" w:line="240" w:lineRule="auto"/>
        <w:ind w:firstLine="210"/>
        <w:jc w:val="both"/>
      </w:pPr>
    </w:p>
    <w:p w14:paraId="3E6B059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この「全面的に委託された」という点が重要です。</w:t>
      </w:r>
    </w:p>
    <w:p w14:paraId="2AC16A16" w14:textId="77777777" w:rsidR="007416E2" w:rsidRDefault="007416E2">
      <w:pPr>
        <w:spacing w:before="0" w:after="0" w:line="240" w:lineRule="auto"/>
        <w:ind w:firstLine="210"/>
        <w:jc w:val="both"/>
      </w:pPr>
    </w:p>
    <w:p w14:paraId="590FA2B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貸主Xは、自分で一つひとつ手続を組み立てたのではなく、専門的知見を持つ媒介業者Yに任せました。</w:t>
      </w:r>
    </w:p>
    <w:p w14:paraId="47E2F0D8" w14:textId="77777777" w:rsidR="007416E2" w:rsidRDefault="007416E2">
      <w:pPr>
        <w:spacing w:before="0" w:after="0" w:line="240" w:lineRule="auto"/>
        <w:ind w:firstLine="210"/>
        <w:jc w:val="both"/>
      </w:pPr>
    </w:p>
    <w:p w14:paraId="683E738B"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物件と契約の概要</w:t>
      </w:r>
    </w:p>
    <w:p w14:paraId="3EE39CF9" w14:textId="77777777" w:rsidR="007416E2" w:rsidRDefault="007416E2">
      <w:pPr>
        <w:spacing w:before="0" w:after="0" w:line="240" w:lineRule="auto"/>
        <w:ind w:firstLine="210"/>
        <w:jc w:val="both"/>
      </w:pPr>
    </w:p>
    <w:p w14:paraId="3D09D18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対象物件は、事務所ビルの一室です。</w:t>
      </w:r>
    </w:p>
    <w:p w14:paraId="3CB6FB8F" w14:textId="77777777" w:rsidR="007416E2" w:rsidRDefault="007416E2">
      <w:pPr>
        <w:spacing w:before="0" w:after="0" w:line="240" w:lineRule="auto"/>
        <w:ind w:firstLine="210"/>
        <w:jc w:val="both"/>
      </w:pPr>
    </w:p>
    <w:p w14:paraId="52DD718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Xは、平成25年3月から5年間の定期建物賃貸借契約を締結する意向でした。</w:t>
      </w:r>
    </w:p>
    <w:p w14:paraId="1459BE1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期間満了後に更新がなく、必要があれば新たな契約を結ぶという形です。</w:t>
      </w:r>
    </w:p>
    <w:p w14:paraId="51DEFF21" w14:textId="77777777" w:rsidR="007416E2" w:rsidRDefault="007416E2">
      <w:pPr>
        <w:spacing w:before="0" w:after="0" w:line="240" w:lineRule="auto"/>
        <w:ind w:firstLine="210"/>
        <w:jc w:val="both"/>
      </w:pPr>
    </w:p>
    <w:p w14:paraId="72EE6F5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Yは、借主Aに対し、重要事項説明書を交付して説明しました。</w:t>
      </w:r>
    </w:p>
    <w:p w14:paraId="4032ABC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その重要事項説明書には、次の趣旨が記載されていました。</w:t>
      </w:r>
    </w:p>
    <w:p w14:paraId="72F4FAA2" w14:textId="77777777" w:rsidR="007416E2" w:rsidRDefault="007416E2">
      <w:pPr>
        <w:spacing w:before="0" w:after="0" w:line="240" w:lineRule="auto"/>
        <w:ind w:firstLine="210"/>
        <w:jc w:val="both"/>
      </w:pPr>
    </w:p>
    <w:p w14:paraId="3B40170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賃貸借の種類は、定期建物賃貸借契約である</w:t>
      </w:r>
    </w:p>
    <w:p w14:paraId="24C0634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更新がない</w:t>
      </w:r>
    </w:p>
    <w:p w14:paraId="03AC63D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新たな賃貸借契約を締結する場合を除き、期間満了で契約は終了する</w:t>
      </w:r>
    </w:p>
    <w:p w14:paraId="077E336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借地借家法38条に関する記載がある</w:t>
      </w:r>
    </w:p>
    <w:p w14:paraId="0F86AE2B" w14:textId="77777777" w:rsidR="007416E2" w:rsidRDefault="007416E2">
      <w:pPr>
        <w:spacing w:before="0" w:after="0" w:line="240" w:lineRule="auto"/>
        <w:ind w:firstLine="210"/>
        <w:jc w:val="both"/>
      </w:pPr>
    </w:p>
    <w:p w14:paraId="3CD4607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また、Yは立会人として、XとAとの定期借家契約書の記名押印手続にも関与しました。</w:t>
      </w:r>
    </w:p>
    <w:p w14:paraId="3A869671" w14:textId="77777777" w:rsidR="007416E2" w:rsidRDefault="007416E2">
      <w:pPr>
        <w:spacing w:before="0" w:after="0" w:line="240" w:lineRule="auto"/>
        <w:ind w:firstLine="210"/>
        <w:jc w:val="both"/>
      </w:pPr>
    </w:p>
    <w:p w14:paraId="584650A1"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欠けていた手続</w:t>
      </w:r>
    </w:p>
    <w:p w14:paraId="1C9019B1" w14:textId="77777777" w:rsidR="007416E2" w:rsidRDefault="007416E2">
      <w:pPr>
        <w:spacing w:before="0" w:after="0" w:line="240" w:lineRule="auto"/>
        <w:ind w:firstLine="210"/>
        <w:jc w:val="both"/>
      </w:pPr>
    </w:p>
    <w:p w14:paraId="5F364FA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問題は、借地借家法38条が求める事前説明手続です。</w:t>
      </w:r>
    </w:p>
    <w:p w14:paraId="419B786A" w14:textId="77777777" w:rsidR="007416E2" w:rsidRDefault="007416E2">
      <w:pPr>
        <w:spacing w:before="0" w:after="0" w:line="240" w:lineRule="auto"/>
        <w:ind w:firstLine="210"/>
        <w:jc w:val="both"/>
      </w:pPr>
    </w:p>
    <w:p w14:paraId="046748D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Yは、重要事項説明書を借主に交付して説明すれば、定期借家契約として有効になると考えていました。</w:t>
      </w:r>
    </w:p>
    <w:p w14:paraId="0960FFEC" w14:textId="77777777" w:rsidR="007416E2" w:rsidRDefault="007416E2">
      <w:pPr>
        <w:spacing w:before="0" w:after="0" w:line="240" w:lineRule="auto"/>
        <w:ind w:firstLine="210"/>
        <w:jc w:val="both"/>
      </w:pPr>
    </w:p>
    <w:p w14:paraId="6946C89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そのため、Yは次の対応をしていませんでした。</w:t>
      </w:r>
    </w:p>
    <w:p w14:paraId="5B8A2A1C" w14:textId="77777777" w:rsidR="007416E2" w:rsidRDefault="007416E2">
      <w:pPr>
        <w:spacing w:before="0" w:after="0" w:line="240" w:lineRule="auto"/>
        <w:ind w:firstLine="210"/>
        <w:jc w:val="both"/>
      </w:pPr>
    </w:p>
    <w:p w14:paraId="5E7E6B8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Xから委任状を得る</w:t>
      </w:r>
    </w:p>
    <w:p w14:paraId="32F027C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貸主の代理人としてAに事前説明書面を交付する</w:t>
      </w:r>
    </w:p>
    <w:p w14:paraId="4233FD2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貸主の代理人としてAに事前説明をする</w:t>
      </w:r>
    </w:p>
    <w:p w14:paraId="5F83898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Xに対して、貸主による事前説明手続が必要であることを伝える</w:t>
      </w:r>
    </w:p>
    <w:p w14:paraId="5440AB88" w14:textId="77777777" w:rsidR="007416E2" w:rsidRDefault="007416E2">
      <w:pPr>
        <w:spacing w:before="0" w:after="0" w:line="240" w:lineRule="auto"/>
        <w:ind w:firstLine="210"/>
        <w:jc w:val="both"/>
      </w:pPr>
    </w:p>
    <w:p w14:paraId="50015AE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重要事項説明書に定期借家や更新なしの記載があることは、説明経過として意味を持ちます。</w:t>
      </w:r>
    </w:p>
    <w:p w14:paraId="5F09D36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しかし、今回問題になったのは、それで借地借家法38条の事前説明手続として足りるように整えられていたかです。</w:t>
      </w:r>
    </w:p>
    <w:p w14:paraId="16FFA45C" w14:textId="77777777" w:rsidR="007416E2" w:rsidRDefault="007416E2">
      <w:pPr>
        <w:spacing w:before="0" w:after="0" w:line="240" w:lineRule="auto"/>
        <w:ind w:firstLine="210"/>
        <w:jc w:val="both"/>
      </w:pPr>
    </w:p>
    <w:p w14:paraId="685108A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裁判所は、そこが適切に行われていないと見ました。</w:t>
      </w:r>
    </w:p>
    <w:p w14:paraId="07C5E775" w14:textId="77777777" w:rsidR="007416E2" w:rsidRDefault="007416E2">
      <w:pPr>
        <w:spacing w:before="0" w:after="0" w:line="240" w:lineRule="auto"/>
        <w:ind w:firstLine="210"/>
        <w:jc w:val="both"/>
      </w:pPr>
    </w:p>
    <w:p w14:paraId="4E4D1F7C"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期間満了時の紛争</w:t>
      </w:r>
    </w:p>
    <w:p w14:paraId="7FBDC9C9" w14:textId="77777777" w:rsidR="007416E2" w:rsidRDefault="007416E2">
      <w:pPr>
        <w:spacing w:before="0" w:after="0" w:line="240" w:lineRule="auto"/>
        <w:ind w:firstLine="210"/>
        <w:jc w:val="both"/>
      </w:pPr>
    </w:p>
    <w:p w14:paraId="2EF319E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平成29年9月、XはAに対し、契約期間満了により本件建物の賃貸借が終了する旨を通知しました。</w:t>
      </w:r>
    </w:p>
    <w:p w14:paraId="3F34C24D" w14:textId="77777777" w:rsidR="007416E2" w:rsidRDefault="007416E2">
      <w:pPr>
        <w:spacing w:before="0" w:after="0" w:line="240" w:lineRule="auto"/>
        <w:ind w:firstLine="210"/>
        <w:jc w:val="both"/>
      </w:pPr>
    </w:p>
    <w:p w14:paraId="660EDD9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これに対し、Aは、事前説明がなかったため、本件契約は定期建物賃貸借契約ではなく、普通建物賃貸借契約として取り扱われると主張しました。</w:t>
      </w:r>
    </w:p>
    <w:p w14:paraId="6357A69F" w14:textId="77777777" w:rsidR="007416E2" w:rsidRDefault="007416E2">
      <w:pPr>
        <w:spacing w:before="0" w:after="0" w:line="240" w:lineRule="auto"/>
        <w:ind w:firstLine="210"/>
        <w:jc w:val="both"/>
      </w:pPr>
    </w:p>
    <w:p w14:paraId="34A0078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普通借家契約であれば、貸主は「期間が来たから終わりです」とだけ言って、簡単に明渡しを求めることはできません。</w:t>
      </w:r>
    </w:p>
    <w:p w14:paraId="7A4D200D" w14:textId="77777777" w:rsidR="007416E2" w:rsidRDefault="007416E2">
      <w:pPr>
        <w:spacing w:before="0" w:after="0" w:line="240" w:lineRule="auto"/>
        <w:ind w:firstLine="210"/>
        <w:jc w:val="both"/>
      </w:pPr>
    </w:p>
    <w:p w14:paraId="7BD38F66"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借主</w:t>
      </w:r>
      <w:r>
        <w:rPr>
          <w:rFonts w:ascii="BIZ UDPゴシック" w:hAnsi="BIZ UDPゴシック" w:eastAsia="BIZ UDPゴシック" w:cs="BIZ UDPゴシック"/>
          <w:b/>
          <w:sz w:val="24"/>
        </w:rPr>
        <w:t>A</w:t>
      </w:r>
      <w:r>
        <w:rPr>
          <w:rFonts w:ascii="BIZ UDPゴシック" w:hAnsi="BIZ UDPゴシック" w:eastAsia="BIZ UDPゴシック" w:cs="BIZ UDPゴシック"/>
          <w:b/>
          <w:sz w:val="24"/>
        </w:rPr>
        <w:t>との明渡訴訟</w:t>
      </w:r>
    </w:p>
    <w:p w14:paraId="7E3145D8" w14:textId="77777777" w:rsidR="007416E2" w:rsidRDefault="007416E2">
      <w:pPr>
        <w:spacing w:before="0" w:after="0" w:line="240" w:lineRule="auto"/>
        <w:ind w:firstLine="210"/>
        <w:jc w:val="both"/>
      </w:pPr>
    </w:p>
    <w:p w14:paraId="4351712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Xは、Aに対し、定期借家契約の終了を理由に建物明渡し等を求める訴訟を起こしました。</w:t>
      </w:r>
    </w:p>
    <w:p w14:paraId="266F68A6" w14:textId="77777777" w:rsidR="007416E2" w:rsidRDefault="007416E2">
      <w:pPr>
        <w:spacing w:before="0" w:after="0" w:line="240" w:lineRule="auto"/>
        <w:ind w:firstLine="210"/>
        <w:jc w:val="both"/>
      </w:pPr>
    </w:p>
    <w:p w14:paraId="1B0E5C9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しかし、一審裁判所である東京地方裁判所令和2年3月18日判決は、事前説明が行われていないとして、本件契約は普通借家契約であると判断しました。</w:t>
      </w:r>
    </w:p>
    <w:p w14:paraId="110377E9" w14:textId="77777777" w:rsidR="007416E2" w:rsidRDefault="007416E2">
      <w:pPr>
        <w:spacing w:before="0" w:after="0" w:line="240" w:lineRule="auto"/>
        <w:ind w:firstLine="210"/>
        <w:jc w:val="both"/>
      </w:pPr>
    </w:p>
    <w:p w14:paraId="4D1BD1B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その結果、Xの明渡請求は棄却されました。</w:t>
      </w:r>
    </w:p>
    <w:p w14:paraId="3F48B8B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5年で終了するはずだった契約が、普通借家として扱われることになったのです。</w:t>
      </w:r>
    </w:p>
    <w:p w14:paraId="63E3F609" w14:textId="77777777" w:rsidR="007416E2" w:rsidRDefault="007416E2">
      <w:pPr>
        <w:spacing w:before="0" w:after="0" w:line="240" w:lineRule="auto"/>
        <w:ind w:firstLine="210"/>
        <w:jc w:val="both"/>
      </w:pPr>
    </w:p>
    <w:p w14:paraId="3B62AD22"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控訴審での和解</w:t>
      </w:r>
    </w:p>
    <w:p w14:paraId="5398C07A" w14:textId="77777777" w:rsidR="007416E2" w:rsidRDefault="007416E2">
      <w:pPr>
        <w:spacing w:before="0" w:after="0" w:line="240" w:lineRule="auto"/>
        <w:ind w:firstLine="210"/>
        <w:jc w:val="both"/>
      </w:pPr>
    </w:p>
    <w:p w14:paraId="261CDAF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その後、控訴審でXとAの間に和解が成立しました。</w:t>
      </w:r>
    </w:p>
    <w:p w14:paraId="3C091CFB" w14:textId="77777777" w:rsidR="007416E2" w:rsidRDefault="007416E2">
      <w:pPr>
        <w:spacing w:before="0" w:after="0" w:line="240" w:lineRule="auto"/>
        <w:ind w:firstLine="210"/>
        <w:jc w:val="both"/>
      </w:pPr>
    </w:p>
    <w:p w14:paraId="44A9AE9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和解の内容は、次のようなものでした。</w:t>
      </w:r>
    </w:p>
    <w:p w14:paraId="3C9A9AF0" w14:textId="77777777" w:rsidR="007416E2" w:rsidRDefault="007416E2">
      <w:pPr>
        <w:spacing w:before="0" w:after="0" w:line="240" w:lineRule="auto"/>
        <w:ind w:firstLine="210"/>
        <w:jc w:val="both"/>
      </w:pPr>
    </w:p>
    <w:p w14:paraId="1236ADC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XがAに和解金850万円を支払う</w:t>
      </w:r>
    </w:p>
    <w:p w14:paraId="56B459F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XがAの契約上の原状回復義務を免除する</w:t>
      </w:r>
    </w:p>
    <w:p w14:paraId="5FEB5F6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Aが令和3年9月に退去する</w:t>
      </w:r>
    </w:p>
    <w:p w14:paraId="63B88926" w14:textId="77777777" w:rsidR="007416E2" w:rsidRDefault="007416E2">
      <w:pPr>
        <w:spacing w:before="0" w:after="0" w:line="240" w:lineRule="auto"/>
        <w:ind w:firstLine="210"/>
        <w:jc w:val="both"/>
      </w:pPr>
    </w:p>
    <w:p w14:paraId="39726B9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貸主Xは、期間満了で終了できるはずだった契約について、借主退去のために大きな金銭負担をすることになりました。</w:t>
      </w:r>
    </w:p>
    <w:p w14:paraId="75976D0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そこでXは、Yが必要な事前説明手続を行わなかったとして、損害賠償を求めました。</w:t>
      </w:r>
    </w:p>
    <w:p w14:paraId="4D3F9810" w14:textId="77777777" w:rsidR="007416E2" w:rsidRDefault="007416E2">
      <w:pPr>
        <w:spacing w:before="0" w:after="0" w:line="240" w:lineRule="auto"/>
        <w:ind w:firstLine="210"/>
        <w:jc w:val="both"/>
      </w:pPr>
    </w:p>
    <w:p w14:paraId="1BB97FE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請求額は1622万円余でした。</w:t>
      </w:r>
    </w:p>
    <w:p w14:paraId="366C451D" w14:textId="77777777" w:rsidR="007416E2" w:rsidRDefault="007416E2">
      <w:pPr>
        <w:spacing w:before="0" w:after="0" w:line="240" w:lineRule="auto"/>
        <w:ind w:firstLine="210"/>
        <w:jc w:val="both"/>
      </w:pPr>
    </w:p>
    <w:p w14:paraId="72A449F7"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4. </w:t>
      </w:r>
      <w:r>
        <w:rPr>
          <w:rFonts w:ascii="BIZ UDPゴシック" w:hAnsi="BIZ UDPゴシック" w:eastAsia="BIZ UDPゴシック" w:cs="BIZ UDPゴシック"/>
          <w:b/>
          <w:sz w:val="28"/>
        </w:rPr>
        <w:t>争点</w:t>
      </w:r>
    </w:p>
    <w:p w14:paraId="23B6802B" w14:textId="77777777" w:rsidR="007416E2" w:rsidRDefault="007416E2">
      <w:pPr>
        <w:spacing w:before="0" w:after="0" w:line="240" w:lineRule="auto"/>
        <w:ind w:firstLine="210"/>
        <w:jc w:val="both"/>
      </w:pPr>
    </w:p>
    <w:p w14:paraId="2B5FB9C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この事件の争点は、単に「重説をしたかどうか」ではありません。</w:t>
      </w:r>
    </w:p>
    <w:p w14:paraId="1266DE10" w14:textId="77777777" w:rsidR="007416E2" w:rsidRDefault="007416E2">
      <w:pPr>
        <w:spacing w:before="0" w:after="0" w:line="240" w:lineRule="auto"/>
        <w:ind w:firstLine="210"/>
        <w:jc w:val="both"/>
      </w:pPr>
    </w:p>
    <w:p w14:paraId="0F61CC5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実務上は、次の順番で見る必要があります。</w:t>
      </w:r>
    </w:p>
    <w:p w14:paraId="35E8750E" w14:textId="77777777" w:rsidR="007416E2" w:rsidRDefault="007416E2">
      <w:pPr>
        <w:spacing w:before="0" w:after="0" w:line="240" w:lineRule="auto"/>
        <w:ind w:firstLine="210"/>
        <w:jc w:val="both"/>
      </w:pPr>
    </w:p>
    <w:p w14:paraId="31DF58F4"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媒介業者Yは、定期借家契約成立に必要な手続を確認・履行する義務を負うか。</w:t>
      </w:r>
    </w:p>
    <w:p w14:paraId="60644B53"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重要事項説明書の交付・説明だけで、借地借家法38条の事前説明手続として足りるか。</w:t>
      </w:r>
    </w:p>
    <w:p w14:paraId="02AAA252"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Yの手続不備と、Xが支払った和解金等との間に相当因果関係があるか。</w:t>
      </w:r>
    </w:p>
    <w:p w14:paraId="6721DE3B"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Xが主張した損害のうち、どこまでYの責任として認められるか。</w:t>
      </w:r>
    </w:p>
    <w:p w14:paraId="1957715A" w14:textId="77777777" w:rsidR="007416E2" w:rsidRDefault="007416E2">
      <w:pPr>
        <w:spacing w:before="0" w:after="0" w:line="240" w:lineRule="auto"/>
        <w:ind w:firstLine="210"/>
        <w:jc w:val="both"/>
      </w:pPr>
    </w:p>
    <w:p w14:paraId="4AA45419"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：媒介業者の注意義務</w:t>
      </w:r>
    </w:p>
    <w:p w14:paraId="1D3B2B16" w14:textId="77777777" w:rsidR="007416E2" w:rsidRDefault="007416E2">
      <w:pPr>
        <w:spacing w:before="0" w:after="0" w:line="240" w:lineRule="auto"/>
        <w:ind w:firstLine="210"/>
        <w:jc w:val="both"/>
      </w:pPr>
    </w:p>
    <w:p w14:paraId="01F0A2F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Yは、不動産の媒介業者です。</w:t>
      </w:r>
    </w:p>
    <w:p w14:paraId="07A8AB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しかも本件では、Xから定期借家契約締結手続を全面的に委託されています。</w:t>
      </w:r>
    </w:p>
    <w:p w14:paraId="6CC86288" w14:textId="77777777" w:rsidR="007416E2" w:rsidRDefault="007416E2">
      <w:pPr>
        <w:spacing w:before="0" w:after="0" w:line="240" w:lineRule="auto"/>
        <w:ind w:firstLine="210"/>
        <w:jc w:val="both"/>
      </w:pPr>
    </w:p>
    <w:p w14:paraId="5E78F71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貸主が定期借家を選ぶときは、何らかの目的があります。</w:t>
      </w:r>
    </w:p>
    <w:p w14:paraId="61AC8D2A" w14:textId="77777777" w:rsidR="007416E2" w:rsidRDefault="007416E2">
      <w:pPr>
        <w:spacing w:before="0" w:after="0" w:line="240" w:lineRule="auto"/>
        <w:ind w:firstLine="210"/>
        <w:jc w:val="both"/>
      </w:pPr>
    </w:p>
    <w:p w14:paraId="33B0739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一定期間後に自分で使いたい</w:t>
      </w:r>
    </w:p>
    <w:p w14:paraId="134FB1A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建替えや再開発を予定している</w:t>
      </w:r>
    </w:p>
    <w:p w14:paraId="735E9A1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事業計画上、契約期間を確定させたい</w:t>
      </w:r>
    </w:p>
    <w:p w14:paraId="0F4B844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普通借家ではなく、更新のない契約にしたい</w:t>
      </w:r>
    </w:p>
    <w:p w14:paraId="5F1EA315" w14:textId="77777777" w:rsidR="007416E2" w:rsidRDefault="007416E2">
      <w:pPr>
        <w:spacing w:before="0" w:after="0" w:line="240" w:lineRule="auto"/>
        <w:ind w:firstLine="210"/>
        <w:jc w:val="both"/>
      </w:pPr>
    </w:p>
    <w:p w14:paraId="3563502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この目的を実現するには、契約書に名前を書くことだけでは足りず、定期借家として有効に成立させる手続が必要です。</w:t>
      </w:r>
    </w:p>
    <w:p w14:paraId="3E075EE8" w14:textId="77777777" w:rsidR="007416E2" w:rsidRDefault="007416E2">
      <w:pPr>
        <w:spacing w:before="0" w:after="0" w:line="240" w:lineRule="auto"/>
        <w:ind w:firstLine="210"/>
        <w:jc w:val="both"/>
      </w:pPr>
    </w:p>
    <w:p w14:paraId="3BD0C99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そのため、専門業者である媒介業者がどこまで手続確認義務を負うかが問題になりました。</w:t>
      </w:r>
    </w:p>
    <w:p w14:paraId="53D2817E" w14:textId="77777777" w:rsidR="007416E2" w:rsidRDefault="007416E2">
      <w:pPr>
        <w:spacing w:before="0" w:after="0" w:line="240" w:lineRule="auto"/>
        <w:ind w:firstLine="210"/>
        <w:jc w:val="both"/>
      </w:pPr>
    </w:p>
    <w:p w14:paraId="4DBE9E3B"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：重要事項説明と</w:t>
      </w:r>
      <w:r>
        <w:rPr>
          <w:rFonts w:ascii="BIZ UDPゴシック" w:hAnsi="BIZ UDPゴシック" w:eastAsia="BIZ UDPゴシック" w:cs="BIZ UDPゴシック"/>
          <w:b/>
          <w:sz w:val="24"/>
        </w:rPr>
        <w:t>38</w:t>
      </w:r>
      <w:r>
        <w:rPr>
          <w:rFonts w:ascii="BIZ UDPゴシック" w:hAnsi="BIZ UDPゴシック" w:eastAsia="BIZ UDPゴシック" w:cs="BIZ UDPゴシック"/>
          <w:b/>
          <w:sz w:val="24"/>
        </w:rPr>
        <w:t>条事前説明の違い</w:t>
      </w:r>
    </w:p>
    <w:p w14:paraId="24C92702" w14:textId="77777777" w:rsidR="007416E2" w:rsidRDefault="007416E2">
      <w:pPr>
        <w:spacing w:before="0" w:after="0" w:line="240" w:lineRule="auto"/>
        <w:ind w:firstLine="210"/>
        <w:jc w:val="both"/>
      </w:pPr>
    </w:p>
    <w:p w14:paraId="53EA4EF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読者が一番つまずきやすいのは、ここです。</w:t>
      </w:r>
    </w:p>
    <w:p w14:paraId="5EE35DDF" w14:textId="77777777" w:rsidR="007416E2" w:rsidRDefault="007416E2">
      <w:pPr>
        <w:spacing w:before="0" w:after="0" w:line="240" w:lineRule="auto"/>
        <w:ind w:firstLine="210"/>
        <w:jc w:val="both"/>
      </w:pPr>
    </w:p>
    <w:p w14:paraId="53952A8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重要事項説明書には、定期借家であることや更新がないことが書かれていました。</w:t>
      </w:r>
    </w:p>
    <w:p w14:paraId="1C8E245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借主Aにも説明されています。</w:t>
      </w:r>
    </w:p>
    <w:p w14:paraId="1414CB2A" w14:textId="77777777" w:rsidR="007416E2" w:rsidRDefault="007416E2">
      <w:pPr>
        <w:spacing w:before="0" w:after="0" w:line="240" w:lineRule="auto"/>
        <w:ind w:firstLine="210"/>
        <w:jc w:val="both"/>
      </w:pPr>
    </w:p>
    <w:p w14:paraId="7CC2CE8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それなら借主Aは定期借家だと分かっていたのだから、期間満了で終了してよいのではないか。</w:t>
      </w:r>
    </w:p>
    <w:p w14:paraId="58798A0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そう考えたくなります。</w:t>
      </w:r>
    </w:p>
    <w:p w14:paraId="49AFF924" w14:textId="77777777" w:rsidR="007416E2" w:rsidRDefault="007416E2">
      <w:pPr>
        <w:spacing w:before="0" w:after="0" w:line="240" w:lineRule="auto"/>
        <w:ind w:firstLine="210"/>
        <w:jc w:val="both"/>
      </w:pPr>
    </w:p>
    <w:p w14:paraId="7EF5BD6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しかし、定期借家では、借主の認識だけではなく、法律で定められた事前説明手続が問題になります。</w:t>
      </w:r>
    </w:p>
    <w:p w14:paraId="34711F9F" w14:textId="77777777" w:rsidR="007416E2" w:rsidRDefault="007416E2">
      <w:pPr>
        <w:spacing w:before="0" w:after="0" w:line="240" w:lineRule="auto"/>
        <w:ind w:firstLine="210"/>
        <w:jc w:val="both"/>
      </w:pPr>
    </w:p>
    <w:p w14:paraId="72D6D79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借地借家法38条の事前説明は、貸主が、契約前に、契約の更新がなく期間満了により終了することを、書面を交付して説明する手続です。</w:t>
      </w:r>
    </w:p>
    <w:p w14:paraId="371900D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媒介業者が貸主の代わりに行うなら、貸主からの委任状などにより、代理権限を整理する必要があります。</w:t>
      </w:r>
    </w:p>
    <w:p w14:paraId="5541004E" w14:textId="77777777" w:rsidR="007416E2" w:rsidRDefault="007416E2">
      <w:pPr>
        <w:spacing w:before="0" w:after="0" w:line="240" w:lineRule="auto"/>
        <w:ind w:firstLine="210"/>
        <w:jc w:val="both"/>
      </w:pPr>
    </w:p>
    <w:p w14:paraId="39B59AE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重要事項説明と38条事前説明は、説明する場面が似ていても、制度上の役割が違います。</w:t>
      </w:r>
    </w:p>
    <w:p w14:paraId="0703B52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ここを「説明したから同じ」と処理すると、後で争いになります。</w:t>
      </w:r>
    </w:p>
    <w:p w14:paraId="344A80D3" w14:textId="77777777" w:rsidR="007416E2" w:rsidRDefault="007416E2">
      <w:pPr>
        <w:spacing w:before="0" w:after="0" w:line="240" w:lineRule="auto"/>
        <w:ind w:firstLine="210"/>
        <w:jc w:val="both"/>
      </w:pPr>
    </w:p>
    <w:p w14:paraId="293CF3B3"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：損害とのつながり</w:t>
      </w:r>
    </w:p>
    <w:p w14:paraId="225DD3B9" w14:textId="77777777" w:rsidR="007416E2" w:rsidRDefault="007416E2">
      <w:pPr>
        <w:spacing w:before="0" w:after="0" w:line="240" w:lineRule="auto"/>
        <w:ind w:firstLine="210"/>
        <w:jc w:val="both"/>
      </w:pPr>
    </w:p>
    <w:p w14:paraId="049034C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Yに注意義務違反があったとしても、Xが主張する損害がすべて認められるわけではありません。</w:t>
      </w:r>
    </w:p>
    <w:p w14:paraId="2B467916" w14:textId="77777777" w:rsidR="007416E2" w:rsidRDefault="007416E2">
      <w:pPr>
        <w:spacing w:before="0" w:after="0" w:line="240" w:lineRule="auto"/>
        <w:ind w:firstLine="210"/>
        <w:jc w:val="both"/>
      </w:pPr>
    </w:p>
    <w:p w14:paraId="49A007F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裁判では、Yの手続不備と、Xの損害との間に相当因果関係があるかが問題になります。</w:t>
      </w:r>
    </w:p>
    <w:p w14:paraId="1B5DCFA5" w14:textId="77777777" w:rsidR="007416E2" w:rsidRDefault="007416E2">
      <w:pPr>
        <w:spacing w:before="0" w:after="0" w:line="240" w:lineRule="auto"/>
        <w:ind w:firstLine="210"/>
        <w:jc w:val="both"/>
      </w:pPr>
    </w:p>
    <w:p w14:paraId="78F3A2A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Xは、借主Aに支払った和解金だけでなく、原状回復費用、賃料差額、仲介手数料、別件訴訟費用なども損害として主張しました。</w:t>
      </w:r>
    </w:p>
    <w:p w14:paraId="35B436AA" w14:textId="77777777" w:rsidR="007416E2" w:rsidRDefault="007416E2">
      <w:pPr>
        <w:spacing w:before="0" w:after="0" w:line="240" w:lineRule="auto"/>
        <w:ind w:firstLine="210"/>
        <w:jc w:val="both"/>
      </w:pPr>
    </w:p>
    <w:p w14:paraId="5DA1E89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しかし、裁判所は、認める損害と認めない損害を分けました。</w:t>
      </w:r>
    </w:p>
    <w:p w14:paraId="27655BC6" w14:textId="77777777" w:rsidR="007416E2" w:rsidRDefault="007416E2">
      <w:pPr>
        <w:spacing w:before="0" w:after="0" w:line="240" w:lineRule="auto"/>
        <w:ind w:firstLine="210"/>
        <w:jc w:val="both"/>
      </w:pPr>
    </w:p>
    <w:p w14:paraId="767E901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「手続ミスがあったから全部請求できる」</w:t>
      </w:r>
    </w:p>
    <w:p w14:paraId="706BE341" w14:textId="77777777" w:rsidR="007416E2" w:rsidRDefault="007416E2">
      <w:pPr>
        <w:spacing w:before="0" w:after="0" w:line="240" w:lineRule="auto"/>
        <w:ind w:firstLine="210"/>
        <w:jc w:val="both"/>
      </w:pPr>
    </w:p>
    <w:p w14:paraId="75FA275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そういう単純な話ではありません。</w:t>
      </w:r>
    </w:p>
    <w:p w14:paraId="18C39EF4" w14:textId="77777777" w:rsidR="007416E2" w:rsidRDefault="007416E2">
      <w:pPr>
        <w:spacing w:before="0" w:after="0" w:line="240" w:lineRule="auto"/>
        <w:ind w:firstLine="210"/>
        <w:jc w:val="both"/>
      </w:pPr>
    </w:p>
    <w:p w14:paraId="23B5BD9A"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0E3770F3" w14:textId="77777777" w:rsidR="007416E2" w:rsidRDefault="007416E2">
      <w:pPr>
        <w:spacing w:before="0" w:after="0" w:line="240" w:lineRule="auto"/>
        <w:ind w:firstLine="210"/>
        <w:jc w:val="both"/>
      </w:pPr>
    </w:p>
    <w:p w14:paraId="7FF4CFF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裁判所は、Xの請求を一部認めました。</w:t>
      </w:r>
    </w:p>
    <w:p w14:paraId="6DDC72E7" w14:textId="77777777" w:rsidR="007416E2" w:rsidRDefault="007416E2">
      <w:pPr>
        <w:spacing w:before="0" w:after="0" w:line="240" w:lineRule="auto"/>
        <w:ind w:firstLine="210"/>
        <w:jc w:val="both"/>
      </w:pPr>
    </w:p>
    <w:p w14:paraId="3D30FF2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結論として、媒介業者Yには善管注意義務違反及び業務上の一般的注意義務違反があると判断されました。</w:t>
      </w:r>
    </w:p>
    <w:p w14:paraId="1BB86E8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そして、Xの損害として776万円余が認められました。</w:t>
      </w:r>
    </w:p>
    <w:p w14:paraId="0D750D35" w14:textId="77777777" w:rsidR="007416E2" w:rsidRDefault="007416E2">
      <w:pPr>
        <w:spacing w:before="0" w:after="0" w:line="240" w:lineRule="auto"/>
        <w:ind w:firstLine="210"/>
        <w:jc w:val="both"/>
      </w:pPr>
    </w:p>
    <w:p w14:paraId="5E886DC3"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媒介業者には格段の注意が求められる</w:t>
      </w:r>
    </w:p>
    <w:p w14:paraId="32E7C4EE" w14:textId="77777777" w:rsidR="007416E2" w:rsidRDefault="007416E2">
      <w:pPr>
        <w:spacing w:before="0" w:after="0" w:line="240" w:lineRule="auto"/>
        <w:ind w:firstLine="210"/>
        <w:jc w:val="both"/>
      </w:pPr>
    </w:p>
    <w:p w14:paraId="007AB84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裁判所は、まず、XとYとの間に媒介契約が締結されたと認めました。</w:t>
      </w:r>
    </w:p>
    <w:p w14:paraId="7EFD33A4" w14:textId="77777777" w:rsidR="007416E2" w:rsidRDefault="007416E2">
      <w:pPr>
        <w:spacing w:before="0" w:after="0" w:line="240" w:lineRule="auto"/>
        <w:ind w:firstLine="210"/>
        <w:jc w:val="both"/>
      </w:pPr>
    </w:p>
    <w:p w14:paraId="52B31A5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そのうえで、不動産の媒介業務に携わる者は、取引に関する専門的知見を有する者として委託者から信頼されていると整理しました。</w:t>
      </w:r>
    </w:p>
    <w:p w14:paraId="3C0608B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そのため、媒介業者は、準委任関係に基づく善管注意義務を負います。</w:t>
      </w:r>
    </w:p>
    <w:p w14:paraId="4E894C8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さらに、委託者が定期建物賃貸借を意図している場合には、その実現に必要な手続が履践されているかについて、格段の注意を払うべきとされました。</w:t>
      </w:r>
    </w:p>
    <w:p w14:paraId="04493D59" w14:textId="77777777" w:rsidR="007416E2" w:rsidRDefault="007416E2">
      <w:pPr>
        <w:spacing w:before="0" w:after="0" w:line="240" w:lineRule="auto"/>
        <w:ind w:firstLine="210"/>
        <w:jc w:val="both"/>
      </w:pPr>
    </w:p>
    <w:p w14:paraId="08C3273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言い換えると、定期借家の媒介では、契約条件をまとめるだけでなく、「定期借家として成立する手続になっているか」を確認する必要があるということです。</w:t>
      </w:r>
    </w:p>
    <w:p w14:paraId="41C374EB" w14:textId="77777777" w:rsidR="007416E2" w:rsidRDefault="007416E2">
      <w:pPr>
        <w:spacing w:before="0" w:after="0" w:line="240" w:lineRule="auto"/>
        <w:ind w:firstLine="210"/>
        <w:jc w:val="both"/>
      </w:pPr>
    </w:p>
    <w:p w14:paraId="0269275A"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Y</w:t>
      </w:r>
      <w:r>
        <w:rPr>
          <w:rFonts w:ascii="BIZ UDPゴシック" w:hAnsi="BIZ UDPゴシック" w:eastAsia="BIZ UDPゴシック" w:cs="BIZ UDPゴシック"/>
          <w:b/>
          <w:sz w:val="24"/>
        </w:rPr>
        <w:t>がしなかったこと</w:t>
      </w:r>
    </w:p>
    <w:p w14:paraId="17176238" w14:textId="77777777" w:rsidR="007416E2" w:rsidRDefault="007416E2">
      <w:pPr>
        <w:spacing w:before="0" w:after="0" w:line="240" w:lineRule="auto"/>
        <w:ind w:firstLine="210"/>
        <w:jc w:val="both"/>
      </w:pPr>
    </w:p>
    <w:p w14:paraId="771FAC8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裁判所が重視したのは、Yが次の対応をしていなかったことです。</w:t>
      </w:r>
    </w:p>
    <w:p w14:paraId="15299726" w14:textId="77777777" w:rsidR="007416E2" w:rsidRDefault="007416E2">
      <w:pPr>
        <w:spacing w:before="0" w:after="0" w:line="240" w:lineRule="auto"/>
        <w:ind w:firstLine="210"/>
        <w:jc w:val="both"/>
      </w:pPr>
    </w:p>
    <w:p w14:paraId="77984EF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Xから委任状を得たうえで、Aに事前説明をすること</w:t>
      </w:r>
    </w:p>
    <w:p w14:paraId="291A427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Xに対して、事前説明手続が必要となることを伝えること</w:t>
      </w:r>
    </w:p>
    <w:p w14:paraId="6F75401F" w14:textId="77777777" w:rsidR="007416E2" w:rsidRDefault="007416E2">
      <w:pPr>
        <w:spacing w:before="0" w:after="0" w:line="240" w:lineRule="auto"/>
        <w:ind w:firstLine="210"/>
        <w:jc w:val="both"/>
      </w:pPr>
    </w:p>
    <w:p w14:paraId="0029E47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Yは、重要事項説明書を交付・説明すれば足りると考えていました。</w:t>
      </w:r>
    </w:p>
    <w:p w14:paraId="622F79BB" w14:textId="77777777" w:rsidR="007416E2" w:rsidRDefault="007416E2">
      <w:pPr>
        <w:spacing w:before="0" w:after="0" w:line="240" w:lineRule="auto"/>
        <w:ind w:firstLine="210"/>
        <w:jc w:val="both"/>
      </w:pPr>
    </w:p>
    <w:p w14:paraId="525DF17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本件では、YがXから委任状を得てAに事前説明をするか、少なくともXに対して、貸主による事前説明手続が必要だと伝えるべきだったと判断されています。</w:t>
      </w:r>
    </w:p>
    <w:p w14:paraId="79057E74" w14:textId="77777777" w:rsidR="007416E2" w:rsidRDefault="007416E2">
      <w:pPr>
        <w:spacing w:before="0" w:after="0" w:line="240" w:lineRule="auto"/>
        <w:ind w:firstLine="210"/>
        <w:jc w:val="both"/>
      </w:pPr>
    </w:p>
    <w:p w14:paraId="62D11DA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そのため、Yには媒介契約上の善管注意義務違反及び業務上の一般的注意義務違反があるとされました。</w:t>
      </w:r>
    </w:p>
    <w:p w14:paraId="0B6A7C23" w14:textId="77777777" w:rsidR="007416E2" w:rsidRDefault="007416E2">
      <w:pPr>
        <w:spacing w:before="0" w:after="0" w:line="240" w:lineRule="auto"/>
        <w:ind w:firstLine="210"/>
        <w:jc w:val="both"/>
      </w:pPr>
    </w:p>
    <w:p w14:paraId="0F290B9B"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認められた損害</w:t>
      </w:r>
    </w:p>
    <w:p w14:paraId="34AEF853" w14:textId="77777777" w:rsidR="007416E2" w:rsidRDefault="007416E2">
      <w:pPr>
        <w:spacing w:before="0" w:after="0" w:line="240" w:lineRule="auto"/>
        <w:ind w:firstLine="210"/>
        <w:jc w:val="both"/>
      </w:pPr>
    </w:p>
    <w:p w14:paraId="377958C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裁判所は、Yの義務違反がなければ、本件契約のうち、契約の更新がなく期間満了により賃貸借が終了する旨の条項は有効になっていたと見ました。</w:t>
      </w:r>
    </w:p>
    <w:p w14:paraId="454F8EDA" w14:textId="77777777" w:rsidR="007416E2" w:rsidRDefault="007416E2">
      <w:pPr>
        <w:spacing w:before="0" w:after="0" w:line="240" w:lineRule="auto"/>
        <w:ind w:firstLine="210"/>
        <w:jc w:val="both"/>
      </w:pPr>
    </w:p>
    <w:p w14:paraId="182822C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そうであれば、Xは平成30年3月の期間満了をもって、本件契約を終了できたと考えられます。</w:t>
      </w:r>
    </w:p>
    <w:p w14:paraId="56CA0C9F" w14:textId="77777777" w:rsidR="007416E2" w:rsidRDefault="007416E2">
      <w:pPr>
        <w:spacing w:before="0" w:after="0" w:line="240" w:lineRule="auto"/>
        <w:ind w:firstLine="210"/>
        <w:jc w:val="both"/>
      </w:pPr>
    </w:p>
    <w:p w14:paraId="205306A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その結果、裁判所は、XがAに支払った解決金850万円から、約定の償却後の保証金残金を控除した776万円余を、Yの債務不履行と相当因果関係のある損害と認めました。</w:t>
      </w:r>
    </w:p>
    <w:p w14:paraId="2C340FAA" w14:textId="77777777" w:rsidR="007416E2" w:rsidRDefault="007416E2">
      <w:pPr>
        <w:spacing w:before="0" w:after="0" w:line="240" w:lineRule="auto"/>
        <w:ind w:firstLine="210"/>
        <w:jc w:val="both"/>
      </w:pPr>
    </w:p>
    <w:p w14:paraId="6449A70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ここで重要なのは、850万円全額ではなく、保証金残金を控除した金額が認められたことです。</w:t>
      </w:r>
    </w:p>
    <w:p w14:paraId="789A83B2" w14:textId="77777777" w:rsidR="007416E2" w:rsidRDefault="007416E2">
      <w:pPr>
        <w:spacing w:before="0" w:after="0" w:line="240" w:lineRule="auto"/>
        <w:ind w:firstLine="210"/>
        <w:jc w:val="both"/>
      </w:pPr>
    </w:p>
    <w:p w14:paraId="5ABB4C08"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認められなかった損害</w:t>
      </w:r>
    </w:p>
    <w:p w14:paraId="5E60BF39" w14:textId="77777777" w:rsidR="007416E2" w:rsidRDefault="007416E2">
      <w:pPr>
        <w:spacing w:before="0" w:after="0" w:line="240" w:lineRule="auto"/>
        <w:ind w:firstLine="210"/>
        <w:jc w:val="both"/>
      </w:pPr>
    </w:p>
    <w:p w14:paraId="4094D24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一方で、裁判所は、Xが主張した損害をすべて認めたわけではありません。</w:t>
      </w:r>
    </w:p>
    <w:p w14:paraId="2853250A" w14:textId="77777777" w:rsidR="007416E2" w:rsidRDefault="007416E2">
      <w:pPr>
        <w:spacing w:before="0" w:after="0" w:line="240" w:lineRule="auto"/>
        <w:ind w:firstLine="210"/>
        <w:jc w:val="both"/>
      </w:pPr>
    </w:p>
    <w:p w14:paraId="18C0BC2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認められなかったものには、次のような項目があります。</w:t>
      </w:r>
    </w:p>
    <w:p w14:paraId="34FF4E55" w14:textId="77777777" w:rsidR="007416E2" w:rsidRDefault="007416E2">
      <w:pPr>
        <w:spacing w:before="0" w:after="0" w:line="240" w:lineRule="auto"/>
        <w:ind w:firstLine="210"/>
        <w:jc w:val="both"/>
      </w:pPr>
    </w:p>
    <w:p w14:paraId="416CD9C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原状回復費用相当額</w:t>
      </w:r>
    </w:p>
    <w:p w14:paraId="07EAE13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賃料差額</w:t>
      </w:r>
    </w:p>
    <w:p w14:paraId="58CF9B0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仲介手数料</w:t>
      </w:r>
    </w:p>
    <w:p w14:paraId="2F7A57E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別件訴訟費用</w:t>
      </w:r>
    </w:p>
    <w:p w14:paraId="038AC091" w14:textId="77777777" w:rsidR="007416E2" w:rsidRDefault="007416E2">
      <w:pPr>
        <w:spacing w:before="0" w:after="0" w:line="240" w:lineRule="auto"/>
        <w:ind w:firstLine="210"/>
        <w:jc w:val="both"/>
      </w:pPr>
    </w:p>
    <w:p w14:paraId="7D0A1C0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原状回復費用相当額については、実際にかかった証拠がないことが問題になりました。</w:t>
      </w:r>
    </w:p>
    <w:p w14:paraId="07E1BF24" w14:textId="77777777" w:rsidR="007416E2" w:rsidRDefault="007416E2">
      <w:pPr>
        <w:spacing w:before="0" w:after="0" w:line="240" w:lineRule="auto"/>
        <w:ind w:firstLine="210"/>
        <w:jc w:val="both"/>
      </w:pPr>
    </w:p>
    <w:p w14:paraId="7A6E7AF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賃料差額、仲介手数料、別件訴訟費用については、Yの債務不履行と相当因果関係があるとはいえないとされました。</w:t>
      </w:r>
    </w:p>
    <w:p w14:paraId="7B6FC94A" w14:textId="77777777" w:rsidR="007416E2" w:rsidRDefault="007416E2">
      <w:pPr>
        <w:spacing w:before="0" w:after="0" w:line="240" w:lineRule="auto"/>
        <w:ind w:firstLine="210"/>
        <w:jc w:val="both"/>
      </w:pPr>
    </w:p>
    <w:p w14:paraId="0A8A166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この判断は、実務では大事です。</w:t>
      </w:r>
    </w:p>
    <w:p w14:paraId="6E89D391" w14:textId="77777777" w:rsidR="007416E2" w:rsidRDefault="007416E2">
      <w:pPr>
        <w:spacing w:before="0" w:after="0" w:line="240" w:lineRule="auto"/>
        <w:ind w:firstLine="210"/>
        <w:jc w:val="both"/>
      </w:pPr>
    </w:p>
    <w:p w14:paraId="3886485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媒介業者のミスが認められても、関連費用がすべて賠償対象になるわけではありません。</w:t>
      </w:r>
    </w:p>
    <w:p w14:paraId="129192AA" w14:textId="77777777" w:rsidR="007416E2" w:rsidRDefault="007416E2">
      <w:pPr>
        <w:spacing w:before="0" w:after="0" w:line="240" w:lineRule="auto"/>
        <w:ind w:firstLine="210"/>
        <w:jc w:val="both"/>
      </w:pPr>
    </w:p>
    <w:p w14:paraId="75B4368E"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1D9DEBA3" w14:textId="77777777" w:rsidR="007416E2" w:rsidRDefault="007416E2">
      <w:pPr>
        <w:spacing w:before="0" w:after="0" w:line="240" w:lineRule="auto"/>
        <w:ind w:firstLine="210"/>
        <w:jc w:val="both"/>
      </w:pPr>
    </w:p>
    <w:p w14:paraId="4E657E0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この判例から学ぶべきことは、「定期借家を使うな」ではありません。</w:t>
      </w:r>
    </w:p>
    <w:p w14:paraId="26A13DD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事業用物件、建替え予定物件、将来自用予定がある物件では、定期借家は有効な選択肢です。</w:t>
      </w:r>
    </w:p>
    <w:p w14:paraId="12CD6241" w14:textId="77777777" w:rsidR="007416E2" w:rsidRDefault="007416E2">
      <w:pPr>
        <w:spacing w:before="0" w:after="0" w:line="240" w:lineRule="auto"/>
        <w:ind w:firstLine="210"/>
        <w:jc w:val="both"/>
      </w:pPr>
    </w:p>
    <w:p w14:paraId="6C3F1D9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問題は、制度が求める手続をそろえることです。</w:t>
      </w:r>
    </w:p>
    <w:p w14:paraId="4C5F4315" w14:textId="77777777" w:rsidR="007416E2" w:rsidRDefault="007416E2">
      <w:pPr>
        <w:spacing w:before="0" w:after="0" w:line="240" w:lineRule="auto"/>
        <w:ind w:firstLine="210"/>
        <w:jc w:val="both"/>
      </w:pPr>
    </w:p>
    <w:p w14:paraId="7D9D67FF"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lastRenderedPageBreak/>
        <w:t>契約書と手続を分けて管理する</w:t>
      </w:r>
    </w:p>
    <w:p w14:paraId="1AABAD02" w14:textId="77777777" w:rsidR="007416E2" w:rsidRDefault="007416E2">
      <w:pPr>
        <w:spacing w:before="0" w:after="0" w:line="240" w:lineRule="auto"/>
        <w:ind w:firstLine="210"/>
        <w:jc w:val="both"/>
      </w:pPr>
    </w:p>
    <w:p w14:paraId="4718D38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定期借家の現場では、次の三つを分けて管理してください。</w:t>
      </w:r>
    </w:p>
    <w:p w14:paraId="1E76FB65" w14:textId="77777777" w:rsidR="007416E2" w:rsidRDefault="007416E2">
      <w:pPr>
        <w:spacing w:before="0" w:after="0" w:line="240" w:lineRule="auto"/>
        <w:ind w:firstLine="210"/>
        <w:jc w:val="both"/>
      </w:pPr>
    </w:p>
    <w:p w14:paraId="55970B03"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契約書</w:t>
      </w:r>
    </w:p>
    <w:p w14:paraId="1E8E4A35"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宅建業法上の重要事項説明書</w:t>
      </w:r>
    </w:p>
    <w:p w14:paraId="53C19E1B"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借地借家法38条の事前説明書面</w:t>
      </w:r>
    </w:p>
    <w:p w14:paraId="45DB5D41" w14:textId="77777777" w:rsidR="007416E2" w:rsidRDefault="007416E2">
      <w:pPr>
        <w:spacing w:before="0" w:after="0" w:line="240" w:lineRule="auto"/>
        <w:ind w:firstLine="210"/>
        <w:jc w:val="both"/>
      </w:pPr>
    </w:p>
    <w:p w14:paraId="0B95729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契約書は、貸主と借主がどのような契約を結ぶかを示すものです。</w:t>
      </w:r>
    </w:p>
    <w:p w14:paraId="7F59B4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重要事項説明書は、宅地建物取引業者が、契約前に重要な事項を説明するためのものです。</w:t>
      </w:r>
    </w:p>
    <w:p w14:paraId="2F6F057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38条の事前説明書面は、定期借家で更新がなく、期間満了で終了することを、貸主側から借主に事前に説明するためのものです。</w:t>
      </w:r>
    </w:p>
    <w:p w14:paraId="51328F02" w14:textId="77777777" w:rsidR="007416E2" w:rsidRDefault="007416E2">
      <w:pPr>
        <w:spacing w:before="0" w:after="0" w:line="240" w:lineRule="auto"/>
        <w:ind w:firstLine="210"/>
        <w:jc w:val="both"/>
      </w:pPr>
    </w:p>
    <w:p w14:paraId="1BA5309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この三つは内容が重なることがあります。</w:t>
      </w:r>
    </w:p>
    <w:p w14:paraId="2B4519A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しかし、役割は同じではありません。</w:t>
      </w:r>
    </w:p>
    <w:p w14:paraId="14F5A928" w14:textId="77777777" w:rsidR="007416E2" w:rsidRDefault="007416E2">
      <w:pPr>
        <w:spacing w:before="0" w:after="0" w:line="240" w:lineRule="auto"/>
        <w:ind w:firstLine="210"/>
        <w:jc w:val="both"/>
      </w:pPr>
    </w:p>
    <w:p w14:paraId="2F6731AF"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重要事項説明書を兼ねる場合の注意</w:t>
      </w:r>
    </w:p>
    <w:p w14:paraId="24E9CB5C" w14:textId="77777777" w:rsidR="007416E2" w:rsidRDefault="007416E2">
      <w:pPr>
        <w:spacing w:before="0" w:after="0" w:line="240" w:lineRule="auto"/>
        <w:ind w:firstLine="210"/>
        <w:jc w:val="both"/>
      </w:pPr>
    </w:p>
    <w:p w14:paraId="382B588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重要事項説明書に、定期借家であることや更新がないことを書くこと自体は重要です。</w:t>
      </w:r>
    </w:p>
    <w:p w14:paraId="71EFC6D2" w14:textId="77777777" w:rsidR="007416E2" w:rsidRDefault="007416E2">
      <w:pPr>
        <w:spacing w:before="0" w:after="0" w:line="240" w:lineRule="auto"/>
        <w:ind w:firstLine="210"/>
        <w:jc w:val="both"/>
      </w:pPr>
    </w:p>
    <w:p w14:paraId="16AB64B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ただし、それを38条の事前説明書面としても使うなら、少なくとも次の点を確認する必要があります。</w:t>
      </w:r>
    </w:p>
    <w:p w14:paraId="4842C4A0" w14:textId="77777777" w:rsidR="007416E2" w:rsidRDefault="007416E2">
      <w:pPr>
        <w:spacing w:before="0" w:after="0" w:line="240" w:lineRule="auto"/>
        <w:ind w:firstLine="210"/>
        <w:jc w:val="both"/>
      </w:pPr>
    </w:p>
    <w:p w14:paraId="447DFE4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契約前に交付されているか</w:t>
      </w:r>
    </w:p>
    <w:p w14:paraId="3091911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借主に対して、更新がなく期間満了で終了することが明確に説明されているか</w:t>
      </w:r>
    </w:p>
    <w:p w14:paraId="5B77CCE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貸主又は貸主の代理人としての説明であることが整理されているか</w:t>
      </w:r>
    </w:p>
    <w:p w14:paraId="1DFCF14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媒介業者が代理人として説明するなら、貸主からの委任状があるか</w:t>
      </w:r>
    </w:p>
    <w:p w14:paraId="0BC0A9C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交付日、説明日、説明者、受領者が記録されているか</w:t>
      </w:r>
    </w:p>
    <w:p w14:paraId="793D01BD" w14:textId="77777777" w:rsidR="007416E2" w:rsidRDefault="007416E2">
      <w:pPr>
        <w:spacing w:before="0" w:after="0" w:line="240" w:lineRule="auto"/>
        <w:ind w:firstLine="210"/>
        <w:jc w:val="both"/>
      </w:pPr>
    </w:p>
    <w:p w14:paraId="3478AB7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ここを曖昧にすると、「宅建業者として説明しただけなのか」「貸主代理人として38条説明をしたのか」が争いになります。</w:t>
      </w:r>
    </w:p>
    <w:p w14:paraId="1455EA97" w14:textId="77777777" w:rsidR="007416E2" w:rsidRDefault="007416E2">
      <w:pPr>
        <w:spacing w:before="0" w:after="0" w:line="240" w:lineRule="auto"/>
        <w:ind w:firstLine="210"/>
        <w:jc w:val="both"/>
      </w:pPr>
    </w:p>
    <w:p w14:paraId="3F1562D8"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媒介業者が貸主代理として説明する場合</w:t>
      </w:r>
    </w:p>
    <w:p w14:paraId="327DD6F4" w14:textId="77777777" w:rsidR="007416E2" w:rsidRDefault="007416E2">
      <w:pPr>
        <w:spacing w:before="0" w:after="0" w:line="240" w:lineRule="auto"/>
        <w:ind w:firstLine="210"/>
        <w:jc w:val="both"/>
      </w:pPr>
    </w:p>
    <w:p w14:paraId="20AC2A5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媒介業者が貸主の代わりに38条の事前説明を行うこと自体が、常に否定されるわけではありません。</w:t>
      </w:r>
    </w:p>
    <w:p w14:paraId="07E1A520" w14:textId="77777777" w:rsidR="007416E2" w:rsidRDefault="007416E2">
      <w:pPr>
        <w:spacing w:before="0" w:after="0" w:line="240" w:lineRule="auto"/>
        <w:ind w:firstLine="210"/>
        <w:jc w:val="both"/>
      </w:pPr>
    </w:p>
    <w:p w14:paraId="76887BB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ただし、その場合は、貸主から代理権限を与えられていることを整理しておく必要があります。</w:t>
      </w:r>
    </w:p>
    <w:p w14:paraId="6CFEF312" w14:textId="77777777" w:rsidR="007416E2" w:rsidRDefault="007416E2">
      <w:pPr>
        <w:spacing w:before="0" w:after="0" w:line="240" w:lineRule="auto"/>
        <w:ind w:firstLine="210"/>
        <w:jc w:val="both"/>
      </w:pPr>
    </w:p>
    <w:p w14:paraId="0BBFE06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実務で最低限確認したいのは、次の資料です。</w:t>
      </w:r>
    </w:p>
    <w:p w14:paraId="5B112B7B" w14:textId="77777777" w:rsidR="007416E2" w:rsidRDefault="007416E2">
      <w:pPr>
        <w:spacing w:before="0" w:after="0" w:line="240" w:lineRule="auto"/>
        <w:ind w:firstLine="210"/>
        <w:jc w:val="both"/>
      </w:pPr>
    </w:p>
    <w:p w14:paraId="3CBDF9E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貸主から媒介業者への委任状</w:t>
      </w:r>
    </w:p>
    <w:p w14:paraId="5F2811A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38条事前説明書面</w:t>
      </w:r>
    </w:p>
    <w:p w14:paraId="1F3A9A4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借主の受領確認</w:t>
      </w:r>
    </w:p>
    <w:p w14:paraId="263E32E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説明日時の記録</w:t>
      </w:r>
    </w:p>
    <w:p w14:paraId="3B335A8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説明者の氏名と立場</w:t>
      </w:r>
    </w:p>
    <w:p w14:paraId="3C23BC2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契約締結日との前後関係</w:t>
      </w:r>
    </w:p>
    <w:p w14:paraId="41F56A2C" w14:textId="77777777" w:rsidR="007416E2" w:rsidRDefault="007416E2">
      <w:pPr>
        <w:spacing w:before="0" w:after="0" w:line="240" w:lineRule="auto"/>
        <w:ind w:firstLine="210"/>
        <w:jc w:val="both"/>
      </w:pPr>
    </w:p>
    <w:p w14:paraId="7EF7038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貸主、管理会社、仲介会社の間で、「誰が38条説明を担当するのか」を契約前に決めてください。</w:t>
      </w:r>
    </w:p>
    <w:p w14:paraId="65505C2A" w14:textId="77777777" w:rsidR="007416E2" w:rsidRDefault="007416E2">
      <w:pPr>
        <w:spacing w:before="0" w:after="0" w:line="240" w:lineRule="auto"/>
        <w:ind w:firstLine="210"/>
        <w:jc w:val="both"/>
      </w:pPr>
    </w:p>
    <w:p w14:paraId="56ECA194"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再契約時も省略しない</w:t>
      </w:r>
    </w:p>
    <w:p w14:paraId="4EFFA14D" w14:textId="77777777" w:rsidR="007416E2" w:rsidRDefault="007416E2">
      <w:pPr>
        <w:spacing w:before="0" w:after="0" w:line="240" w:lineRule="auto"/>
        <w:ind w:firstLine="210"/>
        <w:jc w:val="both"/>
      </w:pPr>
    </w:p>
    <w:p w14:paraId="3FDBEE7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定期借家では、期間満了後に再契約することがあります。</w:t>
      </w:r>
    </w:p>
    <w:p w14:paraId="735785B2" w14:textId="77777777" w:rsidR="007416E2" w:rsidRDefault="007416E2">
      <w:pPr>
        <w:spacing w:before="0" w:after="0" w:line="240" w:lineRule="auto"/>
        <w:ind w:firstLine="210"/>
        <w:jc w:val="both"/>
      </w:pPr>
    </w:p>
    <w:p w14:paraId="7FB0E84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このとき、現場では油断が出やすくなります。</w:t>
      </w:r>
    </w:p>
    <w:p w14:paraId="40CC24A4" w14:textId="77777777" w:rsidR="007416E2" w:rsidRDefault="007416E2">
      <w:pPr>
        <w:spacing w:before="0" w:after="0" w:line="240" w:lineRule="auto"/>
        <w:ind w:firstLine="210"/>
        <w:jc w:val="both"/>
      </w:pPr>
    </w:p>
    <w:p w14:paraId="72A6859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「前回も定期借家だった」「借主も分かっている」という感覚は危険です。</w:t>
      </w:r>
    </w:p>
    <w:p w14:paraId="7960B04C" w14:textId="77777777" w:rsidR="007416E2" w:rsidRDefault="007416E2">
      <w:pPr>
        <w:spacing w:before="0" w:after="0" w:line="240" w:lineRule="auto"/>
        <w:ind w:firstLine="210"/>
        <w:jc w:val="both"/>
      </w:pPr>
    </w:p>
    <w:p w14:paraId="0D5852E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再契約であっても、新たに定期借家契約を締結する以上、事前説明手続が問題になります。</w:t>
      </w:r>
    </w:p>
    <w:p w14:paraId="1071A5D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借主が制度を知っているかどうかだけで処理せず、毎回、書面、説明、記録を残します。</w:t>
      </w:r>
    </w:p>
    <w:p w14:paraId="72F4D45E" w14:textId="77777777" w:rsidR="007416E2" w:rsidRDefault="007416E2">
      <w:pPr>
        <w:spacing w:before="0" w:after="0" w:line="240" w:lineRule="auto"/>
        <w:ind w:firstLine="210"/>
        <w:jc w:val="both"/>
      </w:pPr>
    </w:p>
    <w:p w14:paraId="3584061F"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トラブル発生後の確認順</w:t>
      </w:r>
    </w:p>
    <w:p w14:paraId="24EBA35D" w14:textId="77777777" w:rsidR="007416E2" w:rsidRDefault="007416E2">
      <w:pPr>
        <w:spacing w:before="0" w:after="0" w:line="240" w:lineRule="auto"/>
        <w:ind w:firstLine="210"/>
        <w:jc w:val="both"/>
      </w:pPr>
    </w:p>
    <w:p w14:paraId="7EE6E0E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期間満了時に借主から「普通借家だ」と主張された場合、感情的に反論する前に、資料をそろえます。</w:t>
      </w:r>
    </w:p>
    <w:p w14:paraId="7A4FE280" w14:textId="77777777" w:rsidR="007416E2" w:rsidRDefault="007416E2">
      <w:pPr>
        <w:spacing w:before="0" w:after="0" w:line="240" w:lineRule="auto"/>
        <w:ind w:firstLine="210"/>
        <w:jc w:val="both"/>
      </w:pPr>
    </w:p>
    <w:p w14:paraId="65B132D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確認順は次のとおりです。</w:t>
      </w:r>
    </w:p>
    <w:p w14:paraId="59F798E6" w14:textId="77777777" w:rsidR="007416E2" w:rsidRDefault="007416E2">
      <w:pPr>
        <w:spacing w:before="0" w:after="0" w:line="240" w:lineRule="auto"/>
        <w:ind w:firstLine="210"/>
        <w:jc w:val="both"/>
      </w:pPr>
    </w:p>
    <w:p w14:paraId="0AB19E01"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契約書に定期借家条項があるか</w:t>
      </w:r>
    </w:p>
    <w:p w14:paraId="5B0735CC"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重要事項説明書に定期借家・更新なしの記載があるか</w:t>
      </w:r>
    </w:p>
    <w:p w14:paraId="3EA7BE1B"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38条事前説明書面があるか</w:t>
      </w:r>
    </w:p>
    <w:p w14:paraId="4434FA55"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lastRenderedPageBreak/>
        <w:t>交付日と説明日が契約締結前か</w:t>
      </w:r>
    </w:p>
    <w:p w14:paraId="3F7477A1"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説明者が貸主本人か、貸主代理人か</w:t>
      </w:r>
    </w:p>
    <w:p w14:paraId="721E32C7"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代理人の場合、委任状があるか</w:t>
      </w:r>
    </w:p>
    <w:p w14:paraId="0B8EED97"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借主の受領確認や署名押印があるか</w:t>
      </w:r>
    </w:p>
    <w:p w14:paraId="053D5F8C"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期間満了通知の時期と方法が適切か</w:t>
      </w:r>
    </w:p>
    <w:p w14:paraId="1E873F59" w14:textId="77777777" w:rsidR="007416E2" w:rsidRDefault="007416E2">
      <w:pPr>
        <w:spacing w:before="0" w:after="0" w:line="240" w:lineRule="auto"/>
        <w:ind w:firstLine="210"/>
        <w:jc w:val="both"/>
      </w:pPr>
    </w:p>
    <w:p w14:paraId="459609B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定期借家の有効性が怪しい場合、明渡請求、和解交渉、損害賠償請求の順番も変わります。</w:t>
      </w:r>
    </w:p>
    <w:p w14:paraId="280020F4" w14:textId="77777777" w:rsidR="007416E2" w:rsidRDefault="007416E2">
      <w:pPr>
        <w:spacing w:before="0" w:after="0" w:line="240" w:lineRule="auto"/>
        <w:ind w:firstLine="210"/>
        <w:jc w:val="both"/>
      </w:pPr>
    </w:p>
    <w:p w14:paraId="27FCF833"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2ECA81EA" w14:textId="77777777" w:rsidR="007416E2" w:rsidRDefault="007416E2">
      <w:pPr>
        <w:spacing w:before="0" w:after="0" w:line="240" w:lineRule="auto"/>
        <w:ind w:firstLine="210"/>
        <w:jc w:val="both"/>
      </w:pPr>
    </w:p>
    <w:p w14:paraId="29E6A921"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オーナー・貸主向け</w:t>
      </w:r>
    </w:p>
    <w:p w14:paraId="10F31688" w14:textId="77777777" w:rsidR="007416E2" w:rsidRDefault="007416E2">
      <w:pPr>
        <w:spacing w:before="0" w:after="0" w:line="240" w:lineRule="auto"/>
        <w:ind w:firstLine="210"/>
        <w:jc w:val="both"/>
      </w:pPr>
    </w:p>
    <w:p w14:paraId="58B4141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定期借家を使うこと自体は、実務上有効です。</w:t>
      </w:r>
    </w:p>
    <w:p w14:paraId="0F7337B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ただし、媒介業者に任せる場合でも、最後に困るのは貸主です。</w:t>
      </w:r>
    </w:p>
    <w:p w14:paraId="522CD892" w14:textId="77777777" w:rsidR="007416E2" w:rsidRDefault="007416E2">
      <w:pPr>
        <w:spacing w:before="0" w:after="0" w:line="240" w:lineRule="auto"/>
        <w:ind w:firstLine="210"/>
        <w:jc w:val="both"/>
      </w:pPr>
    </w:p>
    <w:p w14:paraId="1D7D2D4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663E1D1C" w14:textId="77777777" w:rsidR="007416E2" w:rsidRDefault="007416E2">
      <w:pPr>
        <w:spacing w:before="0" w:after="0" w:line="240" w:lineRule="auto"/>
        <w:ind w:firstLine="210"/>
        <w:jc w:val="both"/>
      </w:pPr>
    </w:p>
    <w:p w14:paraId="77EF96B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定期借家にする理由を、媒介業者に明確に伝える</w:t>
      </w:r>
    </w:p>
    <w:p w14:paraId="3D7682C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契約前に、38条事前説明書面の有無を確認する</w:t>
      </w:r>
    </w:p>
    <w:p w14:paraId="068446C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媒介業者が説明するなら、委任状を作成する</w:t>
      </w:r>
    </w:p>
    <w:p w14:paraId="1B9C913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借主の受領確認と説明日時の記録をもらう</w:t>
      </w:r>
    </w:p>
    <w:p w14:paraId="607AEE8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再契約時も、同じ確認を省略しない</w:t>
      </w:r>
    </w:p>
    <w:p w14:paraId="671D6FD5" w14:textId="77777777" w:rsidR="007416E2" w:rsidRDefault="007416E2">
      <w:pPr>
        <w:spacing w:before="0" w:after="0" w:line="240" w:lineRule="auto"/>
        <w:ind w:firstLine="210"/>
        <w:jc w:val="both"/>
      </w:pPr>
    </w:p>
    <w:p w14:paraId="6F58207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「プロに任せたから大丈夫」で止めず、手続完了資料を受け取ってください。</w:t>
      </w:r>
    </w:p>
    <w:p w14:paraId="22E21FCB" w14:textId="77777777" w:rsidR="007416E2" w:rsidRDefault="007416E2">
      <w:pPr>
        <w:spacing w:before="0" w:after="0" w:line="240" w:lineRule="auto"/>
        <w:ind w:firstLine="210"/>
        <w:jc w:val="both"/>
      </w:pPr>
    </w:p>
    <w:p w14:paraId="57EA68D0"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管理会社向け</w:t>
      </w:r>
    </w:p>
    <w:p w14:paraId="56C3EAFF" w14:textId="77777777" w:rsidR="007416E2" w:rsidRDefault="007416E2">
      <w:pPr>
        <w:spacing w:before="0" w:after="0" w:line="240" w:lineRule="auto"/>
        <w:ind w:firstLine="210"/>
        <w:jc w:val="both"/>
      </w:pPr>
    </w:p>
    <w:p w14:paraId="351B270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管理会社は、貸主と仲介会社の間に立つことがあります。</w:t>
      </w:r>
    </w:p>
    <w:p w14:paraId="6DB4408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契約書、重説、38条書面の管理がばらばらだと、期間満了時に資料を出せません。</w:t>
      </w:r>
    </w:p>
    <w:p w14:paraId="371D76B5" w14:textId="77777777" w:rsidR="007416E2" w:rsidRDefault="007416E2">
      <w:pPr>
        <w:spacing w:before="0" w:after="0" w:line="240" w:lineRule="auto"/>
        <w:ind w:firstLine="210"/>
        <w:jc w:val="both"/>
      </w:pPr>
    </w:p>
    <w:p w14:paraId="005FBF9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7446DD46" w14:textId="77777777" w:rsidR="007416E2" w:rsidRDefault="007416E2">
      <w:pPr>
        <w:spacing w:before="0" w:after="0" w:line="240" w:lineRule="auto"/>
        <w:ind w:firstLine="210"/>
        <w:jc w:val="both"/>
      </w:pPr>
    </w:p>
    <w:p w14:paraId="5DA3AE3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定期借家案件用のチェックリストを作る</w:t>
      </w:r>
    </w:p>
    <w:p w14:paraId="6B5EFF2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契約書、重説、38条書面、委任状を同じ案件フォルダで管理する</w:t>
      </w:r>
    </w:p>
    <w:p w14:paraId="366F0AC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説明日時、説明者、借主受領確認を記録する</w:t>
      </w:r>
    </w:p>
    <w:p w14:paraId="5CFC5F8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期間満了通知の期限を管理台帳に入れる</w:t>
      </w:r>
    </w:p>
    <w:p w14:paraId="58EADBC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再契約時に、前回資料のコピーだけで処理しない</w:t>
      </w:r>
    </w:p>
    <w:p w14:paraId="44FEFBB3" w14:textId="77777777" w:rsidR="007416E2" w:rsidRDefault="007416E2">
      <w:pPr>
        <w:spacing w:before="0" w:after="0" w:line="240" w:lineRule="auto"/>
        <w:ind w:firstLine="210"/>
        <w:jc w:val="both"/>
      </w:pPr>
    </w:p>
    <w:p w14:paraId="050ACCA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管理会社は、契約時点で、後から説明できる状態を作る係です。</w:t>
      </w:r>
    </w:p>
    <w:p w14:paraId="0A5A1F94" w14:textId="77777777" w:rsidR="007416E2" w:rsidRDefault="007416E2">
      <w:pPr>
        <w:spacing w:before="0" w:after="0" w:line="240" w:lineRule="auto"/>
        <w:ind w:firstLine="210"/>
        <w:jc w:val="both"/>
      </w:pPr>
    </w:p>
    <w:p w14:paraId="3E7A1C60"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仲介会社・媒介業者向け</w:t>
      </w:r>
    </w:p>
    <w:p w14:paraId="6D9F5DC6" w14:textId="77777777" w:rsidR="007416E2" w:rsidRDefault="007416E2">
      <w:pPr>
        <w:spacing w:before="0" w:after="0" w:line="240" w:lineRule="auto"/>
        <w:ind w:firstLine="210"/>
        <w:jc w:val="both"/>
      </w:pPr>
    </w:p>
    <w:p w14:paraId="15DD590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この判例で重いのは、媒介業者が定期借家契約締結手続を全面的に委託されていた点です。</w:t>
      </w:r>
    </w:p>
    <w:p w14:paraId="67AD7B85" w14:textId="77777777" w:rsidR="007416E2" w:rsidRDefault="007416E2">
      <w:pPr>
        <w:spacing w:before="0" w:after="0" w:line="240" w:lineRule="auto"/>
        <w:ind w:firstLine="210"/>
        <w:jc w:val="both"/>
      </w:pPr>
    </w:p>
    <w:p w14:paraId="056881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仲介会社は、貸主の希望条件を契約書に落とすだけでは足りません。</w:t>
      </w:r>
    </w:p>
    <w:p w14:paraId="153F993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定期借家として有効に成立させる手続を確認する必要があります。</w:t>
      </w:r>
    </w:p>
    <w:p w14:paraId="43E62215" w14:textId="77777777" w:rsidR="007416E2" w:rsidRDefault="007416E2">
      <w:pPr>
        <w:spacing w:before="0" w:after="0" w:line="240" w:lineRule="auto"/>
        <w:ind w:firstLine="210"/>
        <w:jc w:val="both"/>
      </w:pPr>
    </w:p>
    <w:p w14:paraId="6EB65B9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64E39EA4" w14:textId="77777777" w:rsidR="007416E2" w:rsidRDefault="007416E2">
      <w:pPr>
        <w:spacing w:before="0" w:after="0" w:line="240" w:lineRule="auto"/>
        <w:ind w:firstLine="210"/>
        <w:jc w:val="both"/>
      </w:pPr>
    </w:p>
    <w:p w14:paraId="0B49F92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貸主が定期借家を選ぶ目的を確認する</w:t>
      </w:r>
    </w:p>
    <w:p w14:paraId="2FE9405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38条事前説明を誰が行うか決める</w:t>
      </w:r>
    </w:p>
    <w:p w14:paraId="225703C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自社が貸主代理として説明する場合は委任状を取得する</w:t>
      </w:r>
    </w:p>
    <w:p w14:paraId="7F38DAE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重要事項説明書と38条説明書面を混同しない</w:t>
      </w:r>
    </w:p>
    <w:p w14:paraId="4331F80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兼用する場合は、兼用要件と立場を明確にする</w:t>
      </w:r>
    </w:p>
    <w:p w14:paraId="6F04FBF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借主の認識だけに頼らず、法定手続の記録を残す</w:t>
      </w:r>
    </w:p>
    <w:p w14:paraId="2D43CB6A" w14:textId="77777777" w:rsidR="007416E2" w:rsidRDefault="007416E2">
      <w:pPr>
        <w:spacing w:before="0" w:after="0" w:line="240" w:lineRule="auto"/>
        <w:ind w:firstLine="210"/>
        <w:jc w:val="both"/>
      </w:pPr>
    </w:p>
    <w:p w14:paraId="1CDF657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「重説で説明しました」という一文だけでは、あとで貸主を守れないことがあります。</w:t>
      </w:r>
    </w:p>
    <w:p w14:paraId="41447CC4" w14:textId="77777777" w:rsidR="007416E2" w:rsidRDefault="007416E2">
      <w:pPr>
        <w:spacing w:before="0" w:after="0" w:line="240" w:lineRule="auto"/>
        <w:ind w:firstLine="210"/>
        <w:jc w:val="both"/>
      </w:pPr>
    </w:p>
    <w:p w14:paraId="7B7352AD"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借主向け</w:t>
      </w:r>
    </w:p>
    <w:p w14:paraId="1237B122" w14:textId="77777777" w:rsidR="007416E2" w:rsidRDefault="007416E2">
      <w:pPr>
        <w:spacing w:before="0" w:after="0" w:line="240" w:lineRule="auto"/>
        <w:ind w:firstLine="210"/>
        <w:jc w:val="both"/>
      </w:pPr>
    </w:p>
    <w:p w14:paraId="7D93299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借主にとって、定期借家は、普通借家と比べて契約終了の場面が大きく違う契約です。</w:t>
      </w:r>
    </w:p>
    <w:p w14:paraId="11B031B9" w14:textId="77777777" w:rsidR="007416E2" w:rsidRDefault="007416E2">
      <w:pPr>
        <w:spacing w:before="0" w:after="0" w:line="240" w:lineRule="auto"/>
        <w:ind w:firstLine="210"/>
        <w:jc w:val="both"/>
      </w:pPr>
    </w:p>
    <w:p w14:paraId="2F7036F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7EFA44E6" w14:textId="77777777" w:rsidR="007416E2" w:rsidRDefault="007416E2">
      <w:pPr>
        <w:spacing w:before="0" w:after="0" w:line="240" w:lineRule="auto"/>
        <w:ind w:firstLine="210"/>
        <w:jc w:val="both"/>
      </w:pPr>
    </w:p>
    <w:p w14:paraId="6232263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契約前に、普通借家か定期借家かを確認する</w:t>
      </w:r>
    </w:p>
    <w:p w14:paraId="38F0CCC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更新があるのか、再契約だけなのかを確認する</w:t>
      </w:r>
    </w:p>
    <w:p w14:paraId="08ED662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38条事前説明書面を受け取ったか確認する</w:t>
      </w:r>
    </w:p>
    <w:p w14:paraId="1674E14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説明日、契約日、説明者を控える</w:t>
      </w:r>
    </w:p>
    <w:p w14:paraId="1CF324F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期間満了後も使いたい場合、再契約の可否を早めに確認する</w:t>
      </w:r>
    </w:p>
    <w:p w14:paraId="36DE6FE6" w14:textId="77777777" w:rsidR="007416E2" w:rsidRDefault="007416E2">
      <w:pPr>
        <w:spacing w:before="0" w:after="0" w:line="240" w:lineRule="auto"/>
        <w:ind w:firstLine="210"/>
        <w:jc w:val="both"/>
      </w:pPr>
    </w:p>
    <w:p w14:paraId="0E77A5AC"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1F1B662B" w14:textId="77777777" w:rsidR="007416E2" w:rsidRDefault="007416E2">
      <w:pPr>
        <w:spacing w:before="0" w:after="0" w:line="240" w:lineRule="auto"/>
        <w:ind w:firstLine="210"/>
        <w:jc w:val="both"/>
      </w:pPr>
    </w:p>
    <w:p w14:paraId="792B395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この章の結論は、次の五つです。</w:t>
      </w:r>
    </w:p>
    <w:p w14:paraId="0A42AD06" w14:textId="77777777" w:rsidR="007416E2" w:rsidRDefault="007416E2">
      <w:pPr>
        <w:spacing w:before="0" w:after="0" w:line="240" w:lineRule="auto"/>
        <w:ind w:firstLine="210"/>
        <w:jc w:val="both"/>
      </w:pPr>
    </w:p>
    <w:p w14:paraId="3AF47581"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定期借家契約は、契約書にそう書いただけでは完成しません。</w:t>
      </w:r>
    </w:p>
    <w:p w14:paraId="4F4CA3CA"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重要事項説明と借地借家法38条の事前説明は、役割が違います。</w:t>
      </w:r>
    </w:p>
    <w:p w14:paraId="4A3452A0"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借主が定期借家だと認識していたとしても、法定手続を省略してよいことにはなりません。</w:t>
      </w:r>
    </w:p>
    <w:p w14:paraId="5452A096"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媒介業者が貸主代理として事前説明をするなら、委任状などで代理権限を整理します。</w:t>
      </w:r>
    </w:p>
    <w:p w14:paraId="00E779E1"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再契約時も、定期借家の事前説明手続を確認します。</w:t>
      </w:r>
    </w:p>
    <w:p w14:paraId="4B3B68FB" w14:textId="77777777" w:rsidR="007416E2" w:rsidRDefault="007416E2">
      <w:pPr>
        <w:spacing w:before="0" w:after="0" w:line="240" w:lineRule="auto"/>
        <w:ind w:firstLine="210"/>
        <w:jc w:val="both"/>
      </w:pPr>
    </w:p>
    <w:p w14:paraId="4137408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沼子が、ホワイトボードを見ながら言った。</w:t>
      </w:r>
    </w:p>
    <w:p w14:paraId="7FB323BA" w14:textId="77777777" w:rsidR="007416E2" w:rsidRDefault="007416E2">
      <w:pPr>
        <w:spacing w:before="0" w:after="0" w:line="240" w:lineRule="auto"/>
        <w:ind w:firstLine="210"/>
        <w:jc w:val="both"/>
      </w:pPr>
    </w:p>
    <w:p w14:paraId="166E889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「先生、これってつまり、定期借家は契約書の文言じゃなくて、手続の証拠で守るってことっスね」</w:t>
      </w:r>
    </w:p>
    <w:p w14:paraId="297BB432" w14:textId="77777777" w:rsidR="007416E2" w:rsidRDefault="007416E2">
      <w:pPr>
        <w:spacing w:before="0" w:after="0" w:line="240" w:lineRule="auto"/>
        <w:ind w:firstLine="210"/>
        <w:jc w:val="both"/>
      </w:pPr>
    </w:p>
    <w:p w14:paraId="09BCAEB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「その理解でいい」</w:t>
      </w:r>
    </w:p>
    <w:p w14:paraId="26887AED" w14:textId="77777777" w:rsidR="007416E2" w:rsidRDefault="007416E2">
      <w:pPr>
        <w:spacing w:before="0" w:after="0" w:line="240" w:lineRule="auto"/>
        <w:ind w:firstLine="210"/>
        <w:jc w:val="both"/>
      </w:pPr>
    </w:p>
    <w:p w14:paraId="5CE0B00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モモエはうなずいた。</w:t>
      </w:r>
    </w:p>
    <w:p w14:paraId="32CD3BBB" w14:textId="77777777" w:rsidR="007416E2" w:rsidRDefault="007416E2">
      <w:pPr>
        <w:spacing w:before="0" w:after="0" w:line="240" w:lineRule="auto"/>
        <w:ind w:firstLine="210"/>
        <w:jc w:val="both"/>
      </w:pPr>
    </w:p>
    <w:p w14:paraId="06794A3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「契約書に定期借家と書く。重説にも書く。それ自体は必要。でも、それで安心して38条の事前説明を落とすと、肝心なところで効かなくなる」</w:t>
      </w:r>
    </w:p>
    <w:p w14:paraId="76207B7D" w14:textId="77777777" w:rsidR="007416E2" w:rsidRDefault="007416E2">
      <w:pPr>
        <w:spacing w:before="0" w:after="0" w:line="240" w:lineRule="auto"/>
        <w:ind w:firstLine="210"/>
        <w:jc w:val="both"/>
      </w:pPr>
    </w:p>
    <w:p w14:paraId="572E590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しおりが最後にメモを出した。</w:t>
      </w:r>
    </w:p>
    <w:p w14:paraId="2819591A" w14:textId="77777777" w:rsidR="007416E2" w:rsidRDefault="007416E2">
      <w:pPr>
        <w:spacing w:before="0" w:after="0" w:line="240" w:lineRule="auto"/>
        <w:ind w:firstLine="210"/>
        <w:jc w:val="both"/>
      </w:pPr>
    </w:p>
    <w:p w14:paraId="6F7BF6D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名前で安心しない</w:t>
      </w:r>
    </w:p>
    <w:p w14:paraId="01B9590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重説と38条説明を分ける</w:t>
      </w:r>
    </w:p>
    <w:p w14:paraId="3E98D03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委任状を残す</w:t>
      </w:r>
    </w:p>
    <w:p w14:paraId="0779693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交付・説明日を残す</w:t>
      </w:r>
    </w:p>
    <w:p w14:paraId="57C61E2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再契約でも省略しない</w:t>
      </w:r>
    </w:p>
    <w:p w14:paraId="66806ADA" w14:textId="77777777" w:rsidR="007416E2" w:rsidRDefault="007416E2">
      <w:pPr>
        <w:spacing w:before="0" w:after="0" w:line="240" w:lineRule="auto"/>
        <w:ind w:firstLine="210"/>
        <w:jc w:val="both"/>
      </w:pPr>
    </w:p>
    <w:p w14:paraId="67902A7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沼子は、スマホにそのまま打ち込んだ。</w:t>
      </w:r>
    </w:p>
    <w:p w14:paraId="20BA58C6" w14:textId="77777777" w:rsidR="007416E2" w:rsidRDefault="007416E2">
      <w:pPr>
        <w:spacing w:before="0" w:after="0" w:line="240" w:lineRule="auto"/>
        <w:ind w:firstLine="210"/>
        <w:jc w:val="both"/>
      </w:pPr>
    </w:p>
    <w:p w14:paraId="27EC5E3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「定期借家は、タイトルより手続」</w:t>
      </w:r>
    </w:p>
    <w:p w14:paraId="31E796B0" w14:textId="77777777" w:rsidR="007416E2" w:rsidRDefault="007416E2">
      <w:pPr>
        <w:spacing w:before="0" w:after="0" w:line="240" w:lineRule="auto"/>
        <w:ind w:firstLine="210"/>
        <w:jc w:val="both"/>
      </w:pPr>
    </w:p>
    <w:p w14:paraId="1C8C999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「そして、手続は記録で残す」</w:t>
      </w:r>
    </w:p>
    <w:p w14:paraId="58ECB315" w14:textId="77777777" w:rsidR="007416E2" w:rsidRDefault="007416E2">
      <w:pPr>
        <w:spacing w:before="0" w:after="0" w:line="240" w:lineRule="auto"/>
        <w:ind w:firstLine="210"/>
        <w:jc w:val="both"/>
      </w:pPr>
    </w:p>
    <w:p w14:paraId="0B9F1130"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706308C5" w14:textId="77777777" w:rsidR="007416E2" w:rsidRDefault="007416E2">
      <w:pPr>
        <w:spacing w:before="0" w:after="0" w:line="240" w:lineRule="auto"/>
        <w:ind w:firstLine="210"/>
        <w:jc w:val="both"/>
      </w:pPr>
    </w:p>
    <w:p w14:paraId="22545F76"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契約前</w:t>
      </w:r>
    </w:p>
    <w:p w14:paraId="19DEE8F1" w14:textId="77777777" w:rsidR="007416E2" w:rsidRDefault="007416E2">
      <w:pPr>
        <w:spacing w:before="0" w:after="0" w:line="240" w:lineRule="auto"/>
        <w:ind w:firstLine="210"/>
        <w:jc w:val="both"/>
      </w:pPr>
    </w:p>
    <w:p w14:paraId="179B2C7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定期借家にする理由を確認した</w:t>
      </w:r>
    </w:p>
    <w:p w14:paraId="370471B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契約期間と期間満了後の利用予定を確認した</w:t>
      </w:r>
    </w:p>
    <w:p w14:paraId="408B800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普通借家ではなく定期借家にする必要性を貸主に確認した</w:t>
      </w:r>
    </w:p>
    <w:p w14:paraId="42BC554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借地借家法38条の事前説明書面を作成した</w:t>
      </w:r>
    </w:p>
    <w:p w14:paraId="4E1F72F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貸主本人が説明するか、代理人が説明するかを決めた</w:t>
      </w:r>
    </w:p>
    <w:p w14:paraId="278AF54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代理人が説明する場合、委任状を準備した</w:t>
      </w:r>
    </w:p>
    <w:p w14:paraId="18EF91F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重要事項説明書と38条事前説明書面を兼用するか、別紙にするかを決めた</w:t>
      </w:r>
    </w:p>
    <w:p w14:paraId="39BE5711" w14:textId="77777777" w:rsidR="007416E2" w:rsidRDefault="007416E2">
      <w:pPr>
        <w:spacing w:before="0" w:after="0" w:line="240" w:lineRule="auto"/>
        <w:ind w:firstLine="210"/>
        <w:jc w:val="both"/>
      </w:pPr>
    </w:p>
    <w:p w14:paraId="561EE777"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説明・契約時</w:t>
      </w:r>
    </w:p>
    <w:p w14:paraId="7AA29439" w14:textId="77777777" w:rsidR="007416E2" w:rsidRDefault="007416E2">
      <w:pPr>
        <w:spacing w:before="0" w:after="0" w:line="240" w:lineRule="auto"/>
        <w:ind w:firstLine="210"/>
        <w:jc w:val="both"/>
      </w:pPr>
    </w:p>
    <w:p w14:paraId="4A1D404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 契約締結前に事前説明書面を交付した</w:t>
      </w:r>
    </w:p>
    <w:p w14:paraId="5F388B8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更新がなく、期間満了で終了することを明確に説明した</w:t>
      </w:r>
    </w:p>
    <w:p w14:paraId="174DDE2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説明者の立場を記録した</w:t>
      </w:r>
    </w:p>
    <w:p w14:paraId="214FB69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借主の受領確認を取得した</w:t>
      </w:r>
    </w:p>
    <w:p w14:paraId="0A1D6CF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交付日、説明日、契約締結日を記録した</w:t>
      </w:r>
    </w:p>
    <w:p w14:paraId="25EA27F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重要事項説明書にも定期借家・更新なしの記載を入れた</w:t>
      </w:r>
    </w:p>
    <w:p w14:paraId="230BAEE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契約書、重説、38条書面、委任状を同じ案件資料として保管した</w:t>
      </w:r>
    </w:p>
    <w:p w14:paraId="1240D584" w14:textId="77777777" w:rsidR="007416E2" w:rsidRDefault="007416E2">
      <w:pPr>
        <w:spacing w:before="0" w:after="0" w:line="240" w:lineRule="auto"/>
        <w:ind w:firstLine="210"/>
        <w:jc w:val="both"/>
      </w:pPr>
    </w:p>
    <w:p w14:paraId="5C4BF262"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再契約時</w:t>
      </w:r>
    </w:p>
    <w:p w14:paraId="689E73BD" w14:textId="77777777" w:rsidR="007416E2" w:rsidRDefault="007416E2">
      <w:pPr>
        <w:spacing w:before="0" w:after="0" w:line="240" w:lineRule="auto"/>
        <w:ind w:firstLine="210"/>
        <w:jc w:val="both"/>
      </w:pPr>
    </w:p>
    <w:p w14:paraId="21CB073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前回契約が定期借家だったことだけで省略していない</w:t>
      </w:r>
    </w:p>
    <w:p w14:paraId="04E0452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新たな定期借家契約として事前説明書面を準備した</w:t>
      </w:r>
    </w:p>
    <w:p w14:paraId="2ACA059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再契約前に交付・説明した</w:t>
      </w:r>
    </w:p>
    <w:p w14:paraId="2346626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借主の受領確認を再度取得した</w:t>
      </w:r>
    </w:p>
    <w:p w14:paraId="5E3ADC3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再契約日と説明日の前後関係を確認した</w:t>
      </w:r>
    </w:p>
    <w:p w14:paraId="13201EE7" w14:textId="77777777" w:rsidR="007416E2" w:rsidRDefault="007416E2">
      <w:pPr>
        <w:spacing w:before="0" w:after="0" w:line="240" w:lineRule="auto"/>
        <w:ind w:firstLine="210"/>
        <w:jc w:val="both"/>
      </w:pPr>
    </w:p>
    <w:p w14:paraId="524E385E"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期間満了・トラブル発生時</w:t>
      </w:r>
    </w:p>
    <w:p w14:paraId="1DD54DAF" w14:textId="77777777" w:rsidR="007416E2" w:rsidRDefault="007416E2">
      <w:pPr>
        <w:spacing w:before="0" w:after="0" w:line="240" w:lineRule="auto"/>
        <w:ind w:firstLine="210"/>
        <w:jc w:val="both"/>
      </w:pPr>
    </w:p>
    <w:p w14:paraId="1B11FCC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期間満了通知の時期を確認した</w:t>
      </w:r>
    </w:p>
    <w:p w14:paraId="1C1A4B3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38条事前説明書面の原本又は写しを確認した</w:t>
      </w:r>
    </w:p>
    <w:p w14:paraId="37C41AF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説明日時と説明者を確認した</w:t>
      </w:r>
    </w:p>
    <w:p w14:paraId="794ACF4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代理説明の場合、委任状を確認した</w:t>
      </w:r>
    </w:p>
    <w:p w14:paraId="45FF431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借主から普通借家主張が出た場合、資料を時系列で整理した</w:t>
      </w:r>
    </w:p>
    <w:p w14:paraId="6CBEABD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明渡交渉、和解、損害請求の前に弁護士へ相談した</w:t>
      </w:r>
    </w:p>
    <w:p w14:paraId="69D33E0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損害を主張する場合、支出額だけでなく相当因果関係を整理した</w:t>
      </w:r>
    </w:p>
    <w:p w14:paraId="68008F1A" w14:textId="77777777" w:rsidR="007416E2" w:rsidRDefault="007416E2">
      <w:pPr>
        <w:spacing w:before="0" w:after="0" w:line="240" w:lineRule="auto"/>
        <w:ind w:firstLine="210"/>
        <w:jc w:val="both"/>
      </w:pPr>
    </w:p>
    <w:p w14:paraId="787EC77C"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10. </w:t>
      </w:r>
      <w:r>
        <w:rPr>
          <w:rFonts w:ascii="BIZ UDPゴシック" w:hAnsi="BIZ UDPゴシック" w:eastAsia="BIZ UDPゴシック" w:cs="BIZ UDPゴシック"/>
          <w:b/>
          <w:sz w:val="28"/>
        </w:rPr>
        <w:t>コラム：重説と</w:t>
      </w:r>
      <w:r>
        <w:rPr>
          <w:rFonts w:ascii="BIZ UDPゴシック" w:hAnsi="BIZ UDPゴシック" w:eastAsia="BIZ UDPゴシック" w:cs="BIZ UDPゴシック"/>
          <w:b/>
          <w:sz w:val="28"/>
        </w:rPr>
        <w:t>38</w:t>
      </w:r>
      <w:r>
        <w:rPr>
          <w:rFonts w:ascii="BIZ UDPゴシック" w:hAnsi="BIZ UDPゴシック" w:eastAsia="BIZ UDPゴシック" w:cs="BIZ UDPゴシック"/>
          <w:b/>
          <w:sz w:val="28"/>
        </w:rPr>
        <w:t>条事前説明は、何が違うのか</w:t>
      </w:r>
    </w:p>
    <w:p w14:paraId="32B7E798" w14:textId="77777777" w:rsidR="007416E2" w:rsidRDefault="007416E2">
      <w:pPr>
        <w:spacing w:before="0" w:after="0" w:line="240" w:lineRule="auto"/>
        <w:ind w:firstLine="210"/>
        <w:jc w:val="both"/>
      </w:pPr>
    </w:p>
    <w:p w14:paraId="543C7C5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定期借家のトラブルでは、「説明したかどうか」という言葉がよく出ます。</w:t>
      </w:r>
    </w:p>
    <w:p w14:paraId="2F7A484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しかし、実務では、どの説明の話をしているのかを分ける必要があります。</w:t>
      </w:r>
    </w:p>
    <w:p w14:paraId="0133BA9E" w14:textId="77777777" w:rsidR="007416E2" w:rsidRDefault="007416E2">
      <w:pPr>
        <w:spacing w:before="0" w:after="0" w:line="240" w:lineRule="auto"/>
        <w:ind w:firstLine="210"/>
        <w:jc w:val="both"/>
      </w:pPr>
    </w:p>
    <w:p w14:paraId="388AE550"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重要事項説明</w:t>
      </w:r>
    </w:p>
    <w:p w14:paraId="438C0475" w14:textId="77777777" w:rsidR="007416E2" w:rsidRDefault="007416E2">
      <w:pPr>
        <w:spacing w:before="0" w:after="0" w:line="240" w:lineRule="auto"/>
        <w:ind w:firstLine="210"/>
        <w:jc w:val="both"/>
      </w:pPr>
    </w:p>
    <w:p w14:paraId="6D93CC0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重要事項説明は、宅地建物取引業者が、契約前に重要な事項を説明する手続です。</w:t>
      </w:r>
    </w:p>
    <w:p w14:paraId="5A06117C" w14:textId="77777777" w:rsidR="007416E2" w:rsidRDefault="007416E2">
      <w:pPr>
        <w:spacing w:before="0" w:after="0" w:line="240" w:lineRule="auto"/>
        <w:ind w:firstLine="210"/>
        <w:jc w:val="both"/>
      </w:pPr>
    </w:p>
    <w:p w14:paraId="35D9BB0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賃貸借契約では、物件、契約条件、法令上の制限、設備、契約解除、更新など、借主が契約するかどうかを判断するために重要な事項を説明します。</w:t>
      </w:r>
    </w:p>
    <w:p w14:paraId="7CE9EF5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定期借家であれば、更新がないことや期間満了で終了することも、重要な説明事項になります。</w:t>
      </w:r>
    </w:p>
    <w:p w14:paraId="358F9B9F" w14:textId="77777777" w:rsidR="007416E2" w:rsidRDefault="007416E2">
      <w:pPr>
        <w:spacing w:before="0" w:after="0" w:line="240" w:lineRule="auto"/>
        <w:ind w:firstLine="210"/>
        <w:jc w:val="both"/>
      </w:pPr>
    </w:p>
    <w:p w14:paraId="6151F375"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借地借家法</w:t>
      </w:r>
      <w:r>
        <w:rPr>
          <w:rFonts w:ascii="BIZ UDPゴシック" w:hAnsi="BIZ UDPゴシック" w:eastAsia="BIZ UDPゴシック" w:cs="BIZ UDPゴシック"/>
          <w:b/>
          <w:sz w:val="24"/>
        </w:rPr>
        <w:t>38</w:t>
      </w:r>
      <w:r>
        <w:rPr>
          <w:rFonts w:ascii="BIZ UDPゴシック" w:hAnsi="BIZ UDPゴシック" w:eastAsia="BIZ UDPゴシック" w:cs="BIZ UDPゴシック"/>
          <w:b/>
          <w:sz w:val="24"/>
        </w:rPr>
        <w:t>条の事前説明</w:t>
      </w:r>
    </w:p>
    <w:p w14:paraId="1FF5C166" w14:textId="77777777" w:rsidR="007416E2" w:rsidRDefault="007416E2">
      <w:pPr>
        <w:spacing w:before="0" w:after="0" w:line="240" w:lineRule="auto"/>
        <w:ind w:firstLine="210"/>
        <w:jc w:val="both"/>
      </w:pPr>
    </w:p>
    <w:p w14:paraId="32091D2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一方、借地借家法38条の事前説明は、定期建物賃貸借契約を成立させるための特別な手続です。</w:t>
      </w:r>
    </w:p>
    <w:p w14:paraId="22AF41DF" w14:textId="77777777" w:rsidR="007416E2" w:rsidRDefault="007416E2">
      <w:pPr>
        <w:spacing w:before="0" w:after="0" w:line="240" w:lineRule="auto"/>
        <w:ind w:firstLine="210"/>
        <w:jc w:val="both"/>
      </w:pPr>
    </w:p>
    <w:p w14:paraId="387EDB6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貸主は、契約締結前に、借主に対し、契約の更新がなく期間満了により終了することについて、書面を交付して説明する必要があります。</w:t>
      </w:r>
    </w:p>
    <w:p w14:paraId="75B404FC" w14:textId="77777777" w:rsidR="007416E2" w:rsidRDefault="007416E2">
      <w:pPr>
        <w:spacing w:before="0" w:after="0" w:line="240" w:lineRule="auto"/>
        <w:ind w:firstLine="210"/>
        <w:jc w:val="both"/>
      </w:pPr>
    </w:p>
    <w:p w14:paraId="16304072"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同じ紙に書けるか、同じ手続かは別</w:t>
      </w:r>
    </w:p>
    <w:p w14:paraId="5425037E" w14:textId="77777777" w:rsidR="007416E2" w:rsidRDefault="007416E2">
      <w:pPr>
        <w:spacing w:before="0" w:after="0" w:line="240" w:lineRule="auto"/>
        <w:ind w:firstLine="210"/>
        <w:jc w:val="both"/>
      </w:pPr>
    </w:p>
    <w:p w14:paraId="2B03EDD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実務では、重要事項説明書に38条の説明内容を盛り込むことがあります。</w:t>
      </w:r>
    </w:p>
    <w:p w14:paraId="50C713C3" w14:textId="77777777" w:rsidR="007416E2" w:rsidRDefault="007416E2">
      <w:pPr>
        <w:spacing w:before="0" w:after="0" w:line="240" w:lineRule="auto"/>
        <w:ind w:firstLine="210"/>
        <w:jc w:val="both"/>
      </w:pPr>
    </w:p>
    <w:p w14:paraId="004DF97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ただし、同じ紙に書いてあることと、同じ手続として適切に行われたことは別です。</w:t>
      </w:r>
    </w:p>
    <w:p w14:paraId="4A67BA4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確認すべきなのは、次の点です。</w:t>
      </w:r>
    </w:p>
    <w:p w14:paraId="0861CED3" w14:textId="77777777" w:rsidR="007416E2" w:rsidRDefault="007416E2">
      <w:pPr>
        <w:spacing w:before="0" w:after="0" w:line="240" w:lineRule="auto"/>
        <w:ind w:firstLine="210"/>
        <w:jc w:val="both"/>
      </w:pPr>
    </w:p>
    <w:p w14:paraId="2B4829C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その書面が38条事前説明書面として借主に示されているか</w:t>
      </w:r>
    </w:p>
    <w:p w14:paraId="0A7788D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契約締結前に交付・説明されているか</w:t>
      </w:r>
    </w:p>
    <w:p w14:paraId="26C8856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説明者が貸主本人又は貸主の代理人として説明しているか</w:t>
      </w:r>
    </w:p>
    <w:p w14:paraId="75B1B0B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代理人であれば、代理権限が整理されているか</w:t>
      </w:r>
    </w:p>
    <w:p w14:paraId="3CD4DAC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借主の受領と説明の記録が残っているか</w:t>
      </w:r>
    </w:p>
    <w:p w14:paraId="4CD91792" w14:textId="77777777" w:rsidR="007416E2" w:rsidRDefault="007416E2">
      <w:pPr>
        <w:spacing w:before="0" w:after="0" w:line="240" w:lineRule="auto"/>
        <w:ind w:firstLine="210"/>
        <w:jc w:val="both"/>
      </w:pPr>
    </w:p>
    <w:p w14:paraId="3F6A26B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つまり、「重説に定期借家と書いた」だけで思考を止めてはいけません。</w:t>
      </w:r>
    </w:p>
    <w:p w14:paraId="665CED4F" w14:textId="77777777" w:rsidR="007416E2" w:rsidRDefault="007416E2">
      <w:pPr>
        <w:spacing w:before="0" w:after="0" w:line="240" w:lineRule="auto"/>
        <w:ind w:firstLine="210"/>
        <w:jc w:val="both"/>
      </w:pPr>
    </w:p>
    <w:p w14:paraId="1608E8F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管理会社・仲介会社が貸主へ説明するなら、次のように伝えます。</w:t>
      </w:r>
    </w:p>
    <w:p w14:paraId="6EDCEE9D" w14:textId="77777777" w:rsidR="007416E2" w:rsidRDefault="007416E2">
      <w:pPr>
        <w:spacing w:before="0" w:after="0" w:line="240" w:lineRule="auto"/>
        <w:ind w:firstLine="210"/>
        <w:jc w:val="both"/>
      </w:pPr>
    </w:p>
    <w:p w14:paraId="2CBAFC6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&gt; 本件を定期借家契約として進める場合、契約書と重要事項説明書の記載に加えて、借地借家法38条の事前説明手続を確認します。当社が貸主様の代理人として説明する場合は、委任状をいただき、契約締結前に借主様へ書面を交付・説明し、受領確認と説明日時の記録を残します。</w:t>
      </w:r>
    </w:p>
    <w:p w14:paraId="1C724042" w14:textId="77777777" w:rsidR="007416E2" w:rsidRDefault="007416E2">
      <w:pPr>
        <w:spacing w:before="0" w:after="0" w:line="240" w:lineRule="auto"/>
        <w:ind w:firstLine="210"/>
        <w:jc w:val="both"/>
      </w:pPr>
    </w:p>
    <w:p w14:paraId="6617DDF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定期借家は、貸主にとって有用な制度です。</w:t>
      </w:r>
    </w:p>
    <w:p w14:paraId="3CAB639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だからこそ、契約書、重要事項説明、38条事前説明、委任状、記録をそろえて使う必要があります。</w:t>
      </w:r>
      <w:r>
        <w:br w:type="page"/>
      </w:r>
    </w:p>
    <w:p w14:paraId="63405841" w14:textId="77777777" w:rsidR="007416E2" w:rsidRDefault="00000000">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6</w:t>
      </w:r>
      <w:r>
        <w:rPr>
          <w:rFonts w:ascii="BIZ UDPゴシック" w:hAnsi="BIZ UDPゴシック" w:eastAsia="BIZ UDPゴシック" w:cs="BIZ UDPゴシック"/>
          <w:b/>
          <w:sz w:val="32"/>
        </w:rPr>
        <w:t>章：先生、契約後に不安になっても鍵を渡さないでいいんですか？</w:t>
      </w:r>
    </w:p>
    <w:p w14:paraId="3686A00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――入居審査・反社確認・引渡拒否の限界</w:t>
      </w:r>
    </w:p>
    <w:p w14:paraId="65B56A3B" w14:textId="77777777" w:rsidR="007416E2" w:rsidRDefault="007416E2">
      <w:pPr>
        <w:spacing w:before="0" w:after="0" w:line="240" w:lineRule="auto"/>
        <w:ind w:firstLine="210"/>
        <w:jc w:val="both"/>
      </w:pPr>
    </w:p>
    <w:p w14:paraId="7BB93CC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契約後に、貸主が見た目や属性への不安を理由に鍵を渡さなかったらどうなるか。</w:t>
      </w:r>
    </w:p>
    <w:p w14:paraId="0C5DE5AE" w14:textId="77777777" w:rsidR="007416E2" w:rsidRDefault="007416E2">
      <w:pPr>
        <w:spacing w:before="0" w:after="0" w:line="240" w:lineRule="auto"/>
        <w:ind w:firstLine="210"/>
        <w:jc w:val="both"/>
      </w:pPr>
    </w:p>
    <w:p w14:paraId="0941050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入居審査の段階で、貸主が不安を持つことはあります。</w:t>
      </w:r>
    </w:p>
    <w:p w14:paraId="1E6A959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反社会的勢力を排除したい。</w:t>
      </w:r>
    </w:p>
    <w:p w14:paraId="79F9969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他の入居者とのトラブルを避けたい。</w:t>
      </w:r>
    </w:p>
    <w:p w14:paraId="7713562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物件の評判を守りたい。</w:t>
      </w:r>
    </w:p>
    <w:p w14:paraId="3BDC1538" w14:textId="77777777" w:rsidR="007416E2" w:rsidRDefault="007416E2">
      <w:pPr>
        <w:spacing w:before="0" w:after="0" w:line="240" w:lineRule="auto"/>
        <w:ind w:firstLine="210"/>
        <w:jc w:val="both"/>
      </w:pPr>
    </w:p>
    <w:p w14:paraId="0526C81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これらの不安そのものは、実務上あり得るものです。</w:t>
      </w:r>
    </w:p>
    <w:p w14:paraId="3BD78794" w14:textId="77777777" w:rsidR="007416E2" w:rsidRDefault="007416E2">
      <w:pPr>
        <w:spacing w:before="0" w:after="0" w:line="240" w:lineRule="auto"/>
        <w:ind w:firstLine="210"/>
        <w:jc w:val="both"/>
      </w:pPr>
    </w:p>
    <w:p w14:paraId="5679157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しかし、契約を締結した後に、貸主が「やはり不安だから鍵を渡さない」と判断する場合、話はまったく別です。</w:t>
      </w:r>
    </w:p>
    <w:p w14:paraId="7E38D110" w14:textId="77777777" w:rsidR="007416E2" w:rsidRDefault="007416E2">
      <w:pPr>
        <w:spacing w:before="0" w:after="0" w:line="240" w:lineRule="auto"/>
        <w:ind w:firstLine="210"/>
        <w:jc w:val="both"/>
      </w:pPr>
    </w:p>
    <w:p w14:paraId="64B94F6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契約後、貸主には建物を引き渡す義務があります。</w:t>
      </w:r>
    </w:p>
    <w:p w14:paraId="3428986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その義務を止めるには、契約書上の解除理由や客観的事実が必要です。</w:t>
      </w:r>
    </w:p>
    <w:p w14:paraId="146BB423" w14:textId="77777777" w:rsidR="007416E2" w:rsidRDefault="007416E2">
      <w:pPr>
        <w:spacing w:before="0" w:after="0" w:line="240" w:lineRule="auto"/>
        <w:ind w:firstLine="210"/>
        <w:jc w:val="both"/>
      </w:pPr>
    </w:p>
    <w:p w14:paraId="02EA5AD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今回扱うのは、法人借主が代表者と家族の居住目的で建物賃貸借契約を締結した後、貸主が借主代表者のタトゥーを理由に鍵の引渡しを拒否した事件です。</w:t>
      </w:r>
    </w:p>
    <w:p w14:paraId="73AB9F74" w14:textId="77777777" w:rsidR="007416E2" w:rsidRDefault="007416E2">
      <w:pPr>
        <w:spacing w:before="0" w:after="0" w:line="240" w:lineRule="auto"/>
        <w:ind w:firstLine="210"/>
        <w:jc w:val="both"/>
      </w:pPr>
    </w:p>
    <w:p w14:paraId="1A110B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裁判所は、この事案では貸主側の錯誤取消し、特約解除、告知義務違反による解除を認めず、借主側の請求を認めました。</w:t>
      </w:r>
    </w:p>
    <w:p w14:paraId="1AF5B622" w14:textId="77777777" w:rsidR="007416E2" w:rsidRDefault="007416E2">
      <w:pPr>
        <w:spacing w:before="0" w:after="0" w:line="240" w:lineRule="auto"/>
        <w:ind w:firstLine="210"/>
        <w:jc w:val="both"/>
      </w:pPr>
    </w:p>
    <w:p w14:paraId="5F5904E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ただし、ここで最初に線を引いておきます。</w:t>
      </w:r>
    </w:p>
    <w:p w14:paraId="751CECFF" w14:textId="77777777" w:rsidR="007416E2" w:rsidRDefault="007416E2">
      <w:pPr>
        <w:spacing w:before="0" w:after="0" w:line="240" w:lineRule="auto"/>
        <w:ind w:firstLine="210"/>
        <w:jc w:val="both"/>
      </w:pPr>
    </w:p>
    <w:p w14:paraId="71BCFAD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これは「タトゥーがあれば、どんな場合でも入居拒否できない」という話ではありません。</w:t>
      </w:r>
    </w:p>
    <w:p w14:paraId="79F0861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また「貸主は一切審査できない」という話でもありません。</w:t>
      </w:r>
    </w:p>
    <w:p w14:paraId="1B54F4CD" w14:textId="77777777" w:rsidR="007416E2" w:rsidRDefault="007416E2">
      <w:pPr>
        <w:spacing w:before="0" w:after="0" w:line="240" w:lineRule="auto"/>
        <w:ind w:firstLine="210"/>
        <w:jc w:val="both"/>
      </w:pPr>
    </w:p>
    <w:p w14:paraId="25402B3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見るべきポイントは、次の三つです。</w:t>
      </w:r>
    </w:p>
    <w:p w14:paraId="29C6FFE0" w14:textId="77777777" w:rsidR="007416E2" w:rsidRDefault="007416E2">
      <w:pPr>
        <w:spacing w:before="0" w:after="0" w:line="240" w:lineRule="auto"/>
        <w:ind w:firstLine="210"/>
        <w:jc w:val="both"/>
      </w:pPr>
    </w:p>
    <w:p w14:paraId="525309DE"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契約前の審査と、契約後の引渡拒否は違う。</w:t>
      </w:r>
    </w:p>
    <w:p w14:paraId="56AE6D27"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見た目や印象への不安と、法的な解除理由は違う。</w:t>
      </w:r>
    </w:p>
    <w:p w14:paraId="7C9E5365"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反社会的勢力排除は、主観ではなく、契約条項、確認手順、客観的事実で扱う。</w:t>
      </w:r>
    </w:p>
    <w:p w14:paraId="60F24EEA" w14:textId="77777777" w:rsidR="007416E2" w:rsidRDefault="007416E2">
      <w:pPr>
        <w:spacing w:before="0" w:after="0" w:line="240" w:lineRule="auto"/>
        <w:ind w:firstLine="210"/>
        <w:jc w:val="both"/>
      </w:pPr>
    </w:p>
    <w:p w14:paraId="4ACA3F59"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4BED1917" w14:textId="77777777" w:rsidR="007416E2" w:rsidRDefault="007416E2">
      <w:pPr>
        <w:spacing w:before="0" w:after="0" w:line="240" w:lineRule="auto"/>
        <w:ind w:firstLine="210"/>
        <w:jc w:val="both"/>
      </w:pPr>
    </w:p>
    <w:p w14:paraId="61E8667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「先生、タトゥーがある人って、入居を断っていいんスか？」</w:t>
      </w:r>
    </w:p>
    <w:p w14:paraId="2BAEC3C9" w14:textId="77777777" w:rsidR="007416E2" w:rsidRDefault="007416E2">
      <w:pPr>
        <w:spacing w:before="0" w:after="0" w:line="240" w:lineRule="auto"/>
        <w:ind w:firstLine="210"/>
        <w:jc w:val="both"/>
      </w:pPr>
    </w:p>
    <w:p w14:paraId="6A99BB7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事務所のテーブルに座るなり、沼子がまっすぐ聞いた。</w:t>
      </w:r>
    </w:p>
    <w:p w14:paraId="26BA1FC6" w14:textId="77777777" w:rsidR="007416E2" w:rsidRDefault="007416E2">
      <w:pPr>
        <w:spacing w:before="0" w:after="0" w:line="240" w:lineRule="auto"/>
        <w:ind w:firstLine="210"/>
        <w:jc w:val="both"/>
      </w:pPr>
    </w:p>
    <w:p w14:paraId="4D61AA5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モモエは、読んでいた契約書から目を上げた。</w:t>
      </w:r>
    </w:p>
    <w:p w14:paraId="36D0F3BF" w14:textId="77777777" w:rsidR="007416E2" w:rsidRDefault="007416E2">
      <w:pPr>
        <w:spacing w:before="0" w:after="0" w:line="240" w:lineRule="auto"/>
        <w:ind w:firstLine="210"/>
        <w:jc w:val="both"/>
      </w:pPr>
    </w:p>
    <w:p w14:paraId="0923B0F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「質問が広すぎる」</w:t>
      </w:r>
    </w:p>
    <w:p w14:paraId="3947DD20" w14:textId="77777777" w:rsidR="007416E2" w:rsidRDefault="007416E2">
      <w:pPr>
        <w:spacing w:before="0" w:after="0" w:line="240" w:lineRule="auto"/>
        <w:ind w:firstLine="210"/>
        <w:jc w:val="both"/>
      </w:pPr>
    </w:p>
    <w:p w14:paraId="14FAEAB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「いや、でも現場でありそうじゃないですか。オーナーさんが写真を見て、『この人、大丈夫なの』って不安になるとか」</w:t>
      </w:r>
    </w:p>
    <w:p w14:paraId="790B635E" w14:textId="77777777" w:rsidR="007416E2" w:rsidRDefault="007416E2">
      <w:pPr>
        <w:spacing w:before="0" w:after="0" w:line="240" w:lineRule="auto"/>
        <w:ind w:firstLine="210"/>
        <w:jc w:val="both"/>
      </w:pPr>
    </w:p>
    <w:p w14:paraId="44EFF4C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「あり得る」</w:t>
      </w:r>
    </w:p>
    <w:p w14:paraId="448E31DC" w14:textId="77777777" w:rsidR="007416E2" w:rsidRDefault="007416E2">
      <w:pPr>
        <w:spacing w:before="0" w:after="0" w:line="240" w:lineRule="auto"/>
        <w:ind w:firstLine="210"/>
        <w:jc w:val="both"/>
      </w:pPr>
    </w:p>
    <w:p w14:paraId="1E1BAE4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「じゃあ、断っていいんスか？」</w:t>
      </w:r>
    </w:p>
    <w:p w14:paraId="26F975BE" w14:textId="77777777" w:rsidR="007416E2" w:rsidRDefault="007416E2">
      <w:pPr>
        <w:spacing w:before="0" w:after="0" w:line="240" w:lineRule="auto"/>
        <w:ind w:firstLine="210"/>
        <w:jc w:val="both"/>
      </w:pPr>
    </w:p>
    <w:p w14:paraId="4B26CA5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「その聞き方だと答えを間違える」</w:t>
      </w:r>
    </w:p>
    <w:p w14:paraId="2A2D8762" w14:textId="77777777" w:rsidR="007416E2" w:rsidRDefault="007416E2">
      <w:pPr>
        <w:spacing w:before="0" w:after="0" w:line="240" w:lineRule="auto"/>
        <w:ind w:firstLine="210"/>
        <w:jc w:val="both"/>
      </w:pPr>
    </w:p>
    <w:p w14:paraId="2FAF864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しおりが、ホワイトボードに短く書いた。</w:t>
      </w:r>
    </w:p>
    <w:p w14:paraId="7BBF3D29" w14:textId="77777777" w:rsidR="007416E2" w:rsidRDefault="007416E2">
      <w:pPr>
        <w:spacing w:before="0" w:after="0" w:line="240" w:lineRule="auto"/>
        <w:ind w:firstLine="210"/>
        <w:jc w:val="both"/>
      </w:pPr>
    </w:p>
    <w:p w14:paraId="729A594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契約前の審査</w:t>
      </w:r>
    </w:p>
    <w:p w14:paraId="265F337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契約後の引渡し</w:t>
      </w:r>
    </w:p>
    <w:p w14:paraId="2D46F54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反社確認</w:t>
      </w:r>
    </w:p>
    <w:p w14:paraId="163CD82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契約条項</w:t>
      </w:r>
    </w:p>
    <w:p w14:paraId="373DE3FB" w14:textId="77777777" w:rsidR="007416E2" w:rsidRDefault="007416E2">
      <w:pPr>
        <w:spacing w:before="0" w:after="0" w:line="240" w:lineRule="auto"/>
        <w:ind w:firstLine="210"/>
        <w:jc w:val="both"/>
      </w:pPr>
    </w:p>
    <w:p w14:paraId="5C5FDF6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沼子は首をかしげた。</w:t>
      </w:r>
    </w:p>
    <w:p w14:paraId="650AA711" w14:textId="77777777" w:rsidR="007416E2" w:rsidRDefault="007416E2">
      <w:pPr>
        <w:spacing w:before="0" w:after="0" w:line="240" w:lineRule="auto"/>
        <w:ind w:firstLine="210"/>
        <w:jc w:val="both"/>
      </w:pPr>
    </w:p>
    <w:p w14:paraId="64B834E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「同じ入居拒否じゃないんスか？」</w:t>
      </w:r>
    </w:p>
    <w:p w14:paraId="09D27A2E" w14:textId="77777777" w:rsidR="007416E2" w:rsidRDefault="007416E2">
      <w:pPr>
        <w:spacing w:before="0" w:after="0" w:line="240" w:lineRule="auto"/>
        <w:ind w:firstLine="210"/>
        <w:jc w:val="both"/>
      </w:pPr>
    </w:p>
    <w:p w14:paraId="6AA5FEA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「違う」</w:t>
      </w:r>
    </w:p>
    <w:p w14:paraId="7D26C1CD" w14:textId="77777777" w:rsidR="007416E2" w:rsidRDefault="007416E2">
      <w:pPr>
        <w:spacing w:before="0" w:after="0" w:line="240" w:lineRule="auto"/>
        <w:ind w:firstLine="210"/>
        <w:jc w:val="both"/>
      </w:pPr>
    </w:p>
    <w:p w14:paraId="52E5C8B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モモエはペンを置いた。</w:t>
      </w:r>
    </w:p>
    <w:p w14:paraId="5451D60B" w14:textId="77777777" w:rsidR="007416E2" w:rsidRDefault="007416E2">
      <w:pPr>
        <w:spacing w:before="0" w:after="0" w:line="240" w:lineRule="auto"/>
        <w:ind w:firstLine="210"/>
        <w:jc w:val="both"/>
      </w:pPr>
    </w:p>
    <w:p w14:paraId="628D3B5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「契約前なら、貸主は入居審査をする。もちろん、何を聞いてもいい、どんな理由でもいい、という意味ではない。でも、契約するかどうかを判断する段階では、確認事項がある」</w:t>
      </w:r>
    </w:p>
    <w:p w14:paraId="5F2B30AE" w14:textId="77777777" w:rsidR="007416E2" w:rsidRDefault="007416E2">
      <w:pPr>
        <w:spacing w:before="0" w:after="0" w:line="240" w:lineRule="auto"/>
        <w:ind w:firstLine="210"/>
        <w:jc w:val="both"/>
      </w:pPr>
    </w:p>
    <w:p w14:paraId="16F7718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「ふむふむ」</w:t>
      </w:r>
    </w:p>
    <w:p w14:paraId="2DCA4A17" w14:textId="77777777" w:rsidR="007416E2" w:rsidRDefault="007416E2">
      <w:pPr>
        <w:spacing w:before="0" w:after="0" w:line="240" w:lineRule="auto"/>
        <w:ind w:firstLine="210"/>
        <w:jc w:val="both"/>
      </w:pPr>
    </w:p>
    <w:p w14:paraId="4489213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「契約後は違う。すでに契約が成立している。貸主には、建物を使える状態で引き渡す義務がある」</w:t>
      </w:r>
    </w:p>
    <w:p w14:paraId="5BCCBC35" w14:textId="77777777" w:rsidR="007416E2" w:rsidRDefault="007416E2">
      <w:pPr>
        <w:spacing w:before="0" w:after="0" w:line="240" w:lineRule="auto"/>
        <w:ind w:firstLine="210"/>
        <w:jc w:val="both"/>
      </w:pPr>
    </w:p>
    <w:p w14:paraId="585D2D0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「鍵を渡す義務ってことですか」</w:t>
      </w:r>
    </w:p>
    <w:p w14:paraId="0995FF80" w14:textId="77777777" w:rsidR="007416E2" w:rsidRDefault="007416E2">
      <w:pPr>
        <w:spacing w:before="0" w:after="0" w:line="240" w:lineRule="auto"/>
        <w:ind w:firstLine="210"/>
        <w:jc w:val="both"/>
      </w:pPr>
    </w:p>
    <w:p w14:paraId="5A7798A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「そう。だから契約後に鍵を渡さないなら、貸主側に正当な理由が必要になる」</w:t>
      </w:r>
    </w:p>
    <w:p w14:paraId="39293A7B" w14:textId="77777777" w:rsidR="007416E2" w:rsidRDefault="007416E2">
      <w:pPr>
        <w:spacing w:before="0" w:after="0" w:line="240" w:lineRule="auto"/>
        <w:ind w:firstLine="210"/>
        <w:jc w:val="both"/>
      </w:pPr>
    </w:p>
    <w:p w14:paraId="7DB5506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沼子は少し考えてから言った。</w:t>
      </w:r>
    </w:p>
    <w:p w14:paraId="2FDA89D0" w14:textId="77777777" w:rsidR="007416E2" w:rsidRDefault="007416E2">
      <w:pPr>
        <w:spacing w:before="0" w:after="0" w:line="240" w:lineRule="auto"/>
        <w:ind w:firstLine="210"/>
        <w:jc w:val="both"/>
      </w:pPr>
    </w:p>
    <w:p w14:paraId="6DE5B6E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「でも、オーナーさんが不安になる気持ちは、わからなくもないっスよ。ほかの入居者から苦情が来たらどうしよう、とか」</w:t>
      </w:r>
    </w:p>
    <w:p w14:paraId="20A744B7" w14:textId="77777777" w:rsidR="007416E2" w:rsidRDefault="007416E2">
      <w:pPr>
        <w:spacing w:before="0" w:after="0" w:line="240" w:lineRule="auto"/>
        <w:ind w:firstLine="210"/>
        <w:jc w:val="both"/>
      </w:pPr>
    </w:p>
    <w:p w14:paraId="4C03F75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「不安を持つことと、契約を止めることは別」</w:t>
      </w:r>
    </w:p>
    <w:p w14:paraId="4F33F2A2" w14:textId="77777777" w:rsidR="007416E2" w:rsidRDefault="007416E2">
      <w:pPr>
        <w:spacing w:before="0" w:after="0" w:line="240" w:lineRule="auto"/>
        <w:ind w:firstLine="210"/>
        <w:jc w:val="both"/>
      </w:pPr>
    </w:p>
    <w:p w14:paraId="16F015A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しおりが、さらに一行書いた。</w:t>
      </w:r>
    </w:p>
    <w:p w14:paraId="137AA718" w14:textId="77777777" w:rsidR="007416E2" w:rsidRDefault="007416E2">
      <w:pPr>
        <w:spacing w:before="0" w:after="0" w:line="240" w:lineRule="auto"/>
        <w:ind w:firstLine="210"/>
        <w:jc w:val="both"/>
      </w:pPr>
    </w:p>
    <w:p w14:paraId="636902E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不安は相談材料</w:t>
      </w:r>
    </w:p>
    <w:p w14:paraId="4EA076A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解除は法的判断</w:t>
      </w:r>
    </w:p>
    <w:p w14:paraId="7CF51412" w14:textId="77777777" w:rsidR="007416E2" w:rsidRDefault="007416E2">
      <w:pPr>
        <w:spacing w:before="0" w:after="0" w:line="240" w:lineRule="auto"/>
        <w:ind w:firstLine="210"/>
        <w:jc w:val="both"/>
      </w:pPr>
    </w:p>
    <w:p w14:paraId="610FFF3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モモエがうなずく。</w:t>
      </w:r>
    </w:p>
    <w:p w14:paraId="3DBE7A15" w14:textId="77777777" w:rsidR="007416E2" w:rsidRDefault="007416E2">
      <w:pPr>
        <w:spacing w:before="0" w:after="0" w:line="240" w:lineRule="auto"/>
        <w:ind w:firstLine="210"/>
        <w:jc w:val="both"/>
      </w:pPr>
    </w:p>
    <w:p w14:paraId="4F5E4BB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「この二つを混ぜると危ない。不安があるなら契約前に確認する。反社排除をしたいなら、条項と確認手順を整える」</w:t>
      </w:r>
    </w:p>
    <w:p w14:paraId="6F8AE439" w14:textId="77777777" w:rsidR="007416E2" w:rsidRDefault="007416E2">
      <w:pPr>
        <w:spacing w:before="0" w:after="0" w:line="240" w:lineRule="auto"/>
        <w:ind w:firstLine="210"/>
        <w:jc w:val="both"/>
      </w:pPr>
    </w:p>
    <w:p w14:paraId="3E6242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「じゃあ、契約後に『見た目が不安だから鍵を渡さない』は？」</w:t>
      </w:r>
    </w:p>
    <w:p w14:paraId="5A9E7354" w14:textId="77777777" w:rsidR="007416E2" w:rsidRDefault="007416E2">
      <w:pPr>
        <w:spacing w:before="0" w:after="0" w:line="240" w:lineRule="auto"/>
        <w:ind w:firstLine="210"/>
        <w:jc w:val="both"/>
      </w:pPr>
    </w:p>
    <w:p w14:paraId="0BBB524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「危険」</w:t>
      </w:r>
    </w:p>
    <w:p w14:paraId="2C4F614E" w14:textId="77777777" w:rsidR="007416E2" w:rsidRDefault="007416E2">
      <w:pPr>
        <w:spacing w:before="0" w:after="0" w:line="240" w:lineRule="auto"/>
        <w:ind w:firstLine="210"/>
        <w:jc w:val="both"/>
      </w:pPr>
    </w:p>
    <w:p w14:paraId="7C54B11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「一言が強い」</w:t>
      </w:r>
    </w:p>
    <w:p w14:paraId="5819E12B" w14:textId="77777777" w:rsidR="007416E2" w:rsidRDefault="007416E2">
      <w:pPr>
        <w:spacing w:before="0" w:after="0" w:line="240" w:lineRule="auto"/>
        <w:ind w:firstLine="210"/>
        <w:jc w:val="both"/>
      </w:pPr>
    </w:p>
    <w:p w14:paraId="73E0228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「実務では、そのくらい強く覚えたほうがいい」</w:t>
      </w:r>
    </w:p>
    <w:p w14:paraId="7899BB88" w14:textId="77777777" w:rsidR="007416E2" w:rsidRDefault="007416E2">
      <w:pPr>
        <w:spacing w:before="0" w:after="0" w:line="240" w:lineRule="auto"/>
        <w:ind w:firstLine="210"/>
        <w:jc w:val="both"/>
      </w:pPr>
    </w:p>
    <w:p w14:paraId="3CBC41A0"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寸劇：たかし大家、写真を見て鍵を止める</w:t>
      </w:r>
    </w:p>
    <w:p w14:paraId="1D2E5C49" w14:textId="77777777" w:rsidR="007416E2" w:rsidRDefault="007416E2">
      <w:pPr>
        <w:spacing w:before="0" w:after="0" w:line="240" w:lineRule="auto"/>
        <w:ind w:firstLine="210"/>
        <w:jc w:val="both"/>
      </w:pPr>
    </w:p>
    <w:p w14:paraId="1697291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たかし大家は、都心のマンションを一室貸すことになった。</w:t>
      </w:r>
    </w:p>
    <w:p w14:paraId="40106FF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賃料は高めで、内装にも手を入れている。</w:t>
      </w:r>
    </w:p>
    <w:p w14:paraId="51A4F076" w14:textId="77777777" w:rsidR="007416E2" w:rsidRDefault="007416E2">
      <w:pPr>
        <w:spacing w:before="0" w:after="0" w:line="240" w:lineRule="auto"/>
        <w:ind w:firstLine="210"/>
        <w:jc w:val="both"/>
      </w:pPr>
    </w:p>
    <w:p w14:paraId="3FA9B78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申込みが入った。</w:t>
      </w:r>
    </w:p>
    <w:p w14:paraId="6CF1CB7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借主は法人。</w:t>
      </w:r>
    </w:p>
    <w:p w14:paraId="131895B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代表者が家族と住む予定だという。</w:t>
      </w:r>
    </w:p>
    <w:p w14:paraId="31353BF8" w14:textId="77777777" w:rsidR="007416E2" w:rsidRDefault="007416E2">
      <w:pPr>
        <w:spacing w:before="0" w:after="0" w:line="240" w:lineRule="auto"/>
        <w:ind w:firstLine="210"/>
        <w:jc w:val="both"/>
      </w:pPr>
    </w:p>
    <w:p w14:paraId="624A576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管理会社からの報告では、支払い能力に大きな問題はなさそうだった。</w:t>
      </w:r>
    </w:p>
    <w:p w14:paraId="59091BF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たかし大家は契約を進めた。</w:t>
      </w:r>
    </w:p>
    <w:p w14:paraId="4D826FA7" w14:textId="77777777" w:rsidR="007416E2" w:rsidRDefault="007416E2">
      <w:pPr>
        <w:spacing w:before="0" w:after="0" w:line="240" w:lineRule="auto"/>
        <w:ind w:firstLine="210"/>
        <w:jc w:val="both"/>
      </w:pPr>
    </w:p>
    <w:p w14:paraId="200237D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ところが、契約後。</w:t>
      </w:r>
    </w:p>
    <w:p w14:paraId="10258C67" w14:textId="77777777" w:rsidR="007416E2" w:rsidRDefault="007416E2">
      <w:pPr>
        <w:spacing w:before="0" w:after="0" w:line="240" w:lineRule="auto"/>
        <w:ind w:firstLine="210"/>
        <w:jc w:val="both"/>
      </w:pPr>
    </w:p>
    <w:p w14:paraId="0B87F59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たかし大家は、代表者の腕にタトゥーがある写真を見てしまった。</w:t>
      </w:r>
    </w:p>
    <w:p w14:paraId="79E5F8E5" w14:textId="77777777" w:rsidR="007416E2" w:rsidRDefault="007416E2">
      <w:pPr>
        <w:spacing w:before="0" w:after="0" w:line="240" w:lineRule="auto"/>
        <w:ind w:firstLine="210"/>
        <w:jc w:val="both"/>
      </w:pPr>
    </w:p>
    <w:p w14:paraId="068A753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「え、ちょっと待って。これ、大丈夫なの？」</w:t>
      </w:r>
    </w:p>
    <w:p w14:paraId="08C04502" w14:textId="77777777" w:rsidR="007416E2" w:rsidRDefault="007416E2">
      <w:pPr>
        <w:spacing w:before="0" w:after="0" w:line="240" w:lineRule="auto"/>
        <w:ind w:firstLine="210"/>
        <w:jc w:val="both"/>
      </w:pPr>
    </w:p>
    <w:p w14:paraId="532418C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不安になったたかし大家は、管理会社の担当者に電話した。</w:t>
      </w:r>
    </w:p>
    <w:p w14:paraId="2AD71C81" w14:textId="77777777" w:rsidR="007416E2" w:rsidRDefault="007416E2">
      <w:pPr>
        <w:spacing w:before="0" w:after="0" w:line="240" w:lineRule="auto"/>
        <w:ind w:firstLine="210"/>
        <w:jc w:val="both"/>
      </w:pPr>
    </w:p>
    <w:p w14:paraId="196D39A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「鍵、渡さないでください」</w:t>
      </w:r>
    </w:p>
    <w:p w14:paraId="0E49D619" w14:textId="77777777" w:rsidR="007416E2" w:rsidRDefault="007416E2">
      <w:pPr>
        <w:spacing w:before="0" w:after="0" w:line="240" w:lineRule="auto"/>
        <w:ind w:firstLine="210"/>
        <w:jc w:val="both"/>
      </w:pPr>
    </w:p>
    <w:p w14:paraId="41A73E6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担当者は驚いた。</w:t>
      </w:r>
    </w:p>
    <w:p w14:paraId="481277B2" w14:textId="77777777" w:rsidR="007416E2" w:rsidRDefault="007416E2">
      <w:pPr>
        <w:spacing w:before="0" w:after="0" w:line="240" w:lineRule="auto"/>
        <w:ind w:firstLine="210"/>
        <w:jc w:val="both"/>
      </w:pPr>
    </w:p>
    <w:p w14:paraId="0786C5E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「すでに契約は締結済みです。引渡予定日も近いです」</w:t>
      </w:r>
    </w:p>
    <w:p w14:paraId="5863DBE7" w14:textId="77777777" w:rsidR="007416E2" w:rsidRDefault="007416E2">
      <w:pPr>
        <w:spacing w:before="0" w:after="0" w:line="240" w:lineRule="auto"/>
        <w:ind w:firstLine="210"/>
        <w:jc w:val="both"/>
      </w:pPr>
    </w:p>
    <w:p w14:paraId="09F81FB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「でも、タトゥーですよ。ほかの入居者が怖がったらどうするんですか。マンションの評判が落ちたらどうするんですか」</w:t>
      </w:r>
    </w:p>
    <w:p w14:paraId="0EE54716" w14:textId="77777777" w:rsidR="007416E2" w:rsidRDefault="007416E2">
      <w:pPr>
        <w:spacing w:before="0" w:after="0" w:line="240" w:lineRule="auto"/>
        <w:ind w:firstLine="210"/>
        <w:jc w:val="both"/>
      </w:pPr>
    </w:p>
    <w:p w14:paraId="0CE4D2C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「代表者の方に確認しますか」</w:t>
      </w:r>
    </w:p>
    <w:p w14:paraId="417740E9" w14:textId="77777777" w:rsidR="007416E2" w:rsidRDefault="007416E2">
      <w:pPr>
        <w:spacing w:before="0" w:after="0" w:line="240" w:lineRule="auto"/>
        <w:ind w:firstLine="210"/>
        <w:jc w:val="both"/>
      </w:pPr>
    </w:p>
    <w:p w14:paraId="170206F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「確認じゃなくて、鍵を止めてください」</w:t>
      </w:r>
    </w:p>
    <w:p w14:paraId="43D1B673" w14:textId="77777777" w:rsidR="007416E2" w:rsidRDefault="007416E2">
      <w:pPr>
        <w:spacing w:before="0" w:after="0" w:line="240" w:lineRule="auto"/>
        <w:ind w:firstLine="210"/>
        <w:jc w:val="both"/>
      </w:pPr>
    </w:p>
    <w:p w14:paraId="5F5144A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その日の夕方、モモエの事務所に、管理会社の担当者が相談に来た。</w:t>
      </w:r>
    </w:p>
    <w:p w14:paraId="4BC288B7" w14:textId="77777777" w:rsidR="007416E2" w:rsidRDefault="007416E2">
      <w:pPr>
        <w:spacing w:before="0" w:after="0" w:line="240" w:lineRule="auto"/>
        <w:ind w:firstLine="210"/>
        <w:jc w:val="both"/>
      </w:pPr>
    </w:p>
    <w:p w14:paraId="01039F1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「貸主から、鍵を渡すなと言われています」</w:t>
      </w:r>
    </w:p>
    <w:p w14:paraId="02FBCBB8" w14:textId="77777777" w:rsidR="007416E2" w:rsidRDefault="007416E2">
      <w:pPr>
        <w:spacing w:before="0" w:after="0" w:line="240" w:lineRule="auto"/>
        <w:ind w:firstLine="210"/>
        <w:jc w:val="both"/>
      </w:pPr>
    </w:p>
    <w:p w14:paraId="10C2FD7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「理由は？」</w:t>
      </w:r>
    </w:p>
    <w:p w14:paraId="2382258B" w14:textId="77777777" w:rsidR="007416E2" w:rsidRDefault="007416E2">
      <w:pPr>
        <w:spacing w:before="0" w:after="0" w:line="240" w:lineRule="auto"/>
        <w:ind w:firstLine="210"/>
        <w:jc w:val="both"/>
      </w:pPr>
    </w:p>
    <w:p w14:paraId="52E6FAE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「借主代表者にタトゥーがあることです」</w:t>
      </w:r>
    </w:p>
    <w:p w14:paraId="023386D6" w14:textId="77777777" w:rsidR="007416E2" w:rsidRDefault="007416E2">
      <w:pPr>
        <w:spacing w:before="0" w:after="0" w:line="240" w:lineRule="auto"/>
        <w:ind w:firstLine="210"/>
        <w:jc w:val="both"/>
      </w:pPr>
    </w:p>
    <w:p w14:paraId="0DC8698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「契約書に、タトゥー自体を禁止する条項は？」</w:t>
      </w:r>
    </w:p>
    <w:p w14:paraId="5C862DB3" w14:textId="77777777" w:rsidR="007416E2" w:rsidRDefault="007416E2">
      <w:pPr>
        <w:spacing w:before="0" w:after="0" w:line="240" w:lineRule="auto"/>
        <w:ind w:firstLine="210"/>
        <w:jc w:val="both"/>
      </w:pPr>
    </w:p>
    <w:p w14:paraId="229416F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「ありません」</w:t>
      </w:r>
    </w:p>
    <w:p w14:paraId="264149D6" w14:textId="77777777" w:rsidR="007416E2" w:rsidRDefault="007416E2">
      <w:pPr>
        <w:spacing w:before="0" w:after="0" w:line="240" w:lineRule="auto"/>
        <w:ind w:firstLine="210"/>
        <w:jc w:val="both"/>
      </w:pPr>
    </w:p>
    <w:p w14:paraId="31BA5D4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「反社会的勢力に該当する客観的な事実は？」</w:t>
      </w:r>
    </w:p>
    <w:p w14:paraId="5598372A" w14:textId="77777777" w:rsidR="007416E2" w:rsidRDefault="007416E2">
      <w:pPr>
        <w:spacing w:before="0" w:after="0" w:line="240" w:lineRule="auto"/>
        <w:ind w:firstLine="210"/>
        <w:jc w:val="both"/>
      </w:pPr>
    </w:p>
    <w:p w14:paraId="4B893B1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「今のところ、タトゥーの写真だけです」</w:t>
      </w:r>
    </w:p>
    <w:p w14:paraId="6AAC0232" w14:textId="77777777" w:rsidR="007416E2" w:rsidRDefault="007416E2">
      <w:pPr>
        <w:spacing w:before="0" w:after="0" w:line="240" w:lineRule="auto"/>
        <w:ind w:firstLine="210"/>
        <w:jc w:val="both"/>
      </w:pPr>
    </w:p>
    <w:p w14:paraId="63DD1E2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「借主側に説明は求めた？」</w:t>
      </w:r>
    </w:p>
    <w:p w14:paraId="34DA2D16" w14:textId="77777777" w:rsidR="007416E2" w:rsidRDefault="007416E2">
      <w:pPr>
        <w:spacing w:before="0" w:after="0" w:line="240" w:lineRule="auto"/>
        <w:ind w:firstLine="210"/>
        <w:jc w:val="both"/>
      </w:pPr>
    </w:p>
    <w:p w14:paraId="31006EF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「露出しないよう努力する、ただし絶対に露出しない保証まではできない、と話しています」</w:t>
      </w:r>
    </w:p>
    <w:p w14:paraId="78AD1E77" w14:textId="77777777" w:rsidR="007416E2" w:rsidRDefault="007416E2">
      <w:pPr>
        <w:spacing w:before="0" w:after="0" w:line="240" w:lineRule="auto"/>
        <w:ind w:firstLine="210"/>
        <w:jc w:val="both"/>
      </w:pPr>
    </w:p>
    <w:p w14:paraId="2476B24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モモエは、少しだけ表情を厳しくした。</w:t>
      </w:r>
    </w:p>
    <w:p w14:paraId="78A2B2D8" w14:textId="77777777" w:rsidR="007416E2" w:rsidRDefault="007416E2">
      <w:pPr>
        <w:spacing w:before="0" w:after="0" w:line="240" w:lineRule="auto"/>
        <w:ind w:firstLine="210"/>
        <w:jc w:val="both"/>
      </w:pPr>
    </w:p>
    <w:p w14:paraId="14B4133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「その状態で鍵を渡さないのは危ない」</w:t>
      </w:r>
    </w:p>
    <w:p w14:paraId="5B52CDEC" w14:textId="77777777" w:rsidR="007416E2" w:rsidRDefault="007416E2">
      <w:pPr>
        <w:spacing w:before="0" w:after="0" w:line="240" w:lineRule="auto"/>
        <w:ind w:firstLine="210"/>
        <w:jc w:val="both"/>
      </w:pPr>
    </w:p>
    <w:p w14:paraId="12B2AA8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たかし大家も同席していた。</w:t>
      </w:r>
    </w:p>
    <w:p w14:paraId="6B43F38C" w14:textId="77777777" w:rsidR="007416E2" w:rsidRDefault="007416E2">
      <w:pPr>
        <w:spacing w:before="0" w:after="0" w:line="240" w:lineRule="auto"/>
        <w:ind w:firstLine="210"/>
        <w:jc w:val="both"/>
      </w:pPr>
    </w:p>
    <w:p w14:paraId="28E3362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「でも先生、オーナーとしては不安なんです。高級マンションですし、評判もあります」</w:t>
      </w:r>
    </w:p>
    <w:p w14:paraId="2FA1260C" w14:textId="77777777" w:rsidR="007416E2" w:rsidRDefault="007416E2">
      <w:pPr>
        <w:spacing w:before="0" w:after="0" w:line="240" w:lineRule="auto"/>
        <w:ind w:firstLine="210"/>
        <w:jc w:val="both"/>
      </w:pPr>
    </w:p>
    <w:p w14:paraId="543D76D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「不安はわかる。けれど、法的な解除理由になるかは別」</w:t>
      </w:r>
    </w:p>
    <w:p w14:paraId="550435AC" w14:textId="77777777" w:rsidR="007416E2" w:rsidRDefault="007416E2">
      <w:pPr>
        <w:spacing w:before="0" w:after="0" w:line="240" w:lineRule="auto"/>
        <w:ind w:firstLine="210"/>
        <w:jc w:val="both"/>
      </w:pPr>
    </w:p>
    <w:p w14:paraId="1D8BEA1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「じゃあ、貸主は何もできないんですか」</w:t>
      </w:r>
    </w:p>
    <w:p w14:paraId="1BA04FB2" w14:textId="77777777" w:rsidR="007416E2" w:rsidRDefault="007416E2">
      <w:pPr>
        <w:spacing w:before="0" w:after="0" w:line="240" w:lineRule="auto"/>
        <w:ind w:firstLine="210"/>
        <w:jc w:val="both"/>
      </w:pPr>
    </w:p>
    <w:p w14:paraId="701E233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「そうではない。契約前なら審査項目を整える。反社確認をする。共用部分での迷惑行為があれば、その事実に基づいて対応する」</w:t>
      </w:r>
    </w:p>
    <w:p w14:paraId="4F3B21F2" w14:textId="77777777" w:rsidR="007416E2" w:rsidRDefault="007416E2">
      <w:pPr>
        <w:spacing w:before="0" w:after="0" w:line="240" w:lineRule="auto"/>
        <w:ind w:firstLine="210"/>
        <w:jc w:val="both"/>
      </w:pPr>
    </w:p>
    <w:p w14:paraId="2A9216B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しおりがメモを出した。</w:t>
      </w:r>
    </w:p>
    <w:p w14:paraId="417DF6C5" w14:textId="77777777" w:rsidR="007416E2" w:rsidRDefault="007416E2">
      <w:pPr>
        <w:spacing w:before="0" w:after="0" w:line="240" w:lineRule="auto"/>
        <w:ind w:firstLine="210"/>
        <w:jc w:val="both"/>
      </w:pPr>
    </w:p>
    <w:p w14:paraId="1870B55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タトゥーそのものを反社と決めつけない</w:t>
      </w:r>
    </w:p>
    <w:p w14:paraId="36E89E6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契約後は引渡義務がある</w:t>
      </w:r>
    </w:p>
    <w:p w14:paraId="15125F5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解除理由は契約書と事実で見る</w:t>
      </w:r>
    </w:p>
    <w:p w14:paraId="7CE058B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評判低下の主張には証拠が必要</w:t>
      </w:r>
    </w:p>
    <w:p w14:paraId="45B8ECC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告知義務は当然には出てこない</w:t>
      </w:r>
    </w:p>
    <w:p w14:paraId="625F7477" w14:textId="77777777" w:rsidR="007416E2" w:rsidRDefault="007416E2">
      <w:pPr>
        <w:spacing w:before="0" w:after="0" w:line="240" w:lineRule="auto"/>
        <w:ind w:firstLine="210"/>
        <w:jc w:val="both"/>
      </w:pPr>
    </w:p>
    <w:p w14:paraId="0303D69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沼子が横から口を挟んだ。</w:t>
      </w:r>
    </w:p>
    <w:p w14:paraId="454C4522" w14:textId="77777777" w:rsidR="007416E2" w:rsidRDefault="007416E2">
      <w:pPr>
        <w:spacing w:before="0" w:after="0" w:line="240" w:lineRule="auto"/>
        <w:ind w:firstLine="210"/>
        <w:jc w:val="both"/>
      </w:pPr>
    </w:p>
    <w:p w14:paraId="1A0500D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「つまり、『気になる』だけでは鍵ストップの根拠として弱いってことっスね」</w:t>
      </w:r>
    </w:p>
    <w:p w14:paraId="4CFF3B7C" w14:textId="77777777" w:rsidR="007416E2" w:rsidRDefault="007416E2">
      <w:pPr>
        <w:spacing w:before="0" w:after="0" w:line="240" w:lineRule="auto"/>
        <w:ind w:firstLine="210"/>
        <w:jc w:val="both"/>
      </w:pPr>
    </w:p>
    <w:p w14:paraId="7699E10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「弱いどころか、貸主側の債務不履行になることがある」</w:t>
      </w:r>
    </w:p>
    <w:p w14:paraId="085AD9B5" w14:textId="77777777" w:rsidR="007416E2" w:rsidRDefault="007416E2">
      <w:pPr>
        <w:spacing w:before="0" w:after="0" w:line="240" w:lineRule="auto"/>
        <w:ind w:firstLine="210"/>
        <w:jc w:val="both"/>
      </w:pPr>
    </w:p>
    <w:p w14:paraId="205EBA8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たかし大家は黙った。</w:t>
      </w:r>
    </w:p>
    <w:p w14:paraId="6D26118C" w14:textId="77777777" w:rsidR="007416E2" w:rsidRDefault="007416E2">
      <w:pPr>
        <w:spacing w:before="0" w:after="0" w:line="240" w:lineRule="auto"/>
        <w:ind w:firstLine="210"/>
        <w:jc w:val="both"/>
      </w:pPr>
    </w:p>
    <w:p w14:paraId="687C1F8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「感情で止める前に、契約書を見る。事実を確認する。必要なら専門家に相談する」</w:t>
      </w:r>
    </w:p>
    <w:p w14:paraId="7CD20E4D" w14:textId="77777777" w:rsidR="007416E2" w:rsidRDefault="007416E2">
      <w:pPr>
        <w:spacing w:before="0" w:after="0" w:line="240" w:lineRule="auto"/>
        <w:ind w:firstLine="210"/>
        <w:jc w:val="both"/>
      </w:pPr>
    </w:p>
    <w:p w14:paraId="217B89C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モモエは、たかし大家の前に契約書を置いた。</w:t>
      </w:r>
    </w:p>
    <w:p w14:paraId="1B6136B1" w14:textId="77777777" w:rsidR="007416E2" w:rsidRDefault="007416E2">
      <w:pPr>
        <w:spacing w:before="0" w:after="0" w:line="240" w:lineRule="auto"/>
        <w:ind w:firstLine="210"/>
        <w:jc w:val="both"/>
      </w:pPr>
    </w:p>
    <w:p w14:paraId="7B7BDBE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「鍵を渡さない判断は、最後の手段。しかも、根拠があるときだけ」</w:t>
      </w:r>
    </w:p>
    <w:p w14:paraId="59AFD7DA" w14:textId="77777777" w:rsidR="007416E2" w:rsidRDefault="007416E2">
      <w:pPr>
        <w:spacing w:before="0" w:after="0" w:line="240" w:lineRule="auto"/>
        <w:ind w:firstLine="210"/>
        <w:jc w:val="both"/>
      </w:pPr>
    </w:p>
    <w:p w14:paraId="49F8A32E"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62990582" w14:textId="77777777" w:rsidR="007416E2" w:rsidRDefault="007416E2">
      <w:pPr>
        <w:spacing w:before="0" w:after="0" w:line="240" w:lineRule="auto"/>
        <w:ind w:firstLine="210"/>
        <w:jc w:val="both"/>
      </w:pPr>
    </w:p>
    <w:p w14:paraId="2375385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ここからは、実際の判例素材を整理します。</w:t>
      </w:r>
    </w:p>
    <w:p w14:paraId="62FF8C4A" w14:textId="77777777" w:rsidR="007416E2" w:rsidRDefault="007416E2">
      <w:pPr>
        <w:spacing w:before="0" w:after="0" w:line="240" w:lineRule="auto"/>
        <w:ind w:firstLine="210"/>
        <w:jc w:val="both"/>
      </w:pPr>
    </w:p>
    <w:p w14:paraId="00B5EA8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対象は、東京地方裁判所令和4年10月12日判決です。</w:t>
      </w:r>
    </w:p>
    <w:p w14:paraId="5DF3B368" w14:textId="77777777" w:rsidR="007416E2" w:rsidRDefault="007416E2">
      <w:pPr>
        <w:spacing w:before="0" w:after="0" w:line="240" w:lineRule="auto"/>
        <w:ind w:firstLine="210"/>
        <w:jc w:val="both"/>
      </w:pPr>
    </w:p>
    <w:p w14:paraId="69367F9C"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当事者</w:t>
      </w:r>
    </w:p>
    <w:p w14:paraId="6ACA7F60" w14:textId="77777777" w:rsidR="007416E2" w:rsidRDefault="007416E2">
      <w:pPr>
        <w:spacing w:before="0" w:after="0" w:line="240" w:lineRule="auto"/>
        <w:ind w:firstLine="210"/>
        <w:jc w:val="both"/>
      </w:pPr>
    </w:p>
    <w:p w14:paraId="758581C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原告Xは法人です。</w:t>
      </w:r>
    </w:p>
    <w:p w14:paraId="1DD1A676" w14:textId="77777777" w:rsidR="007416E2" w:rsidRDefault="007416E2">
      <w:pPr>
        <w:spacing w:before="0" w:after="0" w:line="240" w:lineRule="auto"/>
        <w:ind w:firstLine="210"/>
        <w:jc w:val="both"/>
      </w:pPr>
    </w:p>
    <w:p w14:paraId="0EEBC2A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Xは、X代表者とその家族が居住する目的で、貸主Yとの間で建物賃貸借契約を締結しました。</w:t>
      </w:r>
    </w:p>
    <w:p w14:paraId="05965217" w14:textId="77777777" w:rsidR="007416E2" w:rsidRDefault="007416E2">
      <w:pPr>
        <w:spacing w:before="0" w:after="0" w:line="240" w:lineRule="auto"/>
        <w:ind w:firstLine="210"/>
        <w:jc w:val="both"/>
      </w:pPr>
    </w:p>
    <w:p w14:paraId="72D7E74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契約上の借主は法人ですが、実際の利用目的は、代表者と家族の住居でした。</w:t>
      </w:r>
    </w:p>
    <w:p w14:paraId="5FD0DECB" w14:textId="77777777" w:rsidR="007416E2" w:rsidRDefault="007416E2">
      <w:pPr>
        <w:spacing w:before="0" w:after="0" w:line="240" w:lineRule="auto"/>
        <w:ind w:firstLine="210"/>
        <w:jc w:val="both"/>
      </w:pPr>
    </w:p>
    <w:p w14:paraId="6AFFF4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貸主Yは、本件建物の貸主です。</w:t>
      </w:r>
    </w:p>
    <w:p w14:paraId="78569BA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仲介会社Aも関与していました。</w:t>
      </w:r>
    </w:p>
    <w:p w14:paraId="2D9DE6AE" w14:textId="77777777" w:rsidR="007416E2" w:rsidRDefault="007416E2">
      <w:pPr>
        <w:spacing w:before="0" w:after="0" w:line="240" w:lineRule="auto"/>
        <w:ind w:firstLine="210"/>
        <w:jc w:val="both"/>
      </w:pPr>
    </w:p>
    <w:p w14:paraId="1DA75DAE"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契約の内容</w:t>
      </w:r>
    </w:p>
    <w:p w14:paraId="38C1A617" w14:textId="77777777" w:rsidR="007416E2" w:rsidRDefault="007416E2">
      <w:pPr>
        <w:spacing w:before="0" w:after="0" w:line="240" w:lineRule="auto"/>
        <w:ind w:firstLine="210"/>
        <w:jc w:val="both"/>
      </w:pPr>
    </w:p>
    <w:p w14:paraId="780D9DF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契約日は、令和3年8月1日です。</w:t>
      </w:r>
    </w:p>
    <w:p w14:paraId="3D70FB5F" w14:textId="77777777" w:rsidR="007416E2" w:rsidRDefault="007416E2">
      <w:pPr>
        <w:spacing w:before="0" w:after="0" w:line="240" w:lineRule="auto"/>
        <w:ind w:firstLine="210"/>
        <w:jc w:val="both"/>
      </w:pPr>
    </w:p>
    <w:p w14:paraId="326836A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契約条件は、次のとおりです。</w:t>
      </w:r>
    </w:p>
    <w:p w14:paraId="6305F8B7" w14:textId="77777777" w:rsidR="007416E2" w:rsidRDefault="007416E2">
      <w:pPr>
        <w:spacing w:before="0" w:after="0" w:line="240" w:lineRule="auto"/>
        <w:ind w:firstLine="210"/>
        <w:jc w:val="both"/>
      </w:pPr>
    </w:p>
    <w:p w14:paraId="77235FF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賃料：月額55万円</w:t>
      </w:r>
    </w:p>
    <w:p w14:paraId="23257E9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契約期間：令和3年9月1日から令和5年8月31日までの2年間</w:t>
      </w:r>
    </w:p>
    <w:p w14:paraId="70773ED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用途：X代表者と家族の居住目的</w:t>
      </w:r>
    </w:p>
    <w:p w14:paraId="29B307AA" w14:textId="77777777" w:rsidR="007416E2" w:rsidRDefault="007416E2">
      <w:pPr>
        <w:spacing w:before="0" w:after="0" w:line="240" w:lineRule="auto"/>
        <w:ind w:firstLine="210"/>
        <w:jc w:val="both"/>
      </w:pPr>
    </w:p>
    <w:p w14:paraId="5439CFE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賃料月額55万円ですから、貸主が物件の評判を気にする場面であったことは理解できます。</w:t>
      </w:r>
    </w:p>
    <w:p w14:paraId="48E9FE9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ただし、賃料が高いことと、契約後に鍵を渡さなくてよいことは別問題です。</w:t>
      </w:r>
    </w:p>
    <w:p w14:paraId="53D9356F" w14:textId="77777777" w:rsidR="007416E2" w:rsidRDefault="007416E2">
      <w:pPr>
        <w:spacing w:before="0" w:after="0" w:line="240" w:lineRule="auto"/>
        <w:ind w:firstLine="210"/>
        <w:jc w:val="both"/>
      </w:pPr>
    </w:p>
    <w:p w14:paraId="4EE3B4D8"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契約後に判明したタトゥー</w:t>
      </w:r>
    </w:p>
    <w:p w14:paraId="109DB44A" w14:textId="77777777" w:rsidR="007416E2" w:rsidRDefault="007416E2">
      <w:pPr>
        <w:spacing w:before="0" w:after="0" w:line="240" w:lineRule="auto"/>
        <w:ind w:firstLine="210"/>
        <w:jc w:val="both"/>
      </w:pPr>
    </w:p>
    <w:p w14:paraId="0D1A2AF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貸主Yは、本件賃貸借契約の締結後、X代表者にタトゥーが入っていることを知りました。</w:t>
      </w:r>
    </w:p>
    <w:p w14:paraId="3FEFF6EA" w14:textId="77777777" w:rsidR="007416E2" w:rsidRDefault="007416E2">
      <w:pPr>
        <w:spacing w:before="0" w:after="0" w:line="240" w:lineRule="auto"/>
        <w:ind w:firstLine="210"/>
        <w:jc w:val="both"/>
      </w:pPr>
    </w:p>
    <w:p w14:paraId="73E0420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そして令和3年8月28日、Yは仲介会社Aの担当者とともに、タトゥーの取扱いについて話し合うため、X代表者と面談しました。</w:t>
      </w:r>
    </w:p>
    <w:p w14:paraId="7D51EA45" w14:textId="77777777" w:rsidR="007416E2" w:rsidRDefault="007416E2">
      <w:pPr>
        <w:spacing w:before="0" w:after="0" w:line="240" w:lineRule="auto"/>
        <w:ind w:firstLine="210"/>
        <w:jc w:val="both"/>
      </w:pPr>
    </w:p>
    <w:p w14:paraId="4A95504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この面談で、X代表者は次の趣旨の説明をしました。</w:t>
      </w:r>
    </w:p>
    <w:p w14:paraId="5D358D55" w14:textId="77777777" w:rsidR="007416E2" w:rsidRDefault="007416E2">
      <w:pPr>
        <w:spacing w:before="0" w:after="0" w:line="240" w:lineRule="auto"/>
        <w:ind w:firstLine="210"/>
        <w:jc w:val="both"/>
      </w:pPr>
    </w:p>
    <w:p w14:paraId="6A7BD20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これまで賃貸していた物件で、タトゥーについて文句を言われたことはない</w:t>
      </w:r>
    </w:p>
    <w:p w14:paraId="2B35B38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タトゥーが露出しないよう努力はする</w:t>
      </w:r>
    </w:p>
    <w:p w14:paraId="46344EF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ただし、不可抗力等もあり得るため、タトゥーが絶対に露出しないことまでは保証できない</w:t>
      </w:r>
    </w:p>
    <w:p w14:paraId="5FC5C07A" w14:textId="77777777" w:rsidR="007416E2" w:rsidRDefault="007416E2">
      <w:pPr>
        <w:spacing w:before="0" w:after="0" w:line="240" w:lineRule="auto"/>
        <w:ind w:firstLine="210"/>
        <w:jc w:val="both"/>
      </w:pPr>
    </w:p>
    <w:p w14:paraId="4076005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X代表者は、貸主の不安を無視したわけではありません。</w:t>
      </w:r>
    </w:p>
    <w:p w14:paraId="09F87C7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露出しないよう配慮する意向を示しています。</w:t>
      </w:r>
    </w:p>
    <w:p w14:paraId="1CCB1601" w14:textId="77777777" w:rsidR="007416E2" w:rsidRDefault="007416E2">
      <w:pPr>
        <w:spacing w:before="0" w:after="0" w:line="240" w:lineRule="auto"/>
        <w:ind w:firstLine="210"/>
        <w:jc w:val="both"/>
      </w:pPr>
    </w:p>
    <w:p w14:paraId="3617F01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一方で、「絶対に露出しない」とまでは言えないと説明しました。</w:t>
      </w:r>
    </w:p>
    <w:p w14:paraId="4F637AE0" w14:textId="77777777" w:rsidR="007416E2" w:rsidRDefault="007416E2">
      <w:pPr>
        <w:spacing w:before="0" w:after="0" w:line="240" w:lineRule="auto"/>
        <w:ind w:firstLine="210"/>
        <w:jc w:val="both"/>
      </w:pPr>
    </w:p>
    <w:p w14:paraId="366DC44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絶対保証まで求めると、日常生活上かなり重い条件になります。</w:t>
      </w:r>
    </w:p>
    <w:p w14:paraId="2C0EEC7F" w14:textId="77777777" w:rsidR="007416E2" w:rsidRDefault="007416E2">
      <w:pPr>
        <w:spacing w:before="0" w:after="0" w:line="240" w:lineRule="auto"/>
        <w:ind w:firstLine="210"/>
        <w:jc w:val="both"/>
      </w:pPr>
    </w:p>
    <w:p w14:paraId="539399C7"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鍵の引渡拒否</w:t>
      </w:r>
    </w:p>
    <w:p w14:paraId="607F58BC" w14:textId="77777777" w:rsidR="007416E2" w:rsidRDefault="007416E2">
      <w:pPr>
        <w:spacing w:before="0" w:after="0" w:line="240" w:lineRule="auto"/>
        <w:ind w:firstLine="210"/>
        <w:jc w:val="both"/>
      </w:pPr>
    </w:p>
    <w:p w14:paraId="107BFE4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その後、貸主Yは令和3年8月30日頃、弁護士を通じて、Xに対し、X代表者の腕にタトゥーが入っているという理由で、本件建物の鍵の引渡しを拒否する旨を連絡しました。</w:t>
      </w:r>
    </w:p>
    <w:p w14:paraId="7FD71620" w14:textId="77777777" w:rsidR="007416E2" w:rsidRDefault="007416E2">
      <w:pPr>
        <w:spacing w:before="0" w:after="0" w:line="240" w:lineRule="auto"/>
        <w:ind w:firstLine="210"/>
        <w:jc w:val="both"/>
      </w:pPr>
    </w:p>
    <w:p w14:paraId="7978C12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これに対し、Xは令和3年9月2日頃、弁護士を通じて、Yに本件建物の鍵の引渡しを求めました。</w:t>
      </w:r>
    </w:p>
    <w:p w14:paraId="28962AC4" w14:textId="77777777" w:rsidR="007416E2" w:rsidRDefault="007416E2">
      <w:pPr>
        <w:spacing w:before="0" w:after="0" w:line="240" w:lineRule="auto"/>
        <w:ind w:firstLine="210"/>
        <w:jc w:val="both"/>
      </w:pPr>
    </w:p>
    <w:p w14:paraId="23F36CF5"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貸主側の解除・取消し通知</w:t>
      </w:r>
    </w:p>
    <w:p w14:paraId="4CA7BEFB" w14:textId="77777777" w:rsidR="007416E2" w:rsidRDefault="007416E2">
      <w:pPr>
        <w:spacing w:before="0" w:after="0" w:line="240" w:lineRule="auto"/>
        <w:ind w:firstLine="210"/>
        <w:jc w:val="both"/>
      </w:pPr>
    </w:p>
    <w:p w14:paraId="5A56841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Yは、令和3年9月3日付けの文書で、Xに対し、本件賃貸借契約を解除する旨の意思表示をしました。</w:t>
      </w:r>
    </w:p>
    <w:p w14:paraId="441554B2" w14:textId="77777777" w:rsidR="007416E2" w:rsidRDefault="007416E2">
      <w:pPr>
        <w:spacing w:before="0" w:after="0" w:line="240" w:lineRule="auto"/>
        <w:ind w:firstLine="210"/>
        <w:jc w:val="both"/>
      </w:pPr>
    </w:p>
    <w:p w14:paraId="015F065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あわせて、本件賃貸借契約を錯誤取消しする旨の意思表示もしました。</w:t>
      </w:r>
    </w:p>
    <w:p w14:paraId="3581CFC7" w14:textId="77777777" w:rsidR="007416E2" w:rsidRDefault="007416E2">
      <w:pPr>
        <w:spacing w:before="0" w:after="0" w:line="240" w:lineRule="auto"/>
        <w:ind w:firstLine="210"/>
        <w:jc w:val="both"/>
      </w:pPr>
    </w:p>
    <w:p w14:paraId="500CDF4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貸主側の主張は、大きく分けると次の三つです。</w:t>
      </w:r>
    </w:p>
    <w:p w14:paraId="18DEB83B" w14:textId="77777777" w:rsidR="007416E2" w:rsidRDefault="007416E2">
      <w:pPr>
        <w:spacing w:before="0" w:after="0" w:line="240" w:lineRule="auto"/>
        <w:ind w:firstLine="210"/>
        <w:jc w:val="both"/>
      </w:pPr>
    </w:p>
    <w:p w14:paraId="334E7891"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錯誤取消し</w:t>
      </w:r>
    </w:p>
    <w:p w14:paraId="647410F0"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契約特約に基づく解除</w:t>
      </w:r>
    </w:p>
    <w:p w14:paraId="53BAC537"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告知義務違反に基づく解除</w:t>
      </w:r>
    </w:p>
    <w:p w14:paraId="3F2CBCC0" w14:textId="77777777" w:rsidR="007416E2" w:rsidRDefault="007416E2">
      <w:pPr>
        <w:spacing w:before="0" w:after="0" w:line="240" w:lineRule="auto"/>
        <w:ind w:firstLine="210"/>
        <w:jc w:val="both"/>
      </w:pPr>
    </w:p>
    <w:p w14:paraId="3251EF9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そして令和4年3月30日、XはYに対し、履行遅滞を理由として本件賃貸借契約を解除する旨の意思表示をし、訴訟を提起しました。</w:t>
      </w:r>
    </w:p>
    <w:p w14:paraId="0C602AAD" w14:textId="77777777" w:rsidR="007416E2" w:rsidRDefault="007416E2">
      <w:pPr>
        <w:spacing w:before="0" w:after="0" w:line="240" w:lineRule="auto"/>
        <w:ind w:firstLine="210"/>
        <w:jc w:val="both"/>
      </w:pPr>
    </w:p>
    <w:p w14:paraId="6051EDA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この事案では、貸主が契約後に鍵を渡さなかったことが債務不履行として問題になりました。</w:t>
      </w:r>
    </w:p>
    <w:p w14:paraId="4216684C" w14:textId="77777777" w:rsidR="007416E2" w:rsidRDefault="007416E2">
      <w:pPr>
        <w:spacing w:before="0" w:after="0" w:line="240" w:lineRule="auto"/>
        <w:ind w:firstLine="210"/>
        <w:jc w:val="both"/>
      </w:pPr>
    </w:p>
    <w:p w14:paraId="70ABFC87"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1103CDD8" w14:textId="77777777" w:rsidR="007416E2" w:rsidRDefault="007416E2">
      <w:pPr>
        <w:spacing w:before="0" w:after="0" w:line="240" w:lineRule="auto"/>
        <w:ind w:firstLine="210"/>
        <w:jc w:val="both"/>
      </w:pPr>
    </w:p>
    <w:p w14:paraId="59FC824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この事件の争点は、タトゥーをどう見るかだけではありません。</w:t>
      </w:r>
    </w:p>
    <w:p w14:paraId="471DC69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実務上は、次の順番で見る必要があります。</w:t>
      </w:r>
    </w:p>
    <w:p w14:paraId="5C585390" w14:textId="77777777" w:rsidR="007416E2" w:rsidRDefault="007416E2">
      <w:pPr>
        <w:spacing w:before="0" w:after="0" w:line="240" w:lineRule="auto"/>
        <w:ind w:firstLine="210"/>
        <w:jc w:val="both"/>
      </w:pPr>
    </w:p>
    <w:p w14:paraId="438AAACE"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契約後に貸主が引渡しを拒める理由があったか。</w:t>
      </w:r>
    </w:p>
    <w:p w14:paraId="39C78577"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タトゥーを理由に錯誤取消しができるか。</w:t>
      </w:r>
    </w:p>
    <w:p w14:paraId="3657FDE6"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タトゥーが契約上の禁止事項に当たるか。</w:t>
      </w:r>
    </w:p>
    <w:p w14:paraId="68B427F6"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借主側にタトゥーを告知する義務があったか。</w:t>
      </w:r>
    </w:p>
    <w:p w14:paraId="626DE62D"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貸主の引渡拒否により、借主側の解除と損害賠償が認められるか。</w:t>
      </w:r>
    </w:p>
    <w:p w14:paraId="2D243613" w14:textId="77777777" w:rsidR="007416E2" w:rsidRDefault="007416E2">
      <w:pPr>
        <w:spacing w:before="0" w:after="0" w:line="240" w:lineRule="auto"/>
        <w:ind w:firstLine="210"/>
        <w:jc w:val="both"/>
      </w:pPr>
    </w:p>
    <w:p w14:paraId="613B35B1"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：錯誤取消しができるか</w:t>
      </w:r>
    </w:p>
    <w:p w14:paraId="3787A962" w14:textId="77777777" w:rsidR="007416E2" w:rsidRDefault="007416E2">
      <w:pPr>
        <w:spacing w:before="0" w:after="0" w:line="240" w:lineRule="auto"/>
        <w:ind w:firstLine="210"/>
        <w:jc w:val="both"/>
      </w:pPr>
    </w:p>
    <w:p w14:paraId="6A79E58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貸主Yは、X代表者が反社会的勢力であると疑われるような人物ではないと考えて契約した、という方向で主張しました。</w:t>
      </w:r>
    </w:p>
    <w:p w14:paraId="6167261C" w14:textId="77777777" w:rsidR="007416E2" w:rsidRDefault="007416E2">
      <w:pPr>
        <w:spacing w:before="0" w:after="0" w:line="240" w:lineRule="auto"/>
        <w:ind w:firstLine="210"/>
        <w:jc w:val="both"/>
      </w:pPr>
    </w:p>
    <w:p w14:paraId="4D2DF79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しかし、ここで問題になるのは、単なる内心の不安ではありません。</w:t>
      </w:r>
    </w:p>
    <w:p w14:paraId="7780E3AD" w14:textId="77777777" w:rsidR="007416E2" w:rsidRDefault="007416E2">
      <w:pPr>
        <w:spacing w:before="0" w:after="0" w:line="240" w:lineRule="auto"/>
        <w:ind w:firstLine="210"/>
        <w:jc w:val="both"/>
      </w:pPr>
    </w:p>
    <w:p w14:paraId="26AB530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その事情が、契約の基礎になっていたといえるのか。</w:t>
      </w:r>
    </w:p>
    <w:p w14:paraId="159D95C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相手方も、その事情が契約上重要だと理解できたのか。</w:t>
      </w:r>
    </w:p>
    <w:p w14:paraId="5986CEE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契約前に、その確認をする条項や手順があったのか。</w:t>
      </w:r>
    </w:p>
    <w:p w14:paraId="23BC39D4" w14:textId="77777777" w:rsidR="007416E2" w:rsidRDefault="007416E2">
      <w:pPr>
        <w:spacing w:before="0" w:after="0" w:line="240" w:lineRule="auto"/>
        <w:ind w:firstLine="210"/>
        <w:jc w:val="both"/>
      </w:pPr>
    </w:p>
    <w:p w14:paraId="07033F8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そこが問われます。</w:t>
      </w:r>
    </w:p>
    <w:p w14:paraId="22A9CD48" w14:textId="77777777" w:rsidR="007416E2" w:rsidRDefault="007416E2">
      <w:pPr>
        <w:spacing w:before="0" w:after="0" w:line="240" w:lineRule="auto"/>
        <w:ind w:firstLine="210"/>
        <w:jc w:val="both"/>
      </w:pPr>
    </w:p>
    <w:p w14:paraId="6734FA74"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：契約特約で解除できるか</w:t>
      </w:r>
    </w:p>
    <w:p w14:paraId="76790FED" w14:textId="77777777" w:rsidR="007416E2" w:rsidRDefault="007416E2">
      <w:pPr>
        <w:spacing w:before="0" w:after="0" w:line="240" w:lineRule="auto"/>
        <w:ind w:firstLine="210"/>
        <w:jc w:val="both"/>
      </w:pPr>
    </w:p>
    <w:p w14:paraId="1D64E47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Yは、X代表者にタトゥーがあることが、本件賃貸借契約の禁止事項に該当すると主張しました。</w:t>
      </w:r>
    </w:p>
    <w:p w14:paraId="429E971B" w14:textId="77777777" w:rsidR="007416E2" w:rsidRDefault="007416E2">
      <w:pPr>
        <w:spacing w:before="0" w:after="0" w:line="240" w:lineRule="auto"/>
        <w:ind w:firstLine="210"/>
        <w:jc w:val="both"/>
      </w:pPr>
    </w:p>
    <w:p w14:paraId="5917BEC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しかし、契約特約が何を禁止しているかは、具体的に読まなければいけません。</w:t>
      </w:r>
    </w:p>
    <w:p w14:paraId="7EFE9535" w14:textId="77777777" w:rsidR="007416E2" w:rsidRDefault="007416E2">
      <w:pPr>
        <w:spacing w:before="0" w:after="0" w:line="240" w:lineRule="auto"/>
        <w:ind w:firstLine="210"/>
        <w:jc w:val="both"/>
      </w:pPr>
    </w:p>
    <w:p w14:paraId="07AF05F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「反社会的勢力の排除」や「迷惑行為の禁止」があるからといって、それだけでタトゥー自体を禁止していることにはなりません。</w:t>
      </w:r>
    </w:p>
    <w:p w14:paraId="6083D9C6" w14:textId="77777777" w:rsidR="007416E2" w:rsidRDefault="007416E2">
      <w:pPr>
        <w:spacing w:before="0" w:after="0" w:line="240" w:lineRule="auto"/>
        <w:ind w:firstLine="210"/>
        <w:jc w:val="both"/>
      </w:pPr>
    </w:p>
    <w:p w14:paraId="3D4657F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もしタトゥー自体を問題にするなら、契約条項上、どのような行為が禁止されているのかを確認する必要があります。</w:t>
      </w:r>
    </w:p>
    <w:p w14:paraId="4EAAAE06" w14:textId="77777777" w:rsidR="007416E2" w:rsidRDefault="007416E2">
      <w:pPr>
        <w:spacing w:before="0" w:after="0" w:line="240" w:lineRule="auto"/>
        <w:ind w:firstLine="210"/>
        <w:jc w:val="both"/>
      </w:pPr>
    </w:p>
    <w:p w14:paraId="04E2F499"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：告知義務違反があったか</w:t>
      </w:r>
    </w:p>
    <w:p w14:paraId="11CE51F3" w14:textId="77777777" w:rsidR="007416E2" w:rsidRDefault="007416E2">
      <w:pPr>
        <w:spacing w:before="0" w:after="0" w:line="240" w:lineRule="auto"/>
        <w:ind w:firstLine="210"/>
        <w:jc w:val="both"/>
      </w:pPr>
    </w:p>
    <w:p w14:paraId="332A8BE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Yは、本件マンションが高級マンションであること、タトゥーが多数人に畏怖感や嫌悪感を与えることなどを理由に、X側にはタトゥーについて告知する義務があったと主張しました。</w:t>
      </w:r>
    </w:p>
    <w:p w14:paraId="0244FDD9" w14:textId="77777777" w:rsidR="007416E2" w:rsidRDefault="007416E2">
      <w:pPr>
        <w:spacing w:before="0" w:after="0" w:line="240" w:lineRule="auto"/>
        <w:ind w:firstLine="210"/>
        <w:jc w:val="both"/>
      </w:pPr>
    </w:p>
    <w:p w14:paraId="2BCB2FC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ここで注意すべきなのは、告知義務は何でも広く認められるものではないということです。</w:t>
      </w:r>
    </w:p>
    <w:p w14:paraId="2CF46C6A" w14:textId="77777777" w:rsidR="007416E2" w:rsidRDefault="007416E2">
      <w:pPr>
        <w:spacing w:before="0" w:after="0" w:line="240" w:lineRule="auto"/>
        <w:ind w:firstLine="210"/>
        <w:jc w:val="both"/>
      </w:pPr>
    </w:p>
    <w:p w14:paraId="37EFF2C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信義則上、つまり契約関係における信頼関係から見て、その情報を伝えることが求められる事情がある場合に問題になります。</w:t>
      </w:r>
    </w:p>
    <w:p w14:paraId="0B428994" w14:textId="77777777" w:rsidR="007416E2" w:rsidRDefault="007416E2">
      <w:pPr>
        <w:spacing w:before="0" w:after="0" w:line="240" w:lineRule="auto"/>
        <w:ind w:firstLine="210"/>
        <w:jc w:val="both"/>
      </w:pPr>
    </w:p>
    <w:p w14:paraId="12A4A3D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「貸主が後から知ったら嫌がるかもしれない」というだけで、すべての情報に告知義務が発生するわけではありません。</w:t>
      </w:r>
    </w:p>
    <w:p w14:paraId="512E6E55" w14:textId="77777777" w:rsidR="007416E2" w:rsidRDefault="007416E2">
      <w:pPr>
        <w:spacing w:before="0" w:after="0" w:line="240" w:lineRule="auto"/>
        <w:ind w:firstLine="210"/>
        <w:jc w:val="both"/>
      </w:pPr>
    </w:p>
    <w:p w14:paraId="7D4B9D0D"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4</w:t>
      </w:r>
      <w:r>
        <w:rPr>
          <w:rFonts w:ascii="BIZ UDPゴシック" w:hAnsi="BIZ UDPゴシック" w:eastAsia="BIZ UDPゴシック" w:cs="BIZ UDPゴシック"/>
          <w:b/>
          <w:sz w:val="24"/>
        </w:rPr>
        <w:t>：鍵の引渡拒否はどう評価されるか</w:t>
      </w:r>
    </w:p>
    <w:p w14:paraId="58D4E452" w14:textId="77777777" w:rsidR="007416E2" w:rsidRDefault="007416E2">
      <w:pPr>
        <w:spacing w:before="0" w:after="0" w:line="240" w:lineRule="auto"/>
        <w:ind w:firstLine="210"/>
        <w:jc w:val="both"/>
      </w:pPr>
    </w:p>
    <w:p w14:paraId="7A480D8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最後に、もっとも実務的に重い争点は、貸主が鍵を渡さなかったことです。</w:t>
      </w:r>
    </w:p>
    <w:p w14:paraId="393B0766" w14:textId="77777777" w:rsidR="007416E2" w:rsidRDefault="007416E2">
      <w:pPr>
        <w:spacing w:before="0" w:after="0" w:line="240" w:lineRule="auto"/>
        <w:ind w:firstLine="210"/>
        <w:jc w:val="both"/>
      </w:pPr>
    </w:p>
    <w:p w14:paraId="28979F8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賃貸借契約が成立すれば、貸主は目的物を使える状態で借主に引き渡す義務を負います。</w:t>
      </w:r>
    </w:p>
    <w:p w14:paraId="5BCF14B1" w14:textId="77777777" w:rsidR="007416E2" w:rsidRDefault="007416E2">
      <w:pPr>
        <w:spacing w:before="0" w:after="0" w:line="240" w:lineRule="auto"/>
        <w:ind w:firstLine="210"/>
        <w:jc w:val="both"/>
      </w:pPr>
    </w:p>
    <w:p w14:paraId="3259BBA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解除や取消しが認められないのに鍵を渡さないと、貸主側の履行遅滞になり得ます。</w:t>
      </w:r>
    </w:p>
    <w:p w14:paraId="37816224" w14:textId="77777777" w:rsidR="007416E2" w:rsidRDefault="007416E2">
      <w:pPr>
        <w:spacing w:before="0" w:after="0" w:line="240" w:lineRule="auto"/>
        <w:ind w:firstLine="210"/>
        <w:jc w:val="both"/>
      </w:pPr>
    </w:p>
    <w:p w14:paraId="799EE2C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この事件では、そこが結論につながりました。</w:t>
      </w:r>
    </w:p>
    <w:p w14:paraId="5F6FEFF8" w14:textId="77777777" w:rsidR="007416E2" w:rsidRDefault="007416E2">
      <w:pPr>
        <w:spacing w:before="0" w:after="0" w:line="240" w:lineRule="auto"/>
        <w:ind w:firstLine="210"/>
        <w:jc w:val="both"/>
      </w:pPr>
    </w:p>
    <w:p w14:paraId="6455F61A"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50CF2AB2" w14:textId="77777777" w:rsidR="007416E2" w:rsidRDefault="007416E2">
      <w:pPr>
        <w:spacing w:before="0" w:after="0" w:line="240" w:lineRule="auto"/>
        <w:ind w:firstLine="210"/>
        <w:jc w:val="both"/>
      </w:pPr>
    </w:p>
    <w:p w14:paraId="36A5D40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裁判所は、借主Xの請求を認めました。</w:t>
      </w:r>
    </w:p>
    <w:p w14:paraId="12C47A9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貸主Yには本件建物の引渡しを遅滞した債務不履行があり、Xの解除の意思表示により本件賃貸借契約は解除されたと判断されました。</w:t>
      </w:r>
    </w:p>
    <w:p w14:paraId="16A0EA53" w14:textId="77777777" w:rsidR="007416E2" w:rsidRDefault="007416E2">
      <w:pPr>
        <w:spacing w:before="0" w:after="0" w:line="240" w:lineRule="auto"/>
        <w:ind w:firstLine="210"/>
        <w:jc w:val="both"/>
      </w:pPr>
    </w:p>
    <w:p w14:paraId="364A2D59"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錯誤取消しは認められなかった</w:t>
      </w:r>
    </w:p>
    <w:p w14:paraId="56BA75D7" w14:textId="77777777" w:rsidR="007416E2" w:rsidRDefault="007416E2">
      <w:pPr>
        <w:spacing w:before="0" w:after="0" w:line="240" w:lineRule="auto"/>
        <w:ind w:firstLine="210"/>
        <w:jc w:val="both"/>
      </w:pPr>
    </w:p>
    <w:p w14:paraId="4A47900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Yが契約時に、タトゥーが入っていることなどにより反社会的勢力であると疑われる人物を排除する旨の契約条項を定めたり、賃借人または居住者の属性や人物像について照会したりする対応を取っていなかったことを見ています。</w:t>
      </w:r>
    </w:p>
    <w:p w14:paraId="366D04A1" w14:textId="77777777" w:rsidR="007416E2" w:rsidRDefault="007416E2">
      <w:pPr>
        <w:spacing w:before="0" w:after="0" w:line="240" w:lineRule="auto"/>
        <w:ind w:firstLine="210"/>
        <w:jc w:val="both"/>
      </w:pPr>
    </w:p>
    <w:p w14:paraId="0F57752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また、X代表者が、第三者からの主観的評価によって賃貸借契約の締結自体を拒絶されることまで予見していたとは認められない、とされました。</w:t>
      </w:r>
    </w:p>
    <w:p w14:paraId="2935F26C" w14:textId="77777777" w:rsidR="007416E2" w:rsidRDefault="007416E2">
      <w:pPr>
        <w:spacing w:before="0" w:after="0" w:line="240" w:lineRule="auto"/>
        <w:ind w:firstLine="210"/>
        <w:jc w:val="both"/>
      </w:pPr>
    </w:p>
    <w:p w14:paraId="15A1D4E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つまり、貸主が内心で「そういう人ではないと思っていた」としても、それが契約上の基礎事情になっていたとまでは認められなかったのです。</w:t>
      </w:r>
    </w:p>
    <w:p w14:paraId="7C7085B0" w14:textId="77777777" w:rsidR="007416E2" w:rsidRDefault="007416E2">
      <w:pPr>
        <w:spacing w:before="0" w:after="0" w:line="240" w:lineRule="auto"/>
        <w:ind w:firstLine="210"/>
        <w:jc w:val="both"/>
      </w:pPr>
    </w:p>
    <w:p w14:paraId="03C5BBD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ここで大事なのは、タトゥーがあることだけで反社会的勢力と扱えるわけではない、という方向で判断されたことです。</w:t>
      </w:r>
    </w:p>
    <w:p w14:paraId="53C49168" w14:textId="77777777" w:rsidR="007416E2" w:rsidRDefault="007416E2">
      <w:pPr>
        <w:spacing w:before="0" w:after="0" w:line="240" w:lineRule="auto"/>
        <w:ind w:firstLine="210"/>
        <w:jc w:val="both"/>
      </w:pPr>
    </w:p>
    <w:p w14:paraId="370B1C3F"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特約解除も認められなかった</w:t>
      </w:r>
    </w:p>
    <w:p w14:paraId="40477215" w14:textId="77777777" w:rsidR="007416E2" w:rsidRDefault="007416E2">
      <w:pPr>
        <w:spacing w:before="0" w:after="0" w:line="240" w:lineRule="auto"/>
        <w:ind w:firstLine="210"/>
        <w:jc w:val="both"/>
      </w:pPr>
    </w:p>
    <w:p w14:paraId="0FF0574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次に、契約特約に基づく解除です。</w:t>
      </w:r>
    </w:p>
    <w:p w14:paraId="125071B2" w14:textId="77777777" w:rsidR="007416E2" w:rsidRDefault="007416E2">
      <w:pPr>
        <w:spacing w:before="0" w:after="0" w:line="240" w:lineRule="auto"/>
        <w:ind w:firstLine="210"/>
        <w:jc w:val="both"/>
      </w:pPr>
    </w:p>
    <w:p w14:paraId="332670A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Yは、X代表者にタトゥーがあることが本件賃貸借契約の禁止事項に当たると主張しました。</w:t>
      </w:r>
    </w:p>
    <w:p w14:paraId="64BCE9AB" w14:textId="77777777" w:rsidR="007416E2" w:rsidRDefault="007416E2">
      <w:pPr>
        <w:spacing w:before="0" w:after="0" w:line="240" w:lineRule="auto"/>
        <w:ind w:firstLine="210"/>
        <w:jc w:val="both"/>
      </w:pPr>
    </w:p>
    <w:p w14:paraId="3E5D430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しかし裁判所は、その特約はタトゥーを入れること自体を禁止するものではないと判断しました。</w:t>
      </w:r>
    </w:p>
    <w:p w14:paraId="1AE036D6" w14:textId="77777777" w:rsidR="007416E2" w:rsidRDefault="007416E2">
      <w:pPr>
        <w:spacing w:before="0" w:after="0" w:line="240" w:lineRule="auto"/>
        <w:ind w:firstLine="210"/>
        <w:jc w:val="both"/>
      </w:pPr>
    </w:p>
    <w:p w14:paraId="26A46F6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たとえば、迷惑行為を禁止する条項があるとしても、迷惑行為の事実があるのか。</w:t>
      </w:r>
    </w:p>
    <w:p w14:paraId="0D53B7F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反社排除条項があるとしても、反社会的勢力に該当する客観的事情があるのか。</w:t>
      </w:r>
    </w:p>
    <w:p w14:paraId="5FC43805" w14:textId="77777777" w:rsidR="007416E2" w:rsidRDefault="007416E2">
      <w:pPr>
        <w:spacing w:before="0" w:after="0" w:line="240" w:lineRule="auto"/>
        <w:ind w:firstLine="210"/>
        <w:jc w:val="both"/>
      </w:pPr>
    </w:p>
    <w:p w14:paraId="05A5FCC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この確認を飛ばして、タトゥーがあること自体を契約違反と扱うことはできません。</w:t>
      </w:r>
    </w:p>
    <w:p w14:paraId="4BDDF890" w14:textId="77777777" w:rsidR="007416E2" w:rsidRDefault="007416E2">
      <w:pPr>
        <w:spacing w:before="0" w:after="0" w:line="240" w:lineRule="auto"/>
        <w:ind w:firstLine="210"/>
        <w:jc w:val="both"/>
      </w:pPr>
    </w:p>
    <w:p w14:paraId="1D95899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またYは、本件マンションが高級マンションであり、居住者にタトゥーがあるとマンションの価値を減少させる、悪評が広がるなどとも主張しました。</w:t>
      </w:r>
    </w:p>
    <w:p w14:paraId="0CCC91E5" w14:textId="77777777" w:rsidR="007416E2" w:rsidRDefault="007416E2">
      <w:pPr>
        <w:spacing w:before="0" w:after="0" w:line="240" w:lineRule="auto"/>
        <w:ind w:firstLine="210"/>
        <w:jc w:val="both"/>
      </w:pPr>
    </w:p>
    <w:p w14:paraId="1F05B37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しかし裁判所は、これらの主張についても、十分な証拠や経験則による裏付けがあるとはいえないとしました。</w:t>
      </w:r>
    </w:p>
    <w:p w14:paraId="38C2BBB1" w14:textId="77777777" w:rsidR="007416E2" w:rsidRDefault="007416E2">
      <w:pPr>
        <w:spacing w:before="0" w:after="0" w:line="240" w:lineRule="auto"/>
        <w:ind w:firstLine="210"/>
        <w:jc w:val="both"/>
      </w:pPr>
    </w:p>
    <w:p w14:paraId="21A738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「評判が落ちるかもしれない」「ほかの入居者が嫌がるかもしれない」という不安は、実務上相談として出てきます。</w:t>
      </w:r>
    </w:p>
    <w:p w14:paraId="272FD0C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しかし裁判では、その不安が契約解除を正当化する根拠になるかが問われます。</w:t>
      </w:r>
    </w:p>
    <w:p w14:paraId="706A592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この事案では、裏付けが足りませんでした。</w:t>
      </w:r>
    </w:p>
    <w:p w14:paraId="3AEB4A12" w14:textId="77777777" w:rsidR="007416E2" w:rsidRDefault="007416E2">
      <w:pPr>
        <w:spacing w:before="0" w:after="0" w:line="240" w:lineRule="auto"/>
        <w:ind w:firstLine="210"/>
        <w:jc w:val="both"/>
      </w:pPr>
    </w:p>
    <w:p w14:paraId="6F8555CD"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告知義務違反も認められなかった</w:t>
      </w:r>
    </w:p>
    <w:p w14:paraId="69397B54" w14:textId="77777777" w:rsidR="007416E2" w:rsidRDefault="007416E2">
      <w:pPr>
        <w:spacing w:before="0" w:after="0" w:line="240" w:lineRule="auto"/>
        <w:ind w:firstLine="210"/>
        <w:jc w:val="both"/>
      </w:pPr>
    </w:p>
    <w:p w14:paraId="5D3D280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Yは、X側にはタトゥーがあることを事前に告知する義務があったと主張しました。</w:t>
      </w:r>
    </w:p>
    <w:p w14:paraId="0E3628BB" w14:textId="77777777" w:rsidR="007416E2" w:rsidRDefault="007416E2">
      <w:pPr>
        <w:spacing w:before="0" w:after="0" w:line="240" w:lineRule="auto"/>
        <w:ind w:firstLine="210"/>
        <w:jc w:val="both"/>
      </w:pPr>
    </w:p>
    <w:p w14:paraId="4EC555A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裁判所は、情報提供義務や告知義務が認められるには、その情報を提供することが信義則上求められる事情が必要だとしました。</w:t>
      </w:r>
    </w:p>
    <w:p w14:paraId="037347E7" w14:textId="77777777" w:rsidR="007416E2" w:rsidRDefault="007416E2">
      <w:pPr>
        <w:spacing w:before="0" w:after="0" w:line="240" w:lineRule="auto"/>
        <w:ind w:firstLine="210"/>
        <w:jc w:val="both"/>
      </w:pPr>
    </w:p>
    <w:p w14:paraId="789A1BC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そして、この事案では、X代表者にタトゥーがあることを積極的に告知すべき義務は認められないと判断しました。</w:t>
      </w:r>
    </w:p>
    <w:p w14:paraId="4B292166" w14:textId="77777777" w:rsidR="007416E2" w:rsidRDefault="007416E2">
      <w:pPr>
        <w:spacing w:before="0" w:after="0" w:line="240" w:lineRule="auto"/>
        <w:ind w:firstLine="210"/>
        <w:jc w:val="both"/>
      </w:pPr>
    </w:p>
    <w:p w14:paraId="03F31A3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理由として、次の事情が重視されています。</w:t>
      </w:r>
    </w:p>
    <w:p w14:paraId="2040EFB2" w14:textId="77777777" w:rsidR="007416E2" w:rsidRDefault="007416E2">
      <w:pPr>
        <w:spacing w:before="0" w:after="0" w:line="240" w:lineRule="auto"/>
        <w:ind w:firstLine="210"/>
        <w:jc w:val="both"/>
      </w:pPr>
    </w:p>
    <w:p w14:paraId="763838F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Yの主張は、タトゥーを告知すべき義務を基礎づけるものとはいえない</w:t>
      </w:r>
    </w:p>
    <w:p w14:paraId="65EEF3A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タトゥーに畏怖感や嫌悪感を持つ居住者がいることは想定される</w:t>
      </w:r>
    </w:p>
    <w:p w14:paraId="1B068B9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しかし、共用部分等での配慮方法はさまざま考えられる</w:t>
      </w:r>
    </w:p>
    <w:p w14:paraId="6526CB1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X代表者は、タトゥーの露出への配慮を求められた場合、当初から応じる意向を示していた</w:t>
      </w:r>
    </w:p>
    <w:p w14:paraId="1C4B29D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X代表者がタトゥーを殊更に秘匿していたとは認められない</w:t>
      </w:r>
    </w:p>
    <w:p w14:paraId="0A92200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X代表者が、自ら積極的に告知しなければならないと認識する契機があったともいい難い</w:t>
      </w:r>
    </w:p>
    <w:p w14:paraId="22E3D2D0" w14:textId="77777777" w:rsidR="007416E2" w:rsidRDefault="007416E2">
      <w:pPr>
        <w:spacing w:before="0" w:after="0" w:line="240" w:lineRule="auto"/>
        <w:ind w:firstLine="210"/>
        <w:jc w:val="both"/>
      </w:pPr>
    </w:p>
    <w:p w14:paraId="191B2B5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どんな情報でも告知しなくてよい、という話ではありません。</w:t>
      </w:r>
    </w:p>
    <w:p w14:paraId="425B524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信義則上、相手に伝えるべき事情がある場合には、告知義務が問題になることがあります。</w:t>
      </w:r>
    </w:p>
    <w:p w14:paraId="4470FA56" w14:textId="77777777" w:rsidR="007416E2" w:rsidRDefault="007416E2">
      <w:pPr>
        <w:spacing w:before="0" w:after="0" w:line="240" w:lineRule="auto"/>
        <w:ind w:firstLine="210"/>
        <w:jc w:val="both"/>
      </w:pPr>
    </w:p>
    <w:p w14:paraId="3D408F1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ただ、この事案では、タトゥーがあることについて、借主側に積極的な告知義務は認められなかった、ということです。</w:t>
      </w:r>
    </w:p>
    <w:p w14:paraId="70BDEA4C" w14:textId="77777777" w:rsidR="007416E2" w:rsidRDefault="007416E2">
      <w:pPr>
        <w:spacing w:before="0" w:after="0" w:line="240" w:lineRule="auto"/>
        <w:ind w:firstLine="210"/>
        <w:jc w:val="both"/>
      </w:pPr>
    </w:p>
    <w:p w14:paraId="40D2655D"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貸主の引渡拒否が問題になった</w:t>
      </w:r>
    </w:p>
    <w:p w14:paraId="62876F15" w14:textId="77777777" w:rsidR="007416E2" w:rsidRDefault="007416E2">
      <w:pPr>
        <w:spacing w:before="0" w:after="0" w:line="240" w:lineRule="auto"/>
        <w:ind w:firstLine="210"/>
        <w:jc w:val="both"/>
      </w:pPr>
    </w:p>
    <w:p w14:paraId="00BD71B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貸主側の錯誤取消し、特約解除、告知義務違反による解除が認められなかった結果、残るのは鍵を渡さなかった事実です。</w:t>
      </w:r>
    </w:p>
    <w:p w14:paraId="7EC04155" w14:textId="77777777" w:rsidR="007416E2" w:rsidRDefault="007416E2">
      <w:pPr>
        <w:spacing w:before="0" w:after="0" w:line="240" w:lineRule="auto"/>
        <w:ind w:firstLine="210"/>
        <w:jc w:val="both"/>
      </w:pPr>
    </w:p>
    <w:p w14:paraId="3097618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Yは、契約後に本件建物の鍵を引き渡しませんでした。</w:t>
      </w:r>
    </w:p>
    <w:p w14:paraId="3A844809" w14:textId="77777777" w:rsidR="007416E2" w:rsidRDefault="007416E2">
      <w:pPr>
        <w:spacing w:before="0" w:after="0" w:line="240" w:lineRule="auto"/>
        <w:ind w:firstLine="210"/>
        <w:jc w:val="both"/>
      </w:pPr>
    </w:p>
    <w:p w14:paraId="7FCC679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裁判所は、Yには本件建物の引渡しを遅滞した債務不履行があると判断しました。</w:t>
      </w:r>
    </w:p>
    <w:p w14:paraId="5FB01D3F" w14:textId="77777777" w:rsidR="007416E2" w:rsidRDefault="007416E2">
      <w:pPr>
        <w:spacing w:before="0" w:after="0" w:line="240" w:lineRule="auto"/>
        <w:ind w:firstLine="210"/>
        <w:jc w:val="both"/>
      </w:pPr>
    </w:p>
    <w:p w14:paraId="025ED5A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そのため、Xによる履行遅滞を理由とする解除が認められ、Yは原状回復として賃料、敷金、礼金合計220万円等を返還する義務を負いました。</w:t>
      </w:r>
    </w:p>
    <w:p w14:paraId="0B3814E2" w14:textId="77777777" w:rsidR="007416E2" w:rsidRDefault="007416E2">
      <w:pPr>
        <w:spacing w:before="0" w:after="0" w:line="240" w:lineRule="auto"/>
        <w:ind w:firstLine="210"/>
        <w:jc w:val="both"/>
      </w:pPr>
    </w:p>
    <w:p w14:paraId="0185DD1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さらに、Xが契約を前提に支出した家具配送料、仲介手数料、保証委託料など約85万円等についても、損害賠償義務を負うとされました。</w:t>
      </w:r>
    </w:p>
    <w:p w14:paraId="077EEA81" w14:textId="77777777" w:rsidR="007416E2" w:rsidRDefault="007416E2">
      <w:pPr>
        <w:spacing w:before="0" w:after="0" w:line="240" w:lineRule="auto"/>
        <w:ind w:firstLine="210"/>
        <w:jc w:val="both"/>
      </w:pPr>
    </w:p>
    <w:p w14:paraId="2AF6FB7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借主側は、引っ越し準備、家具発注、保証委託料や仲介手数料の支払いを進めていることがあります。</w:t>
      </w:r>
    </w:p>
    <w:p w14:paraId="6019967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だから、引渡拒否は金銭的な損害に直結します。</w:t>
      </w:r>
    </w:p>
    <w:p w14:paraId="50AE39CE" w14:textId="77777777" w:rsidR="007416E2" w:rsidRDefault="007416E2">
      <w:pPr>
        <w:spacing w:before="0" w:after="0" w:line="240" w:lineRule="auto"/>
        <w:ind w:firstLine="210"/>
        <w:jc w:val="both"/>
      </w:pPr>
    </w:p>
    <w:p w14:paraId="46EC873A"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7B0C8B6B" w14:textId="77777777" w:rsidR="007416E2" w:rsidRDefault="007416E2">
      <w:pPr>
        <w:spacing w:before="0" w:after="0" w:line="240" w:lineRule="auto"/>
        <w:ind w:firstLine="210"/>
        <w:jc w:val="both"/>
      </w:pPr>
    </w:p>
    <w:p w14:paraId="2B4D6F6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契約後に、見た目や属性への不安だけで鍵を止めてはいけません。</w:t>
      </w:r>
    </w:p>
    <w:p w14:paraId="54B85D4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不安があるなら契約前に確認し、契約後に問題が出たら契約条項と客観的事実で整理します。</w:t>
      </w:r>
    </w:p>
    <w:p w14:paraId="3FDF1481" w14:textId="77777777" w:rsidR="007416E2" w:rsidRDefault="007416E2">
      <w:pPr>
        <w:spacing w:before="0" w:after="0" w:line="240" w:lineRule="auto"/>
        <w:ind w:firstLine="210"/>
        <w:jc w:val="both"/>
      </w:pPr>
    </w:p>
    <w:p w14:paraId="6C227D0A"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契約前に確認すること</w:t>
      </w:r>
    </w:p>
    <w:p w14:paraId="0223E338" w14:textId="77777777" w:rsidR="007416E2" w:rsidRDefault="007416E2">
      <w:pPr>
        <w:spacing w:before="0" w:after="0" w:line="240" w:lineRule="auto"/>
        <w:ind w:firstLine="210"/>
        <w:jc w:val="both"/>
      </w:pPr>
    </w:p>
    <w:p w14:paraId="35D0951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入居審査で重視する事項は、契約前に整理します。</w:t>
      </w:r>
    </w:p>
    <w:p w14:paraId="1DF5551A" w14:textId="77777777" w:rsidR="007416E2" w:rsidRDefault="007416E2">
      <w:pPr>
        <w:spacing w:before="0" w:after="0" w:line="240" w:lineRule="auto"/>
        <w:ind w:firstLine="210"/>
        <w:jc w:val="both"/>
      </w:pPr>
    </w:p>
    <w:p w14:paraId="67CE8F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貸主、管理会社、仲介会社は、次の点を確認してください。</w:t>
      </w:r>
    </w:p>
    <w:p w14:paraId="7A66DF07" w14:textId="77777777" w:rsidR="007416E2" w:rsidRDefault="007416E2">
      <w:pPr>
        <w:spacing w:before="0" w:after="0" w:line="240" w:lineRule="auto"/>
        <w:ind w:firstLine="210"/>
        <w:jc w:val="both"/>
      </w:pPr>
    </w:p>
    <w:p w14:paraId="57870D9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反社会的勢力排除条項が契約書に入っているか</w:t>
      </w:r>
    </w:p>
    <w:p w14:paraId="732087F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申込時の確認事項が明確か</w:t>
      </w:r>
    </w:p>
    <w:p w14:paraId="420CADC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代表者、同居家族、使用目的を確認しているか</w:t>
      </w:r>
    </w:p>
    <w:p w14:paraId="7B72806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貸主が特に重視する条件を、契約前に管理会社へ伝えているか</w:t>
      </w:r>
    </w:p>
    <w:p w14:paraId="72B3FD1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管理規約や使用細則に、共用部の利用ルールがあるか</w:t>
      </w:r>
    </w:p>
    <w:p w14:paraId="7E00BB35" w14:textId="77777777" w:rsidR="007416E2" w:rsidRDefault="007416E2">
      <w:pPr>
        <w:spacing w:before="0" w:after="0" w:line="240" w:lineRule="auto"/>
        <w:ind w:firstLine="210"/>
        <w:jc w:val="both"/>
      </w:pPr>
    </w:p>
    <w:p w14:paraId="7D1AE37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ただし、入居審査だからといって、外見、思想、私生活に関する情報を何でも聞いてよいわけではありません。</w:t>
      </w:r>
    </w:p>
    <w:p w14:paraId="0B94B51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反社会的勢力を排除するなら、反社条項、申告書、保証会社の審査、本人確認など、客観的な手順で運用します。</w:t>
      </w:r>
    </w:p>
    <w:p w14:paraId="62F3954F" w14:textId="77777777" w:rsidR="007416E2" w:rsidRDefault="007416E2">
      <w:pPr>
        <w:spacing w:before="0" w:after="0" w:line="240" w:lineRule="auto"/>
        <w:ind w:firstLine="210"/>
        <w:jc w:val="both"/>
      </w:pPr>
    </w:p>
    <w:p w14:paraId="35B3D7C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「見た目がそれっぽい」という判断は、実務上の根拠になりません。</w:t>
      </w:r>
    </w:p>
    <w:p w14:paraId="4F690212" w14:textId="77777777" w:rsidR="007416E2" w:rsidRDefault="007416E2">
      <w:pPr>
        <w:spacing w:before="0" w:after="0" w:line="240" w:lineRule="auto"/>
        <w:ind w:firstLine="210"/>
        <w:jc w:val="both"/>
      </w:pPr>
    </w:p>
    <w:p w14:paraId="0A814927"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契約後に不安が出たときの対応</w:t>
      </w:r>
    </w:p>
    <w:p w14:paraId="1CE02421" w14:textId="77777777" w:rsidR="007416E2" w:rsidRDefault="007416E2">
      <w:pPr>
        <w:spacing w:before="0" w:after="0" w:line="240" w:lineRule="auto"/>
        <w:ind w:firstLine="210"/>
        <w:jc w:val="both"/>
      </w:pPr>
    </w:p>
    <w:p w14:paraId="5DD6B9F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契約後に貸主が不安を感じた場合、まずやるべきことは鍵を止めることではありません。</w:t>
      </w:r>
    </w:p>
    <w:p w14:paraId="11A9FB0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順番は次のとおりです。</w:t>
      </w:r>
    </w:p>
    <w:p w14:paraId="410EEB8B" w14:textId="77777777" w:rsidR="007416E2" w:rsidRDefault="007416E2">
      <w:pPr>
        <w:spacing w:before="0" w:after="0" w:line="240" w:lineRule="auto"/>
        <w:ind w:firstLine="210"/>
        <w:jc w:val="both"/>
      </w:pPr>
    </w:p>
    <w:p w14:paraId="746F0457"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契約書の解除条項を確認する</w:t>
      </w:r>
    </w:p>
    <w:p w14:paraId="62067D6E"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反社条項の該当可能性を確認する</w:t>
      </w:r>
    </w:p>
    <w:p w14:paraId="2E06E0AB"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具体的な迷惑行為や違反行為があるか確認する</w:t>
      </w:r>
    </w:p>
    <w:p w14:paraId="58E5D5B0"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貸主の懸念を、事実と推測に分ける</w:t>
      </w:r>
    </w:p>
    <w:p w14:paraId="0443AB6A"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借主側の説明や配慮意思を記録する</w:t>
      </w:r>
    </w:p>
    <w:p w14:paraId="3313B941"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必要に応じて弁護士に相談する</w:t>
      </w:r>
    </w:p>
    <w:p w14:paraId="16B6D1DA" w14:textId="77777777" w:rsidR="007416E2" w:rsidRDefault="007416E2">
      <w:pPr>
        <w:spacing w:before="0" w:after="0" w:line="240" w:lineRule="auto"/>
        <w:ind w:firstLine="210"/>
        <w:jc w:val="both"/>
      </w:pPr>
    </w:p>
    <w:p w14:paraId="7E9D467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貸主の不安を無視する必要はありません。</w:t>
      </w:r>
    </w:p>
    <w:p w14:paraId="72A6801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ただし、不安をそのまま解除理由にしてはいけません。</w:t>
      </w:r>
    </w:p>
    <w:p w14:paraId="788C6889" w14:textId="77777777" w:rsidR="007416E2" w:rsidRDefault="007416E2">
      <w:pPr>
        <w:spacing w:before="0" w:after="0" w:line="240" w:lineRule="auto"/>
        <w:ind w:firstLine="210"/>
        <w:jc w:val="both"/>
      </w:pPr>
    </w:p>
    <w:p w14:paraId="3D9357E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「ほかの入居者が怖がるかもしれない」「マンションの評判に影響するかもしれない」という言葉は、まず懸念として整理する言葉です。</w:t>
      </w:r>
    </w:p>
    <w:p w14:paraId="58A0877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法的に使うなら、どの契約条項に該当するのか、どの具体的事実があるのかを確認する必要があります。</w:t>
      </w:r>
    </w:p>
    <w:p w14:paraId="217AE4A9" w14:textId="77777777" w:rsidR="007416E2" w:rsidRDefault="007416E2">
      <w:pPr>
        <w:spacing w:before="0" w:after="0" w:line="240" w:lineRule="auto"/>
        <w:ind w:firstLine="210"/>
        <w:jc w:val="both"/>
      </w:pPr>
    </w:p>
    <w:p w14:paraId="02A2F2DA"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借主に配慮を求める場合</w:t>
      </w:r>
    </w:p>
    <w:p w14:paraId="404B454D" w14:textId="77777777" w:rsidR="007416E2" w:rsidRDefault="007416E2">
      <w:pPr>
        <w:spacing w:before="0" w:after="0" w:line="240" w:lineRule="auto"/>
        <w:ind w:firstLine="210"/>
        <w:jc w:val="both"/>
      </w:pPr>
    </w:p>
    <w:p w14:paraId="22AE65F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今回の事案では、X代表者は、タトゥーが露出しないよう努力する意向を示しました。</w:t>
      </w:r>
    </w:p>
    <w:p w14:paraId="178B11D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実務でも、貸主や管理会社が借主に配慮を求める場面はあります。</w:t>
      </w:r>
    </w:p>
    <w:p w14:paraId="4D386622" w14:textId="77777777" w:rsidR="007416E2" w:rsidRDefault="007416E2">
      <w:pPr>
        <w:spacing w:before="0" w:after="0" w:line="240" w:lineRule="auto"/>
        <w:ind w:firstLine="210"/>
        <w:jc w:val="both"/>
      </w:pPr>
    </w:p>
    <w:p w14:paraId="07B2F7F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避けるべき言い方は、次のようなものです。</w:t>
      </w:r>
    </w:p>
    <w:p w14:paraId="77DEF7B2" w14:textId="77777777" w:rsidR="007416E2" w:rsidRDefault="007416E2">
      <w:pPr>
        <w:spacing w:before="0" w:after="0" w:line="240" w:lineRule="auto"/>
        <w:ind w:firstLine="210"/>
        <w:jc w:val="both"/>
      </w:pPr>
    </w:p>
    <w:p w14:paraId="3FD1606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タトゥーがあるなら入居させられません</w:t>
      </w:r>
    </w:p>
    <w:p w14:paraId="5E6B0E5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絶対に見せないと約束してください</w:t>
      </w:r>
    </w:p>
    <w:p w14:paraId="4C1182F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ほかの入居者が怖がるので出て行ってください</w:t>
      </w:r>
    </w:p>
    <w:p w14:paraId="56DAC88D" w14:textId="77777777" w:rsidR="007416E2" w:rsidRDefault="007416E2">
      <w:pPr>
        <w:spacing w:before="0" w:after="0" w:line="240" w:lineRule="auto"/>
        <w:ind w:firstLine="210"/>
        <w:jc w:val="both"/>
      </w:pPr>
    </w:p>
    <w:p w14:paraId="224C9C3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現実的に協議するなら、場面と行動に分けます。</w:t>
      </w:r>
    </w:p>
    <w:p w14:paraId="7012DA40" w14:textId="77777777" w:rsidR="007416E2" w:rsidRDefault="007416E2">
      <w:pPr>
        <w:spacing w:before="0" w:after="0" w:line="240" w:lineRule="auto"/>
        <w:ind w:firstLine="210"/>
        <w:jc w:val="both"/>
      </w:pPr>
    </w:p>
    <w:p w14:paraId="1E4BC06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共用部分では、他の入居者とトラブルにならないよう配慮をお願いする</w:t>
      </w:r>
    </w:p>
    <w:p w14:paraId="5B20689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管理規約や使用細則に従って生活してもらう</w:t>
      </w:r>
    </w:p>
    <w:p w14:paraId="055A0FE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苦情が出た場合は、事実確認をしたうえで個別に協議する</w:t>
      </w:r>
    </w:p>
    <w:p w14:paraId="6B21B61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迷惑行為があれば、タトゥーの有無ではなく、その行為を問題にする</w:t>
      </w:r>
    </w:p>
    <w:p w14:paraId="07544729" w14:textId="77777777" w:rsidR="007416E2" w:rsidRDefault="007416E2">
      <w:pPr>
        <w:spacing w:before="0" w:after="0" w:line="240" w:lineRule="auto"/>
        <w:ind w:firstLine="210"/>
        <w:jc w:val="both"/>
      </w:pPr>
    </w:p>
    <w:p w14:paraId="473AB474"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管理会社・仲介会社の立ち位置</w:t>
      </w:r>
    </w:p>
    <w:p w14:paraId="3229A7B3" w14:textId="77777777" w:rsidR="007416E2" w:rsidRDefault="007416E2">
      <w:pPr>
        <w:spacing w:before="0" w:after="0" w:line="240" w:lineRule="auto"/>
        <w:ind w:firstLine="210"/>
        <w:jc w:val="both"/>
      </w:pPr>
    </w:p>
    <w:p w14:paraId="0313448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管理会社や仲介会社は貸主の意向を受ける立場ですが、貸主が「鍵を渡すな」と言ったからといって、そのまま実行してよいわけではありません。</w:t>
      </w:r>
    </w:p>
    <w:p w14:paraId="153912B0" w14:textId="77777777" w:rsidR="007416E2" w:rsidRDefault="007416E2">
      <w:pPr>
        <w:spacing w:before="0" w:after="0" w:line="240" w:lineRule="auto"/>
        <w:ind w:firstLine="210"/>
        <w:jc w:val="both"/>
      </w:pPr>
    </w:p>
    <w:p w14:paraId="498EB86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確認すべきことは、次のとおりです。</w:t>
      </w:r>
    </w:p>
    <w:p w14:paraId="0344A5A1" w14:textId="77777777" w:rsidR="007416E2" w:rsidRDefault="007416E2">
      <w:pPr>
        <w:spacing w:before="0" w:after="0" w:line="240" w:lineRule="auto"/>
        <w:ind w:firstLine="210"/>
        <w:jc w:val="both"/>
      </w:pPr>
    </w:p>
    <w:p w14:paraId="7B92C80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引渡予定日はいつか</w:t>
      </w:r>
    </w:p>
    <w:p w14:paraId="4910E41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借主側は初期費用を支払っているか</w:t>
      </w:r>
    </w:p>
    <w:p w14:paraId="280B9A5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鍵の引渡しを拒む契約上の根拠があるか</w:t>
      </w:r>
    </w:p>
    <w:p w14:paraId="602C5D0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貸主の懸念は、事実か推測か</w:t>
      </w:r>
    </w:p>
    <w:p w14:paraId="20F9F7E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借主側の説明内容を記録したか</w:t>
      </w:r>
    </w:p>
    <w:p w14:paraId="30A8971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弁護士確認が必要な段階か</w:t>
      </w:r>
    </w:p>
    <w:p w14:paraId="4EB900FB" w14:textId="77777777" w:rsidR="007416E2" w:rsidRDefault="007416E2">
      <w:pPr>
        <w:spacing w:before="0" w:after="0" w:line="240" w:lineRule="auto"/>
        <w:ind w:firstLine="210"/>
        <w:jc w:val="both"/>
      </w:pPr>
    </w:p>
    <w:p w14:paraId="2A677CC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管理会社が間に入るなら、貸主の不安を受け止めつつ、法的な判断と感情的な判断を分けて進める必要があります。</w:t>
      </w:r>
    </w:p>
    <w:p w14:paraId="5F2B48E4" w14:textId="77777777" w:rsidR="007416E2" w:rsidRDefault="007416E2">
      <w:pPr>
        <w:spacing w:before="0" w:after="0" w:line="240" w:lineRule="auto"/>
        <w:ind w:firstLine="210"/>
        <w:jc w:val="both"/>
      </w:pPr>
    </w:p>
    <w:p w14:paraId="1A98482B"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記録として残すこと</w:t>
      </w:r>
    </w:p>
    <w:p w14:paraId="5F155E54" w14:textId="77777777" w:rsidR="007416E2" w:rsidRDefault="007416E2">
      <w:pPr>
        <w:spacing w:before="0" w:after="0" w:line="240" w:lineRule="auto"/>
        <w:ind w:firstLine="210"/>
        <w:jc w:val="both"/>
      </w:pPr>
    </w:p>
    <w:p w14:paraId="51D0AC0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残すべき記録は、入居申込書、居住者確認、反社条項や本人確認の記録、契約締結日、初期費用の支払日、引渡予定日、面談内容、借主側の配慮意思、貸主側の懸念内容です。</w:t>
      </w:r>
    </w:p>
    <w:p w14:paraId="4D63AD5B" w14:textId="77777777" w:rsidR="007416E2" w:rsidRDefault="007416E2">
      <w:pPr>
        <w:spacing w:before="0" w:after="0" w:line="240" w:lineRule="auto"/>
        <w:ind w:firstLine="210"/>
        <w:jc w:val="both"/>
      </w:pPr>
    </w:p>
    <w:p w14:paraId="03FE53B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記録の目的は、何が事実で、何が推測で、何が契約上の問題なのかを分けることです。</w:t>
      </w:r>
    </w:p>
    <w:p w14:paraId="4EDECDFA" w14:textId="77777777" w:rsidR="007416E2" w:rsidRDefault="007416E2">
      <w:pPr>
        <w:spacing w:before="0" w:after="0" w:line="240" w:lineRule="auto"/>
        <w:ind w:firstLine="210"/>
        <w:jc w:val="both"/>
      </w:pPr>
    </w:p>
    <w:p w14:paraId="5490CDA1"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522D8336" w14:textId="77777777" w:rsidR="007416E2" w:rsidRDefault="007416E2">
      <w:pPr>
        <w:spacing w:before="0" w:after="0" w:line="240" w:lineRule="auto"/>
        <w:ind w:firstLine="210"/>
        <w:jc w:val="both"/>
      </w:pPr>
    </w:p>
    <w:p w14:paraId="370F93C5"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オーナー向け</w:t>
      </w:r>
    </w:p>
    <w:p w14:paraId="6BA4CEA5" w14:textId="77777777" w:rsidR="007416E2" w:rsidRDefault="007416E2">
      <w:pPr>
        <w:spacing w:before="0" w:after="0" w:line="240" w:lineRule="auto"/>
        <w:ind w:firstLine="210"/>
        <w:jc w:val="both"/>
      </w:pPr>
    </w:p>
    <w:p w14:paraId="2C98873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契約後の引渡拒否は、貸主側の債務不履行になり得ます。</w:t>
      </w:r>
    </w:p>
    <w:p w14:paraId="72889C8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「貸すのは自分の物件だから、最後は自分が決められる」と考えると危険です。</w:t>
      </w:r>
    </w:p>
    <w:p w14:paraId="7DE8D1E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契約前なら審査の余地がありますが、契約後は貸主にも契約上の義務が発生しています。</w:t>
      </w:r>
    </w:p>
    <w:p w14:paraId="67CAAC57" w14:textId="77777777" w:rsidR="007416E2" w:rsidRDefault="007416E2">
      <w:pPr>
        <w:spacing w:before="0" w:after="0" w:line="240" w:lineRule="auto"/>
        <w:ind w:firstLine="210"/>
        <w:jc w:val="both"/>
      </w:pPr>
    </w:p>
    <w:p w14:paraId="654282C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取るべき行動は、次の三つです。</w:t>
      </w:r>
    </w:p>
    <w:p w14:paraId="43A12D0B" w14:textId="77777777" w:rsidR="007416E2" w:rsidRDefault="007416E2">
      <w:pPr>
        <w:spacing w:before="0" w:after="0" w:line="240" w:lineRule="auto"/>
        <w:ind w:firstLine="210"/>
        <w:jc w:val="both"/>
      </w:pPr>
    </w:p>
    <w:p w14:paraId="1949E3C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入居審査で重視する条件を契約前に管理会社へ伝える</w:t>
      </w:r>
    </w:p>
    <w:p w14:paraId="42B4088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反社排除は、条項、申告、審査、客観的事実で運用する</w:t>
      </w:r>
    </w:p>
    <w:p w14:paraId="0FB82EF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契約後に不安が出たら、鍵を止める前に解除理由と損害賠償リスクを確認する</w:t>
      </w:r>
    </w:p>
    <w:p w14:paraId="27ED6563" w14:textId="77777777" w:rsidR="007416E2" w:rsidRDefault="007416E2">
      <w:pPr>
        <w:spacing w:before="0" w:after="0" w:line="240" w:lineRule="auto"/>
        <w:ind w:firstLine="210"/>
        <w:jc w:val="both"/>
      </w:pPr>
    </w:p>
    <w:p w14:paraId="5957434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不安だけで契約を止めると、返還義務や損害賠償につながることがあります。</w:t>
      </w:r>
    </w:p>
    <w:p w14:paraId="03BD0377" w14:textId="77777777" w:rsidR="007416E2" w:rsidRDefault="007416E2">
      <w:pPr>
        <w:spacing w:before="0" w:after="0" w:line="240" w:lineRule="auto"/>
        <w:ind w:firstLine="210"/>
        <w:jc w:val="both"/>
      </w:pPr>
    </w:p>
    <w:p w14:paraId="053AABB3"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借主向け</w:t>
      </w:r>
    </w:p>
    <w:p w14:paraId="36D99FBC" w14:textId="77777777" w:rsidR="007416E2" w:rsidRDefault="007416E2">
      <w:pPr>
        <w:spacing w:before="0" w:after="0" w:line="240" w:lineRule="auto"/>
        <w:ind w:firstLine="210"/>
        <w:jc w:val="both"/>
      </w:pPr>
    </w:p>
    <w:p w14:paraId="55D1C17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6AF8E293" w14:textId="77777777" w:rsidR="007416E2" w:rsidRDefault="007416E2">
      <w:pPr>
        <w:spacing w:before="0" w:after="0" w:line="240" w:lineRule="auto"/>
        <w:ind w:firstLine="210"/>
        <w:jc w:val="both"/>
      </w:pPr>
    </w:p>
    <w:p w14:paraId="69191F8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契約書、重要事項説明書、支払済み費用の資料を保管する</w:t>
      </w:r>
    </w:p>
    <w:p w14:paraId="03DA8CA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引渡予定日と、鍵を渡されなかった日時を記録する</w:t>
      </w:r>
    </w:p>
    <w:p w14:paraId="7253A98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貸主側の拒否理由をメールや文書で確認する</w:t>
      </w:r>
    </w:p>
    <w:p w14:paraId="0E9A9FD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引っ越し、家具配送、保証委託料、仲介手数料などの費用資料を残す</w:t>
      </w:r>
    </w:p>
    <w:p w14:paraId="5CF2DD2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生活上の支障や追加費用が出た場合は、領収書を保管する</w:t>
      </w:r>
    </w:p>
    <w:p w14:paraId="6C1C4B5C" w14:textId="77777777" w:rsidR="007416E2" w:rsidRDefault="007416E2">
      <w:pPr>
        <w:spacing w:before="0" w:after="0" w:line="240" w:lineRule="auto"/>
        <w:ind w:firstLine="210"/>
        <w:jc w:val="both"/>
      </w:pPr>
    </w:p>
    <w:p w14:paraId="1483E8D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今回の事案でも、家具配送料、仲介手数料、保証委託料などが損害として問題になりました。</w:t>
      </w:r>
    </w:p>
    <w:p w14:paraId="2388EAB5" w14:textId="77777777" w:rsidR="007416E2" w:rsidRDefault="007416E2">
      <w:pPr>
        <w:spacing w:before="0" w:after="0" w:line="240" w:lineRule="auto"/>
        <w:ind w:firstLine="210"/>
        <w:jc w:val="both"/>
      </w:pPr>
    </w:p>
    <w:p w14:paraId="56A0F0BA"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lastRenderedPageBreak/>
        <w:t>管理会社・仲介会社向け</w:t>
      </w:r>
    </w:p>
    <w:p w14:paraId="773FFAA4" w14:textId="77777777" w:rsidR="007416E2" w:rsidRDefault="007416E2">
      <w:pPr>
        <w:spacing w:before="0" w:after="0" w:line="240" w:lineRule="auto"/>
        <w:ind w:firstLine="210"/>
        <w:jc w:val="both"/>
      </w:pPr>
    </w:p>
    <w:p w14:paraId="6C7F551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貸主から強く言われても、「とりあえず鍵を止める」は危険です。</w:t>
      </w:r>
    </w:p>
    <w:p w14:paraId="6BEF782A" w14:textId="77777777" w:rsidR="007416E2" w:rsidRDefault="007416E2">
      <w:pPr>
        <w:spacing w:before="0" w:after="0" w:line="240" w:lineRule="auto"/>
        <w:ind w:firstLine="210"/>
        <w:jc w:val="both"/>
      </w:pPr>
    </w:p>
    <w:p w14:paraId="5CE1E15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608F7B3C" w14:textId="77777777" w:rsidR="007416E2" w:rsidRDefault="007416E2">
      <w:pPr>
        <w:spacing w:before="0" w:after="0" w:line="240" w:lineRule="auto"/>
        <w:ind w:firstLine="210"/>
        <w:jc w:val="both"/>
      </w:pPr>
    </w:p>
    <w:p w14:paraId="7B778D7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契約締結前か後かを最初に確認する</w:t>
      </w:r>
    </w:p>
    <w:p w14:paraId="347A811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解除条項、反社条項、禁止事項を読む</w:t>
      </w:r>
    </w:p>
    <w:p w14:paraId="5AB83DF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貸主の懸念を、事実、推測、感情に分ける</w:t>
      </w:r>
    </w:p>
    <w:p w14:paraId="692E971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借主側の説明と配慮意思を記録する</w:t>
      </w:r>
    </w:p>
    <w:p w14:paraId="3B67C73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引渡拒否に進む前に、弁護士確認を提案する</w:t>
      </w:r>
    </w:p>
    <w:p w14:paraId="1753669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連絡は口頭だけで終わらせず、メールや書面で残す</w:t>
      </w:r>
    </w:p>
    <w:p w14:paraId="7593C396" w14:textId="77777777" w:rsidR="007416E2" w:rsidRDefault="007416E2">
      <w:pPr>
        <w:spacing w:before="0" w:after="0" w:line="240" w:lineRule="auto"/>
        <w:ind w:firstLine="210"/>
        <w:jc w:val="both"/>
      </w:pPr>
    </w:p>
    <w:p w14:paraId="40C340B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貸主に対しても、借主に対しても、契約上どこが問題なのかを説明できる状態にする必要があります。</w:t>
      </w:r>
    </w:p>
    <w:p w14:paraId="1D9568B2" w14:textId="77777777" w:rsidR="007416E2" w:rsidRDefault="007416E2">
      <w:pPr>
        <w:spacing w:before="0" w:after="0" w:line="240" w:lineRule="auto"/>
        <w:ind w:firstLine="210"/>
        <w:jc w:val="both"/>
      </w:pPr>
    </w:p>
    <w:p w14:paraId="07DE3674"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売主向け</w:t>
      </w:r>
    </w:p>
    <w:p w14:paraId="72DBC60C" w14:textId="77777777" w:rsidR="007416E2" w:rsidRDefault="007416E2">
      <w:pPr>
        <w:spacing w:before="0" w:after="0" w:line="240" w:lineRule="auto"/>
        <w:ind w:firstLine="210"/>
        <w:jc w:val="both"/>
      </w:pPr>
    </w:p>
    <w:p w14:paraId="7449A64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契約相手の属性や印象に不安がある場合、それを契約後に持ち出すのは危険です。</w:t>
      </w:r>
    </w:p>
    <w:p w14:paraId="487BFB0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契約条件にしたい事項は、契約前に明確にしてください。</w:t>
      </w:r>
    </w:p>
    <w:p w14:paraId="575A3FA4" w14:textId="77777777" w:rsidR="007416E2" w:rsidRDefault="007416E2">
      <w:pPr>
        <w:spacing w:before="0" w:after="0" w:line="240" w:lineRule="auto"/>
        <w:ind w:firstLine="210"/>
        <w:jc w:val="both"/>
      </w:pPr>
    </w:p>
    <w:p w14:paraId="3C485956"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3E97FB27" w14:textId="77777777" w:rsidR="007416E2" w:rsidRDefault="007416E2">
      <w:pPr>
        <w:spacing w:before="0" w:after="0" w:line="240" w:lineRule="auto"/>
        <w:ind w:firstLine="210"/>
        <w:jc w:val="both"/>
      </w:pPr>
    </w:p>
    <w:p w14:paraId="678AE8D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この章の結論は、次の五つです。</w:t>
      </w:r>
    </w:p>
    <w:p w14:paraId="5714ADD1" w14:textId="77777777" w:rsidR="007416E2" w:rsidRDefault="007416E2">
      <w:pPr>
        <w:spacing w:before="0" w:after="0" w:line="240" w:lineRule="auto"/>
        <w:ind w:firstLine="210"/>
        <w:jc w:val="both"/>
      </w:pPr>
    </w:p>
    <w:p w14:paraId="4F5D1FF7"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タトゥーがあることだけで、反社会的勢力と扱えるわけではありません。</w:t>
      </w:r>
    </w:p>
    <w:p w14:paraId="42A015EE"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契約後の鍵引渡拒否は、貸主側の債務不履行になり得ます。</w:t>
      </w:r>
    </w:p>
    <w:p w14:paraId="12762514"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タトゥー自体を禁止する契約特約でなければ、特約解除の根拠にはなりにくいです。</w:t>
      </w:r>
    </w:p>
    <w:p w14:paraId="59792D08"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マンション価値の減少や悪評を主張するなら、証拠や経験則の裏付けが必要です。</w:t>
      </w:r>
    </w:p>
    <w:p w14:paraId="18C171A9"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借主に告知義務があるかは、信義則上その情報提供が求められる事情があるかで判断されます。</w:t>
      </w:r>
    </w:p>
    <w:p w14:paraId="50322D7F" w14:textId="77777777" w:rsidR="007416E2" w:rsidRDefault="007416E2">
      <w:pPr>
        <w:spacing w:before="0" w:after="0" w:line="240" w:lineRule="auto"/>
        <w:ind w:firstLine="210"/>
        <w:jc w:val="both"/>
      </w:pPr>
    </w:p>
    <w:p w14:paraId="3008377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「見た目が不安だから鍵を渡さない、は危険。契約後は条項、事実、証拠で判断する」</w:t>
      </w:r>
    </w:p>
    <w:p w14:paraId="46444092" w14:textId="77777777" w:rsidR="007416E2" w:rsidRDefault="007416E2">
      <w:pPr>
        <w:spacing w:before="0" w:after="0" w:line="240" w:lineRule="auto"/>
        <w:ind w:firstLine="210"/>
        <w:jc w:val="both"/>
      </w:pPr>
    </w:p>
    <w:p w14:paraId="436DFC4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沼子が、ホワイトボードを見ながら言った。</w:t>
      </w:r>
    </w:p>
    <w:p w14:paraId="6D74F8F3" w14:textId="77777777" w:rsidR="007416E2" w:rsidRDefault="007416E2">
      <w:pPr>
        <w:spacing w:before="0" w:after="0" w:line="240" w:lineRule="auto"/>
        <w:ind w:firstLine="210"/>
        <w:jc w:val="both"/>
      </w:pPr>
    </w:p>
    <w:p w14:paraId="3B7F807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「先生、これって結局、タトゥーの話というより、契約後に感情で止めるなって話っスね」</w:t>
      </w:r>
    </w:p>
    <w:p w14:paraId="256FDDD9" w14:textId="77777777" w:rsidR="007416E2" w:rsidRDefault="007416E2">
      <w:pPr>
        <w:spacing w:before="0" w:after="0" w:line="240" w:lineRule="auto"/>
        <w:ind w:firstLine="210"/>
        <w:jc w:val="both"/>
      </w:pPr>
    </w:p>
    <w:p w14:paraId="4F9EA36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「その理解でいい」</w:t>
      </w:r>
    </w:p>
    <w:p w14:paraId="13EF6A88" w14:textId="77777777" w:rsidR="007416E2" w:rsidRDefault="007416E2">
      <w:pPr>
        <w:spacing w:before="0" w:after="0" w:line="240" w:lineRule="auto"/>
        <w:ind w:firstLine="210"/>
        <w:jc w:val="both"/>
      </w:pPr>
    </w:p>
    <w:p w14:paraId="62D69B2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モモエはうなずいた。</w:t>
      </w:r>
    </w:p>
    <w:p w14:paraId="5E0B0666" w14:textId="77777777" w:rsidR="007416E2" w:rsidRDefault="007416E2">
      <w:pPr>
        <w:spacing w:before="0" w:after="0" w:line="240" w:lineRule="auto"/>
        <w:ind w:firstLine="210"/>
        <w:jc w:val="both"/>
      </w:pPr>
    </w:p>
    <w:p w14:paraId="6801721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「反社排除は必要。迷惑行為への対応も必要。でも、人の見た目や印象だけで、契約後の引渡しを止めるのは危ない」</w:t>
      </w:r>
    </w:p>
    <w:p w14:paraId="1A829993" w14:textId="77777777" w:rsidR="007416E2" w:rsidRDefault="007416E2">
      <w:pPr>
        <w:spacing w:before="0" w:after="0" w:line="240" w:lineRule="auto"/>
        <w:ind w:firstLine="210"/>
        <w:jc w:val="both"/>
      </w:pPr>
    </w:p>
    <w:p w14:paraId="1F4A5F3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しおりが最後にメモを出した。</w:t>
      </w:r>
    </w:p>
    <w:p w14:paraId="033481E7" w14:textId="77777777" w:rsidR="007416E2" w:rsidRDefault="007416E2">
      <w:pPr>
        <w:spacing w:before="0" w:after="0" w:line="240" w:lineRule="auto"/>
        <w:ind w:firstLine="210"/>
        <w:jc w:val="both"/>
      </w:pPr>
    </w:p>
    <w:p w14:paraId="10682D2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契約前に確認する</w:t>
      </w:r>
    </w:p>
    <w:p w14:paraId="0797CC9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契約後は義務を確認する</w:t>
      </w:r>
    </w:p>
    <w:p w14:paraId="658F9A0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不安と解除理由を分ける</w:t>
      </w:r>
    </w:p>
    <w:p w14:paraId="5115306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人ではなく行為と事実を見る</w:t>
      </w:r>
    </w:p>
    <w:p w14:paraId="34EF815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鍵を止める前に専門家確認</w:t>
      </w:r>
    </w:p>
    <w:p w14:paraId="6340D159" w14:textId="77777777" w:rsidR="007416E2" w:rsidRDefault="007416E2">
      <w:pPr>
        <w:spacing w:before="0" w:after="0" w:line="240" w:lineRule="auto"/>
        <w:ind w:firstLine="210"/>
        <w:jc w:val="both"/>
      </w:pPr>
    </w:p>
    <w:p w14:paraId="48AC23C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沼子は、スマホにそのまま打ち込んだ。</w:t>
      </w:r>
    </w:p>
    <w:p w14:paraId="0EE4E747" w14:textId="77777777" w:rsidR="007416E2" w:rsidRDefault="007416E2">
      <w:pPr>
        <w:spacing w:before="0" w:after="0" w:line="240" w:lineRule="auto"/>
        <w:ind w:firstLine="210"/>
        <w:jc w:val="both"/>
      </w:pPr>
    </w:p>
    <w:p w14:paraId="7E8956C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「鍵ストップは最後の手段、と」</w:t>
      </w:r>
    </w:p>
    <w:p w14:paraId="75D3BF4D" w14:textId="77777777" w:rsidR="007416E2" w:rsidRDefault="007416E2">
      <w:pPr>
        <w:spacing w:before="0" w:after="0" w:line="240" w:lineRule="auto"/>
        <w:ind w:firstLine="210"/>
        <w:jc w:val="both"/>
      </w:pPr>
    </w:p>
    <w:p w14:paraId="575EDC1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「そして、根拠があるときだけ」</w:t>
      </w:r>
    </w:p>
    <w:p w14:paraId="6D2E4694" w14:textId="77777777" w:rsidR="007416E2" w:rsidRDefault="007416E2">
      <w:pPr>
        <w:spacing w:before="0" w:after="0" w:line="240" w:lineRule="auto"/>
        <w:ind w:firstLine="210"/>
        <w:jc w:val="both"/>
      </w:pPr>
    </w:p>
    <w:p w14:paraId="23568F02"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4AB9014A" w14:textId="77777777" w:rsidR="007416E2" w:rsidRDefault="007416E2">
      <w:pPr>
        <w:spacing w:before="0" w:after="0" w:line="240" w:lineRule="auto"/>
        <w:ind w:firstLine="210"/>
        <w:jc w:val="both"/>
      </w:pPr>
    </w:p>
    <w:p w14:paraId="36734B40"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契約前</w:t>
      </w:r>
    </w:p>
    <w:p w14:paraId="001AA827" w14:textId="77777777" w:rsidR="007416E2" w:rsidRDefault="007416E2">
      <w:pPr>
        <w:spacing w:before="0" w:after="0" w:line="240" w:lineRule="auto"/>
        <w:ind w:firstLine="210"/>
        <w:jc w:val="both"/>
      </w:pPr>
    </w:p>
    <w:p w14:paraId="19B181B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反社会的勢力排除条項を確認した</w:t>
      </w:r>
    </w:p>
    <w:p w14:paraId="49CAF18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法人契約の場合、実際の居住者を確認した</w:t>
      </w:r>
    </w:p>
    <w:p w14:paraId="09A07CE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入居審査で確認する事項を明確にした</w:t>
      </w:r>
    </w:p>
    <w:p w14:paraId="6CE5549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貸主が重視する条件を契約前に整理した</w:t>
      </w:r>
    </w:p>
    <w:p w14:paraId="34EAB2B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管理規約・使用細則の禁止事項を確認した</w:t>
      </w:r>
    </w:p>
    <w:p w14:paraId="2AD7078D" w14:textId="77777777" w:rsidR="007416E2" w:rsidRDefault="007416E2">
      <w:pPr>
        <w:spacing w:before="0" w:after="0" w:line="240" w:lineRule="auto"/>
        <w:ind w:firstLine="210"/>
        <w:jc w:val="both"/>
      </w:pPr>
    </w:p>
    <w:p w14:paraId="1649635F"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説明・交渉時</w:t>
      </w:r>
    </w:p>
    <w:p w14:paraId="1876015D" w14:textId="77777777" w:rsidR="007416E2" w:rsidRDefault="007416E2">
      <w:pPr>
        <w:spacing w:before="0" w:after="0" w:line="240" w:lineRule="auto"/>
        <w:ind w:firstLine="210"/>
        <w:jc w:val="both"/>
      </w:pPr>
    </w:p>
    <w:p w14:paraId="021F1C1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貸主の懸念を、事実と推測に分けて記録した</w:t>
      </w:r>
    </w:p>
    <w:p w14:paraId="7E844C0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 借主への確認事項を記録した</w:t>
      </w:r>
    </w:p>
    <w:p w14:paraId="3465ADE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借主の説明内容と配慮意思を記録した</w:t>
      </w:r>
    </w:p>
    <w:p w14:paraId="3BCDE73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共用部分での配慮を求める場合、具体的な場面と方法を示した</w:t>
      </w:r>
    </w:p>
    <w:p w14:paraId="652BF07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口頭だけで終わらせず、メールや文書で残した</w:t>
      </w:r>
    </w:p>
    <w:p w14:paraId="61B4C3A5" w14:textId="77777777" w:rsidR="007416E2" w:rsidRDefault="007416E2">
      <w:pPr>
        <w:spacing w:before="0" w:after="0" w:line="240" w:lineRule="auto"/>
        <w:ind w:firstLine="210"/>
        <w:jc w:val="both"/>
      </w:pPr>
    </w:p>
    <w:p w14:paraId="6EC2768B"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トラブル発生時</w:t>
      </w:r>
    </w:p>
    <w:p w14:paraId="354A9806" w14:textId="77777777" w:rsidR="007416E2" w:rsidRDefault="007416E2">
      <w:pPr>
        <w:spacing w:before="0" w:after="0" w:line="240" w:lineRule="auto"/>
        <w:ind w:firstLine="210"/>
        <w:jc w:val="both"/>
      </w:pPr>
    </w:p>
    <w:p w14:paraId="09B6FCD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契約締結済みか、引渡前かを確認した</w:t>
      </w:r>
    </w:p>
    <w:p w14:paraId="4C0DA13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鍵引渡義務の期限を確認した</w:t>
      </w:r>
    </w:p>
    <w:p w14:paraId="41EE72C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解除条項、反社条項、禁止事項を確認した</w:t>
      </w:r>
    </w:p>
    <w:p w14:paraId="73B708A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反社会的勢力に該当する客観的事実があるか確認した</w:t>
      </w:r>
    </w:p>
    <w:p w14:paraId="4FD4A56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マンション価値低下や悪評を主張する根拠資料を確認した</w:t>
      </w:r>
    </w:p>
    <w:p w14:paraId="2BD9F7B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引渡拒否による返還義務・損害賠償リスクを確認した</w:t>
      </w:r>
    </w:p>
    <w:p w14:paraId="64013A7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鍵を止める前に弁護士等へ相談した</w:t>
      </w:r>
    </w:p>
    <w:p w14:paraId="1E2DB5CA" w14:textId="77777777" w:rsidR="007416E2" w:rsidRDefault="007416E2">
      <w:pPr>
        <w:spacing w:before="0" w:after="0" w:line="240" w:lineRule="auto"/>
        <w:ind w:firstLine="210"/>
        <w:jc w:val="both"/>
      </w:pPr>
    </w:p>
    <w:p w14:paraId="5AA3BAD5"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コラム：反社排除、錯誤取消し、告知義務を混ぜない</w:t>
      </w:r>
    </w:p>
    <w:p w14:paraId="56435CE9" w14:textId="77777777" w:rsidR="007416E2" w:rsidRDefault="007416E2">
      <w:pPr>
        <w:spacing w:before="0" w:after="0" w:line="240" w:lineRule="auto"/>
        <w:ind w:firstLine="210"/>
        <w:jc w:val="both"/>
      </w:pPr>
    </w:p>
    <w:p w14:paraId="7150472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この事件を読むときに、反社会的勢力排除、錯誤取消し、告知義務、契約特約による解除を混ぜてはいけません。</w:t>
      </w:r>
    </w:p>
    <w:p w14:paraId="2FC7CF8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どれも契約を止める場面で出る言葉ですが、確認するポイントは違います。</w:t>
      </w:r>
    </w:p>
    <w:p w14:paraId="1F717F2E" w14:textId="77777777" w:rsidR="007416E2" w:rsidRDefault="007416E2">
      <w:pPr>
        <w:spacing w:before="0" w:after="0" w:line="240" w:lineRule="auto"/>
        <w:ind w:firstLine="210"/>
        <w:jc w:val="both"/>
      </w:pPr>
    </w:p>
    <w:p w14:paraId="6028DB54"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反社会的勢力排除</w:t>
      </w:r>
    </w:p>
    <w:p w14:paraId="1A731AA2" w14:textId="77777777" w:rsidR="007416E2" w:rsidRDefault="007416E2">
      <w:pPr>
        <w:spacing w:before="0" w:after="0" w:line="240" w:lineRule="auto"/>
        <w:ind w:firstLine="210"/>
        <w:jc w:val="both"/>
      </w:pPr>
    </w:p>
    <w:p w14:paraId="4CD168A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反社会的勢力との取引を避けることは、不動産実務で重要です。</w:t>
      </w:r>
    </w:p>
    <w:p w14:paraId="18A8CA8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ただし、判断は主観で行うものではありません。</w:t>
      </w:r>
    </w:p>
    <w:p w14:paraId="1E6E5A3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確認すべきなのは、反社排除条項、申込書や誓約書、法人情報、保証会社等の審査手順、反社該当性を示す客観的事実です。</w:t>
      </w:r>
    </w:p>
    <w:p w14:paraId="0A869F4F" w14:textId="77777777" w:rsidR="007416E2" w:rsidRDefault="007416E2">
      <w:pPr>
        <w:spacing w:before="0" w:after="0" w:line="240" w:lineRule="auto"/>
        <w:ind w:firstLine="210"/>
        <w:jc w:val="both"/>
      </w:pPr>
    </w:p>
    <w:p w14:paraId="699A523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タトゥーがあることだけで、反社会的勢力と決めつけることはできません。</w:t>
      </w:r>
    </w:p>
    <w:p w14:paraId="6050205A" w14:textId="77777777" w:rsidR="007416E2" w:rsidRDefault="007416E2">
      <w:pPr>
        <w:spacing w:before="0" w:after="0" w:line="240" w:lineRule="auto"/>
        <w:ind w:firstLine="210"/>
        <w:jc w:val="both"/>
      </w:pPr>
    </w:p>
    <w:p w14:paraId="7CF614E0"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錯誤取消し</w:t>
      </w:r>
    </w:p>
    <w:p w14:paraId="078BE311" w14:textId="77777777" w:rsidR="007416E2" w:rsidRDefault="007416E2">
      <w:pPr>
        <w:spacing w:before="0" w:after="0" w:line="240" w:lineRule="auto"/>
        <w:ind w:firstLine="210"/>
        <w:jc w:val="both"/>
      </w:pPr>
    </w:p>
    <w:p w14:paraId="1C92C93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錯誤取消しは、契約の重要な前提について思い違いがあった場合の問題です。</w:t>
      </w:r>
    </w:p>
    <w:p w14:paraId="463ED64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しかし、後から「自分はそう思っていなかった」と言えば足りるものではありません。</w:t>
      </w:r>
    </w:p>
    <w:p w14:paraId="73AED5E0" w14:textId="77777777" w:rsidR="007416E2" w:rsidRDefault="007416E2">
      <w:pPr>
        <w:spacing w:before="0" w:after="0" w:line="240" w:lineRule="auto"/>
        <w:ind w:firstLine="210"/>
        <w:jc w:val="both"/>
      </w:pPr>
    </w:p>
    <w:p w14:paraId="154FF72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その事情が契約の基礎になっていたのか、相手もそれを理解できたのか、条項や説明に反映されていたのかが見られます。</w:t>
      </w:r>
    </w:p>
    <w:p w14:paraId="37C9418D" w14:textId="77777777" w:rsidR="007416E2" w:rsidRDefault="007416E2">
      <w:pPr>
        <w:spacing w:before="0" w:after="0" w:line="240" w:lineRule="auto"/>
        <w:ind w:firstLine="210"/>
        <w:jc w:val="both"/>
      </w:pPr>
    </w:p>
    <w:p w14:paraId="3EE4826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今回の事案では、貸主側が反社会的勢力であると疑われる人物を排除する旨の契約条項を定めたり、属性や人物像について照会したりしていなかったことが重視されています。</w:t>
      </w:r>
    </w:p>
    <w:p w14:paraId="5F6BB4DC" w14:textId="77777777" w:rsidR="007416E2" w:rsidRDefault="007416E2">
      <w:pPr>
        <w:spacing w:before="0" w:after="0" w:line="240" w:lineRule="auto"/>
        <w:ind w:firstLine="210"/>
        <w:jc w:val="both"/>
      </w:pPr>
    </w:p>
    <w:p w14:paraId="42063709"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告知義務</w:t>
      </w:r>
    </w:p>
    <w:p w14:paraId="037A2951" w14:textId="77777777" w:rsidR="007416E2" w:rsidRDefault="007416E2">
      <w:pPr>
        <w:spacing w:before="0" w:after="0" w:line="240" w:lineRule="auto"/>
        <w:ind w:firstLine="210"/>
        <w:jc w:val="both"/>
      </w:pPr>
    </w:p>
    <w:p w14:paraId="008FC22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告知義務は、「相手が知りたいかもしれない情報を全部言う義務」ではありません。</w:t>
      </w:r>
    </w:p>
    <w:p w14:paraId="2616F3D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信義則上、その情報を伝えることが求められる事情があるかが問題になります。</w:t>
      </w:r>
    </w:p>
    <w:p w14:paraId="5995F52B" w14:textId="77777777" w:rsidR="007416E2" w:rsidRDefault="007416E2">
      <w:pPr>
        <w:spacing w:before="0" w:after="0" w:line="240" w:lineRule="auto"/>
        <w:ind w:firstLine="210"/>
        <w:jc w:val="both"/>
      </w:pPr>
    </w:p>
    <w:p w14:paraId="68EB6B7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今回の事案では、X代表者がタトゥーを殊更に隠していたとは認められず、積極的に告知しなければならないと認識する契機もあったとは言い難いとされました。</w:t>
      </w:r>
    </w:p>
    <w:p w14:paraId="2A85B71A" w14:textId="77777777" w:rsidR="007416E2" w:rsidRDefault="007416E2">
      <w:pPr>
        <w:spacing w:before="0" w:after="0" w:line="240" w:lineRule="auto"/>
        <w:ind w:firstLine="210"/>
        <w:jc w:val="both"/>
      </w:pPr>
    </w:p>
    <w:p w14:paraId="66CE2D3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そのため、この事案では告知義務違反による解除は認められませんでした。</w:t>
      </w:r>
    </w:p>
    <w:p w14:paraId="0EAAAAB3" w14:textId="77777777" w:rsidR="007416E2" w:rsidRDefault="007416E2">
      <w:pPr>
        <w:spacing w:before="0" w:after="0" w:line="240" w:lineRule="auto"/>
        <w:ind w:firstLine="210"/>
        <w:jc w:val="both"/>
      </w:pPr>
    </w:p>
    <w:p w14:paraId="44633C37"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契約特約による解除</w:t>
      </w:r>
    </w:p>
    <w:p w14:paraId="2E09E3BF" w14:textId="77777777" w:rsidR="007416E2" w:rsidRDefault="007416E2">
      <w:pPr>
        <w:spacing w:before="0" w:after="0" w:line="240" w:lineRule="auto"/>
        <w:ind w:firstLine="210"/>
        <w:jc w:val="both"/>
      </w:pPr>
    </w:p>
    <w:p w14:paraId="4C72E11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契約特約で解除できるかは、条項の文言を具体的に見ます。</w:t>
      </w:r>
    </w:p>
    <w:p w14:paraId="6E320CDD" w14:textId="77777777" w:rsidR="007416E2" w:rsidRDefault="007416E2">
      <w:pPr>
        <w:spacing w:before="0" w:after="0" w:line="240" w:lineRule="auto"/>
        <w:ind w:firstLine="210"/>
        <w:jc w:val="both"/>
      </w:pPr>
    </w:p>
    <w:p w14:paraId="11246E8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「迷惑行為禁止」「反社排除」「共同生活秩序を乱す行為の禁止」</w:t>
      </w:r>
    </w:p>
    <w:p w14:paraId="3DAFF3D9" w14:textId="77777777" w:rsidR="007416E2" w:rsidRDefault="007416E2">
      <w:pPr>
        <w:spacing w:before="0" w:after="0" w:line="240" w:lineRule="auto"/>
        <w:ind w:firstLine="210"/>
        <w:jc w:val="both"/>
      </w:pPr>
    </w:p>
    <w:p w14:paraId="222AB36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このような条項があっても、ただちにタトゥー自体を禁止するとは限りません。</w:t>
      </w:r>
    </w:p>
    <w:p w14:paraId="5B30917D" w14:textId="77777777" w:rsidR="007416E2" w:rsidRDefault="007416E2">
      <w:pPr>
        <w:spacing w:before="0" w:after="0" w:line="240" w:lineRule="auto"/>
        <w:ind w:firstLine="210"/>
        <w:jc w:val="both"/>
      </w:pPr>
    </w:p>
    <w:p w14:paraId="714A4EE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問題にすべき行為があるなら、その行為を確認します。</w:t>
      </w:r>
    </w:p>
    <w:p w14:paraId="4AC22D1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共用部での威圧的な言動、他の入居者への迷惑行為、禁止用途での使用、反社条項に該当する具体的事実などです。</w:t>
      </w:r>
    </w:p>
    <w:p w14:paraId="1647B8B9" w14:textId="77777777" w:rsidR="007416E2" w:rsidRDefault="007416E2">
      <w:pPr>
        <w:spacing w:before="0" w:after="0" w:line="240" w:lineRule="auto"/>
        <w:ind w:firstLine="210"/>
        <w:jc w:val="both"/>
      </w:pPr>
    </w:p>
    <w:p w14:paraId="588658F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このような場合は、タトゥーの有無ではなく、具体的な行為や事実をもとに検討します。</w:t>
      </w:r>
    </w:p>
    <w:p w14:paraId="3510BC33" w14:textId="77777777" w:rsidR="007416E2" w:rsidRDefault="007416E2">
      <w:pPr>
        <w:spacing w:before="0" w:after="0" w:line="240" w:lineRule="auto"/>
        <w:ind w:firstLine="210"/>
        <w:jc w:val="both"/>
      </w:pPr>
    </w:p>
    <w:p w14:paraId="5E10C5A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最後に、貸主から相談を受けた管理会社が使える確認文の例を置いておきます。</w:t>
      </w:r>
    </w:p>
    <w:p w14:paraId="447B31F8" w14:textId="77777777" w:rsidR="007416E2" w:rsidRDefault="007416E2">
      <w:pPr>
        <w:spacing w:before="0" w:after="0" w:line="240" w:lineRule="auto"/>
        <w:ind w:firstLine="210"/>
        <w:jc w:val="both"/>
      </w:pPr>
    </w:p>
    <w:p w14:paraId="4538C79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&gt; ご不安の点は承知しました。ただし、本件はすでに賃貸借契約締結後であり、鍵の引渡しを拒否する場合は、契約上の解除理由や客観的事実の確認が必要です。まず契約条項、審査記録、借主側の説明内容を整理し、必要に応じて弁護士へ確認したうえで対応方針を決めることをおすすめします。</w:t>
      </w:r>
    </w:p>
    <w:p w14:paraId="2E4CE2AA" w14:textId="77777777" w:rsidR="007416E2" w:rsidRDefault="007416E2">
      <w:pPr>
        <w:spacing w:before="0" w:after="0" w:line="240" w:lineRule="auto"/>
        <w:ind w:firstLine="210"/>
        <w:jc w:val="both"/>
      </w:pPr>
    </w:p>
    <w:p w14:paraId="56A0573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大事なのは、貸主の不安を否定することではありません。</w:t>
      </w:r>
    </w:p>
    <w:p w14:paraId="603DDEE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不安を、契約書と事実に置き換えて確認することです。</w:t>
      </w:r>
      <w:r>
        <w:br w:type="page"/>
      </w:r>
    </w:p>
    <w:p w14:paraId="27EBA2A0" w14:textId="77777777" w:rsidR="007416E2" w:rsidRDefault="00000000">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7</w:t>
      </w:r>
      <w:r>
        <w:rPr>
          <w:rFonts w:ascii="BIZ UDPゴシック" w:hAnsi="BIZ UDPゴシック" w:eastAsia="BIZ UDPゴシック" w:cs="BIZ UDPゴシック"/>
          <w:b/>
          <w:sz w:val="32"/>
        </w:rPr>
        <w:t>章：先生、家賃が入っていても行方不明なら解除できますか？</w:t>
      </w:r>
    </w:p>
    <w:p w14:paraId="15CA9E1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――長期不在特約、正当事由、立退料と自力救済の禁止</w:t>
      </w:r>
    </w:p>
    <w:p w14:paraId="191F49D2" w14:textId="77777777" w:rsidR="007416E2" w:rsidRDefault="007416E2">
      <w:pPr>
        <w:spacing w:before="0" w:after="0" w:line="240" w:lineRule="auto"/>
        <w:ind w:firstLine="210"/>
        <w:jc w:val="both"/>
      </w:pPr>
    </w:p>
    <w:p w14:paraId="605FCDF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家賃は入っているのに、入居者と長期間連絡が取れない部屋をどうするか。</w:t>
      </w:r>
    </w:p>
    <w:p w14:paraId="566E2E70" w14:textId="77777777" w:rsidR="007416E2" w:rsidRDefault="007416E2">
      <w:pPr>
        <w:spacing w:before="0" w:after="0" w:line="240" w:lineRule="auto"/>
        <w:ind w:firstLine="210"/>
        <w:jc w:val="both"/>
      </w:pPr>
    </w:p>
    <w:p w14:paraId="5BF85C1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家賃滞納があれば、督促、保証会社への連絡、契約解除、明渡し手続という流れを検討しやすくなります。</w:t>
      </w:r>
    </w:p>
    <w:p w14:paraId="61F2FE8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ところが、家賃は毎月入っているのに、本人に電話がつながらず、郵便にも反応がない。</w:t>
      </w:r>
    </w:p>
    <w:p w14:paraId="421A949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建物の老朽化や建替えの予定もある。</w:t>
      </w:r>
    </w:p>
    <w:p w14:paraId="10C477F9" w14:textId="77777777" w:rsidR="007416E2" w:rsidRDefault="007416E2">
      <w:pPr>
        <w:spacing w:before="0" w:after="0" w:line="240" w:lineRule="auto"/>
        <w:ind w:firstLine="210"/>
        <w:jc w:val="both"/>
      </w:pPr>
    </w:p>
    <w:p w14:paraId="5C3B47A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1か月以上留守にする場合は通知すること」「無断不在が2か月に及ぶ場合は賃借権を放棄したものとみなす」といった特約があっても、直ちに契約終了、明渡し、残置物処分へ進めるとは限りません。</w:t>
      </w:r>
    </w:p>
    <w:p w14:paraId="6937997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一方で、家賃を払っていれば絶対に住み続けられる、という話でもありません。</w:t>
      </w:r>
    </w:p>
    <w:p w14:paraId="150864D9" w14:textId="77777777" w:rsidR="007416E2" w:rsidRDefault="007416E2">
      <w:pPr>
        <w:spacing w:before="0" w:after="0" w:line="240" w:lineRule="auto"/>
        <w:ind w:firstLine="210"/>
        <w:jc w:val="both"/>
      </w:pPr>
    </w:p>
    <w:p w14:paraId="7E1185C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今回扱う判例では、賃借人が約4年にわたって行方不明となりました。</w:t>
      </w:r>
    </w:p>
    <w:p w14:paraId="01466FA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賃料は自動引落しで支払われ、不払いはありません。</w:t>
      </w:r>
    </w:p>
    <w:p w14:paraId="06350D7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貸主は、長期不在特約に基づく契約終了を主張し、予備的に解約申入れによる明渡しも求めました。</w:t>
      </w:r>
    </w:p>
    <w:p w14:paraId="3C534F60" w14:textId="77777777" w:rsidR="007416E2" w:rsidRDefault="007416E2">
      <w:pPr>
        <w:spacing w:before="0" w:after="0" w:line="240" w:lineRule="auto"/>
        <w:ind w:firstLine="210"/>
        <w:jc w:val="both"/>
      </w:pPr>
    </w:p>
    <w:p w14:paraId="6318E87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裁判所は、特約による契約終了を前提とする貸主の主位的請求を認めませんでした。</w:t>
      </w:r>
    </w:p>
    <w:p w14:paraId="4D9B7FA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ただし、建物の老朽化、建替え予定、他の賃借人の退去状況、長期の連絡不能による支障などを考慮し、50万円の立退料支払と引換えに、予備的請求として明渡し等を認めました。</w:t>
      </w:r>
    </w:p>
    <w:p w14:paraId="617D7373" w14:textId="77777777" w:rsidR="007416E2" w:rsidRDefault="007416E2">
      <w:pPr>
        <w:spacing w:before="0" w:after="0" w:line="240" w:lineRule="auto"/>
        <w:ind w:firstLine="210"/>
        <w:jc w:val="both"/>
      </w:pPr>
    </w:p>
    <w:p w14:paraId="24C2E2B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結論は次の三つです。</w:t>
      </w:r>
    </w:p>
    <w:p w14:paraId="637F4098" w14:textId="77777777" w:rsidR="007416E2" w:rsidRDefault="007416E2">
      <w:pPr>
        <w:spacing w:before="0" w:after="0" w:line="240" w:lineRule="auto"/>
        <w:ind w:firstLine="210"/>
        <w:jc w:val="both"/>
      </w:pPr>
    </w:p>
    <w:p w14:paraId="23DDEC13"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長期不在特約には必要性・合理性があっても、それだけで自動的に明渡しできるとは限らない。</w:t>
      </w:r>
    </w:p>
    <w:p w14:paraId="13B65B1D"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賃料不払いがなくても、建替え事情や連絡不能による支障は、解約申入れの正当事由を支える材料になり得る。</w:t>
      </w:r>
    </w:p>
    <w:p w14:paraId="55D22294"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連絡不能入居者への対応は、記録、法的手続、正当事由、立退料を整理して進める。</w:t>
      </w:r>
    </w:p>
    <w:p w14:paraId="798566B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この章では、その「順番」を整理します。</w:t>
      </w:r>
    </w:p>
    <w:p w14:paraId="0DC1C031" w14:textId="77777777" w:rsidR="007416E2" w:rsidRDefault="007416E2">
      <w:pPr>
        <w:spacing w:before="0" w:after="0" w:line="240" w:lineRule="auto"/>
        <w:ind w:firstLine="210"/>
        <w:jc w:val="both"/>
      </w:pPr>
    </w:p>
    <w:p w14:paraId="5CF6BF49"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01154929" w14:textId="77777777" w:rsidR="007416E2" w:rsidRDefault="007416E2">
      <w:pPr>
        <w:spacing w:before="0" w:after="0" w:line="240" w:lineRule="auto"/>
        <w:ind w:firstLine="210"/>
        <w:jc w:val="both"/>
      </w:pPr>
    </w:p>
    <w:p w14:paraId="28A4641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「先生、家賃が入ってるなら、住んでなくても問題ないんスか？」</w:t>
      </w:r>
    </w:p>
    <w:p w14:paraId="45A18B8C" w14:textId="77777777" w:rsidR="007416E2" w:rsidRDefault="007416E2">
      <w:pPr>
        <w:spacing w:before="0" w:after="0" w:line="240" w:lineRule="auto"/>
        <w:ind w:firstLine="210"/>
        <w:jc w:val="both"/>
      </w:pPr>
    </w:p>
    <w:p w14:paraId="6173452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沼子が、事務所のドアを開けるなり聞いた。</w:t>
      </w:r>
    </w:p>
    <w:p w14:paraId="1E2FB4E5" w14:textId="77777777" w:rsidR="007416E2" w:rsidRDefault="007416E2">
      <w:pPr>
        <w:spacing w:before="0" w:after="0" w:line="240" w:lineRule="auto"/>
        <w:ind w:firstLine="210"/>
        <w:jc w:val="both"/>
      </w:pPr>
    </w:p>
    <w:p w14:paraId="273B679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モモエは、手元の契約書から目を上げた。</w:t>
      </w:r>
    </w:p>
    <w:p w14:paraId="2D02FB9B" w14:textId="77777777" w:rsidR="007416E2" w:rsidRDefault="007416E2">
      <w:pPr>
        <w:spacing w:before="0" w:after="0" w:line="240" w:lineRule="auto"/>
        <w:ind w:firstLine="210"/>
        <w:jc w:val="both"/>
      </w:pPr>
    </w:p>
    <w:p w14:paraId="667B2FA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「いや、だって不思議じゃないですか。部屋には誰もいない。でも家賃は入ってる。貸主さんからしたら、困るような困らないような」</w:t>
      </w:r>
    </w:p>
    <w:p w14:paraId="1EE07C1B" w14:textId="77777777" w:rsidR="007416E2" w:rsidRDefault="007416E2">
      <w:pPr>
        <w:spacing w:before="0" w:after="0" w:line="240" w:lineRule="auto"/>
        <w:ind w:firstLine="210"/>
        <w:jc w:val="both"/>
      </w:pPr>
    </w:p>
    <w:p w14:paraId="2505C82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「困ることはある」</w:t>
      </w:r>
    </w:p>
    <w:p w14:paraId="69DBC69F" w14:textId="77777777" w:rsidR="007416E2" w:rsidRDefault="007416E2">
      <w:pPr>
        <w:spacing w:before="0" w:after="0" w:line="240" w:lineRule="auto"/>
        <w:ind w:firstLine="210"/>
        <w:jc w:val="both"/>
      </w:pPr>
    </w:p>
    <w:p w14:paraId="2F5FAEC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しおりが、ホワイトボードに短く書いた。</w:t>
      </w:r>
    </w:p>
    <w:p w14:paraId="04C11383" w14:textId="77777777" w:rsidR="007416E2" w:rsidRDefault="007416E2">
      <w:pPr>
        <w:spacing w:before="0" w:after="0" w:line="240" w:lineRule="auto"/>
        <w:ind w:firstLine="210"/>
        <w:jc w:val="both"/>
      </w:pPr>
    </w:p>
    <w:p w14:paraId="7E164EC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家賃は入る</w:t>
      </w:r>
    </w:p>
    <w:p w14:paraId="38D9C98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本人と連絡不能</w:t>
      </w:r>
    </w:p>
    <w:p w14:paraId="1614ABE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長期不在</w:t>
      </w:r>
    </w:p>
    <w:p w14:paraId="321302A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建替え予定</w:t>
      </w:r>
    </w:p>
    <w:p w14:paraId="1E5881D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残置物</w:t>
      </w:r>
    </w:p>
    <w:p w14:paraId="4479635A" w14:textId="77777777" w:rsidR="007416E2" w:rsidRDefault="007416E2">
      <w:pPr>
        <w:spacing w:before="0" w:after="0" w:line="240" w:lineRule="auto"/>
        <w:ind w:firstLine="210"/>
        <w:jc w:val="both"/>
      </w:pPr>
    </w:p>
    <w:p w14:paraId="7FE55C8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沼子は、その文字を見ながら首をひねった。</w:t>
      </w:r>
    </w:p>
    <w:p w14:paraId="1D1B3894" w14:textId="77777777" w:rsidR="007416E2" w:rsidRDefault="007416E2">
      <w:pPr>
        <w:spacing w:before="0" w:after="0" w:line="240" w:lineRule="auto"/>
        <w:ind w:firstLine="210"/>
        <w:jc w:val="both"/>
      </w:pPr>
    </w:p>
    <w:p w14:paraId="38564CB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「家賃が入ってるのに、何が困るんスか？」</w:t>
      </w:r>
    </w:p>
    <w:p w14:paraId="61CA2F92" w14:textId="77777777" w:rsidR="007416E2" w:rsidRDefault="007416E2">
      <w:pPr>
        <w:spacing w:before="0" w:after="0" w:line="240" w:lineRule="auto"/>
        <w:ind w:firstLine="210"/>
        <w:jc w:val="both"/>
      </w:pPr>
    </w:p>
    <w:p w14:paraId="248FD02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「部屋の中を確認できない。水漏れや火災のリスクがある。建替えや売却の話も進めにくい」</w:t>
      </w:r>
    </w:p>
    <w:p w14:paraId="3C303E88" w14:textId="77777777" w:rsidR="007416E2" w:rsidRDefault="007416E2">
      <w:pPr>
        <w:spacing w:before="0" w:after="0" w:line="240" w:lineRule="auto"/>
        <w:ind w:firstLine="210"/>
        <w:jc w:val="both"/>
      </w:pPr>
    </w:p>
    <w:p w14:paraId="21DBB84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「それに、本人が本当に自分の意思で帰ってこないのかもわからない」</w:t>
      </w:r>
    </w:p>
    <w:p w14:paraId="05386F15" w14:textId="77777777" w:rsidR="007416E2" w:rsidRDefault="007416E2">
      <w:pPr>
        <w:spacing w:before="0" w:after="0" w:line="240" w:lineRule="auto"/>
        <w:ind w:firstLine="210"/>
        <w:jc w:val="both"/>
      </w:pPr>
    </w:p>
    <w:p w14:paraId="610A277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「ああ、行方不明の理由がわからないってことですね」</w:t>
      </w:r>
    </w:p>
    <w:p w14:paraId="5D98A17F" w14:textId="77777777" w:rsidR="007416E2" w:rsidRDefault="007416E2">
      <w:pPr>
        <w:spacing w:before="0" w:after="0" w:line="240" w:lineRule="auto"/>
        <w:ind w:firstLine="210"/>
        <w:jc w:val="both"/>
      </w:pPr>
    </w:p>
    <w:p w14:paraId="437877D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w:t>
      </w:r>
    </w:p>
    <w:p w14:paraId="7F9AC38D" w14:textId="77777777" w:rsidR="007416E2" w:rsidRDefault="007416E2">
      <w:pPr>
        <w:spacing w:before="0" w:after="0" w:line="240" w:lineRule="auto"/>
        <w:ind w:firstLine="210"/>
        <w:jc w:val="both"/>
      </w:pPr>
    </w:p>
    <w:p w14:paraId="6F4D04D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沼子が、少し声を落とした。</w:t>
      </w:r>
    </w:p>
    <w:p w14:paraId="78C069E0" w14:textId="77777777" w:rsidR="007416E2" w:rsidRDefault="007416E2">
      <w:pPr>
        <w:spacing w:before="0" w:after="0" w:line="240" w:lineRule="auto"/>
        <w:ind w:firstLine="210"/>
        <w:jc w:val="both"/>
      </w:pPr>
    </w:p>
    <w:p w14:paraId="08AA9D4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「でも契約書に、長く留守にしたら契約終了って書いてあったら？」</w:t>
      </w:r>
    </w:p>
    <w:p w14:paraId="145F893A" w14:textId="77777777" w:rsidR="007416E2" w:rsidRDefault="007416E2">
      <w:pPr>
        <w:spacing w:before="0" w:after="0" w:line="240" w:lineRule="auto"/>
        <w:ind w:firstLine="210"/>
        <w:jc w:val="both"/>
      </w:pPr>
    </w:p>
    <w:p w14:paraId="30203BE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「それでも、すぐに荷物を出していい、とはならない」</w:t>
      </w:r>
    </w:p>
    <w:p w14:paraId="5FA6F1D8" w14:textId="77777777" w:rsidR="007416E2" w:rsidRDefault="007416E2">
      <w:pPr>
        <w:spacing w:before="0" w:after="0" w:line="240" w:lineRule="auto"/>
        <w:ind w:firstLine="210"/>
        <w:jc w:val="both"/>
      </w:pPr>
    </w:p>
    <w:p w14:paraId="2298DF0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「え、特約なのに？」</w:t>
      </w:r>
    </w:p>
    <w:p w14:paraId="5DB02D03" w14:textId="77777777" w:rsidR="007416E2" w:rsidRDefault="007416E2">
      <w:pPr>
        <w:spacing w:before="0" w:after="0" w:line="240" w:lineRule="auto"/>
        <w:ind w:firstLine="210"/>
        <w:jc w:val="both"/>
      </w:pPr>
    </w:p>
    <w:p w14:paraId="4ABBAB6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「特約は大事。でも特約があることと、どんな事情でも機械的に適用できることは別」</w:t>
      </w:r>
    </w:p>
    <w:p w14:paraId="1CAB43B2" w14:textId="77777777" w:rsidR="007416E2" w:rsidRDefault="007416E2">
      <w:pPr>
        <w:spacing w:before="0" w:after="0" w:line="240" w:lineRule="auto"/>
        <w:ind w:firstLine="210"/>
        <w:jc w:val="both"/>
      </w:pPr>
    </w:p>
    <w:p w14:paraId="7150BCC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しおりが、さらに一行書いた。</w:t>
      </w:r>
    </w:p>
    <w:p w14:paraId="4166480D" w14:textId="77777777" w:rsidR="007416E2" w:rsidRDefault="007416E2">
      <w:pPr>
        <w:spacing w:before="0" w:after="0" w:line="240" w:lineRule="auto"/>
        <w:ind w:firstLine="210"/>
        <w:jc w:val="both"/>
      </w:pPr>
    </w:p>
    <w:p w14:paraId="0BE6F20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特約は入口</w:t>
      </w:r>
    </w:p>
    <w:p w14:paraId="35DF4E6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明渡しは手続</w:t>
      </w:r>
    </w:p>
    <w:p w14:paraId="52CED1A7" w14:textId="77777777" w:rsidR="007416E2" w:rsidRDefault="007416E2">
      <w:pPr>
        <w:spacing w:before="0" w:after="0" w:line="240" w:lineRule="auto"/>
        <w:ind w:firstLine="210"/>
        <w:jc w:val="both"/>
      </w:pPr>
    </w:p>
    <w:p w14:paraId="634DDB8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沼子は、眉を寄せた。</w:t>
      </w:r>
    </w:p>
    <w:p w14:paraId="3CEB4DB7" w14:textId="77777777" w:rsidR="007416E2" w:rsidRDefault="007416E2">
      <w:pPr>
        <w:spacing w:before="0" w:after="0" w:line="240" w:lineRule="auto"/>
        <w:ind w:firstLine="210"/>
        <w:jc w:val="both"/>
      </w:pPr>
    </w:p>
    <w:p w14:paraId="2A113B8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「先生、入口と出口が遠いっスね」</w:t>
      </w:r>
    </w:p>
    <w:p w14:paraId="7224650E" w14:textId="77777777" w:rsidR="007416E2" w:rsidRDefault="007416E2">
      <w:pPr>
        <w:spacing w:before="0" w:after="0" w:line="240" w:lineRule="auto"/>
        <w:ind w:firstLine="210"/>
        <w:jc w:val="both"/>
      </w:pPr>
    </w:p>
    <w:p w14:paraId="7945B5D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「不動産のトラブルは、だいたいそう」</w:t>
      </w:r>
    </w:p>
    <w:p w14:paraId="025D8E04" w14:textId="77777777" w:rsidR="007416E2" w:rsidRDefault="007416E2">
      <w:pPr>
        <w:spacing w:before="0" w:after="0" w:line="240" w:lineRule="auto"/>
        <w:ind w:firstLine="210"/>
        <w:jc w:val="both"/>
      </w:pPr>
    </w:p>
    <w:p w14:paraId="5A1DD6A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「じゃあ、家賃を払ってたら貸主は何もできないんスか？」</w:t>
      </w:r>
    </w:p>
    <w:p w14:paraId="45C02B58" w14:textId="77777777" w:rsidR="007416E2" w:rsidRDefault="007416E2">
      <w:pPr>
        <w:spacing w:before="0" w:after="0" w:line="240" w:lineRule="auto"/>
        <w:ind w:firstLine="210"/>
        <w:jc w:val="both"/>
      </w:pPr>
    </w:p>
    <w:p w14:paraId="784BB0A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「それも違う」</w:t>
      </w:r>
    </w:p>
    <w:p w14:paraId="0AC5B14C" w14:textId="77777777" w:rsidR="007416E2" w:rsidRDefault="007416E2">
      <w:pPr>
        <w:spacing w:before="0" w:after="0" w:line="240" w:lineRule="auto"/>
        <w:ind w:firstLine="210"/>
        <w:jc w:val="both"/>
      </w:pPr>
    </w:p>
    <w:p w14:paraId="5D2F58F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モモエは、ホワイトボードの別の場所に書いた。</w:t>
      </w:r>
    </w:p>
    <w:p w14:paraId="7C7604CD" w14:textId="77777777" w:rsidR="007416E2" w:rsidRDefault="007416E2">
      <w:pPr>
        <w:spacing w:before="0" w:after="0" w:line="240" w:lineRule="auto"/>
        <w:ind w:firstLine="210"/>
        <w:jc w:val="both"/>
      </w:pPr>
    </w:p>
    <w:p w14:paraId="56A3285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建物の老朽化</w:t>
      </w:r>
    </w:p>
    <w:p w14:paraId="4C4F021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建替えの必要性</w:t>
      </w:r>
    </w:p>
    <w:p w14:paraId="0E103BE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他の入居者の退去状況</w:t>
      </w:r>
    </w:p>
    <w:p w14:paraId="1FD7811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連絡不能による交渉不能</w:t>
      </w:r>
    </w:p>
    <w:p w14:paraId="2980E7B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立退料</w:t>
      </w:r>
    </w:p>
    <w:p w14:paraId="51470BF6" w14:textId="77777777" w:rsidR="007416E2" w:rsidRDefault="007416E2">
      <w:pPr>
        <w:spacing w:before="0" w:after="0" w:line="240" w:lineRule="auto"/>
        <w:ind w:firstLine="210"/>
        <w:jc w:val="both"/>
      </w:pPr>
    </w:p>
    <w:p w14:paraId="2DA2AF1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「貸主側にも事情がある。建替えが必要で、他の入居者は退去済みなのに、一人だけ連絡が取れない。建物確認も交渉もできない。この状態が続けば、貸主の不利益も大きくなる」</w:t>
      </w:r>
    </w:p>
    <w:p w14:paraId="5523CD36" w14:textId="77777777" w:rsidR="007416E2" w:rsidRDefault="007416E2">
      <w:pPr>
        <w:spacing w:before="0" w:after="0" w:line="240" w:lineRule="auto"/>
        <w:ind w:firstLine="210"/>
        <w:jc w:val="both"/>
      </w:pPr>
    </w:p>
    <w:p w14:paraId="598471D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「つまり、どっちの言い分も見るんスね」</w:t>
      </w:r>
    </w:p>
    <w:p w14:paraId="49116F5F" w14:textId="77777777" w:rsidR="007416E2" w:rsidRDefault="007416E2">
      <w:pPr>
        <w:spacing w:before="0" w:after="0" w:line="240" w:lineRule="auto"/>
        <w:ind w:firstLine="210"/>
        <w:jc w:val="both"/>
      </w:pPr>
    </w:p>
    <w:p w14:paraId="3CEA76E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「そのとおり。連絡不能だから即解除、でもない。家賃を払っているから絶対継続、でもない」</w:t>
      </w:r>
    </w:p>
    <w:p w14:paraId="09E0BBF6" w14:textId="77777777" w:rsidR="007416E2" w:rsidRDefault="007416E2">
      <w:pPr>
        <w:spacing w:before="0" w:after="0" w:line="240" w:lineRule="auto"/>
        <w:ind w:firstLine="210"/>
        <w:jc w:val="both"/>
      </w:pPr>
    </w:p>
    <w:p w14:paraId="0D9794C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しおりが、最後にまとめた。</w:t>
      </w:r>
    </w:p>
    <w:p w14:paraId="0B324F10" w14:textId="77777777" w:rsidR="007416E2" w:rsidRDefault="007416E2">
      <w:pPr>
        <w:spacing w:before="0" w:after="0" w:line="240" w:lineRule="auto"/>
        <w:ind w:firstLine="210"/>
        <w:jc w:val="both"/>
      </w:pPr>
    </w:p>
    <w:p w14:paraId="240FCCF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勝手に片付けない</w:t>
      </w:r>
    </w:p>
    <w:p w14:paraId="0D36E36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記録を残す</w:t>
      </w:r>
    </w:p>
    <w:p w14:paraId="0DBE4DF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手続を踏む</w:t>
      </w:r>
    </w:p>
    <w:p w14:paraId="58C2DAD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正当事由を整理する</w:t>
      </w:r>
    </w:p>
    <w:p w14:paraId="46536F6F" w14:textId="77777777" w:rsidR="007416E2" w:rsidRDefault="007416E2">
      <w:pPr>
        <w:spacing w:before="0" w:after="0" w:line="240" w:lineRule="auto"/>
        <w:ind w:firstLine="210"/>
        <w:jc w:val="both"/>
      </w:pPr>
    </w:p>
    <w:p w14:paraId="09E6C7A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沼子は、スマホにそのまま打ち込んだ。</w:t>
      </w:r>
    </w:p>
    <w:p w14:paraId="7586DCDC" w14:textId="77777777" w:rsidR="007416E2" w:rsidRDefault="007416E2">
      <w:pPr>
        <w:spacing w:before="0" w:after="0" w:line="240" w:lineRule="auto"/>
        <w:ind w:firstLine="210"/>
        <w:jc w:val="both"/>
      </w:pPr>
    </w:p>
    <w:p w14:paraId="51D3D9C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「連絡不能の部屋は、感情で動かさない」</w:t>
      </w:r>
    </w:p>
    <w:p w14:paraId="4756C338" w14:textId="77777777" w:rsidR="007416E2" w:rsidRDefault="007416E2">
      <w:pPr>
        <w:spacing w:before="0" w:after="0" w:line="240" w:lineRule="auto"/>
        <w:ind w:firstLine="210"/>
        <w:jc w:val="both"/>
      </w:pPr>
    </w:p>
    <w:p w14:paraId="668C14F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「実務では、その一文でかなり事故を減らせる」</w:t>
      </w:r>
    </w:p>
    <w:p w14:paraId="270CDE23" w14:textId="77777777" w:rsidR="007416E2" w:rsidRDefault="007416E2">
      <w:pPr>
        <w:spacing w:before="0" w:after="0" w:line="240" w:lineRule="auto"/>
        <w:ind w:firstLine="210"/>
        <w:jc w:val="both"/>
      </w:pPr>
    </w:p>
    <w:p w14:paraId="33B2A41B"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寸劇：たかし大家、空き部屋だと思って荷物を出そうとする</w:t>
      </w:r>
    </w:p>
    <w:p w14:paraId="674E6CE8" w14:textId="77777777" w:rsidR="007416E2" w:rsidRDefault="007416E2">
      <w:pPr>
        <w:spacing w:before="0" w:after="0" w:line="240" w:lineRule="auto"/>
        <w:ind w:firstLine="210"/>
        <w:jc w:val="both"/>
      </w:pPr>
    </w:p>
    <w:p w14:paraId="46B4FCF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たかし大家は、古いアパートを相続した。</w:t>
      </w:r>
    </w:p>
    <w:p w14:paraId="28594CCC" w14:textId="77777777" w:rsidR="007416E2" w:rsidRDefault="007416E2">
      <w:pPr>
        <w:spacing w:before="0" w:after="0" w:line="240" w:lineRule="auto"/>
        <w:ind w:firstLine="210"/>
        <w:jc w:val="both"/>
      </w:pPr>
    </w:p>
    <w:p w14:paraId="04E4096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建物はかなり年季が入っている。</w:t>
      </w:r>
    </w:p>
    <w:p w14:paraId="3B48647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外壁、階段、水回りの修繕も増えていた。</w:t>
      </w:r>
    </w:p>
    <w:p w14:paraId="63440D96" w14:textId="77777777" w:rsidR="007416E2" w:rsidRDefault="007416E2">
      <w:pPr>
        <w:spacing w:before="0" w:after="0" w:line="240" w:lineRule="auto"/>
        <w:ind w:firstLine="210"/>
        <w:jc w:val="both"/>
      </w:pPr>
    </w:p>
    <w:p w14:paraId="44CA2F3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「そろそろ建替えたいな」</w:t>
      </w:r>
    </w:p>
    <w:p w14:paraId="1B818D19" w14:textId="77777777" w:rsidR="007416E2" w:rsidRDefault="007416E2">
      <w:pPr>
        <w:spacing w:before="0" w:after="0" w:line="240" w:lineRule="auto"/>
        <w:ind w:firstLine="210"/>
        <w:jc w:val="both"/>
      </w:pPr>
    </w:p>
    <w:p w14:paraId="540EBC3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たかしは、そう考えていた。</w:t>
      </w:r>
    </w:p>
    <w:p w14:paraId="545681E9" w14:textId="77777777" w:rsidR="007416E2" w:rsidRDefault="007416E2">
      <w:pPr>
        <w:spacing w:before="0" w:after="0" w:line="240" w:lineRule="auto"/>
        <w:ind w:firstLine="210"/>
        <w:jc w:val="both"/>
      </w:pPr>
    </w:p>
    <w:p w14:paraId="15C2A6E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他の入居者には、管理会社を通じて建替え予定を説明し、何人かはすでに退去した。</w:t>
      </w:r>
    </w:p>
    <w:p w14:paraId="6788DA6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残る入居者も、退去時期の話がまとまりつつあった。</w:t>
      </w:r>
    </w:p>
    <w:p w14:paraId="082FAB5D" w14:textId="77777777" w:rsidR="007416E2" w:rsidRDefault="007416E2">
      <w:pPr>
        <w:spacing w:before="0" w:after="0" w:line="240" w:lineRule="auto"/>
        <w:ind w:firstLine="210"/>
        <w:jc w:val="both"/>
      </w:pPr>
    </w:p>
    <w:p w14:paraId="27CDD19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ところが、一室だけ動かない部屋があった。</w:t>
      </w:r>
    </w:p>
    <w:p w14:paraId="1DEF9B81" w14:textId="77777777" w:rsidR="007416E2" w:rsidRDefault="007416E2">
      <w:pPr>
        <w:spacing w:before="0" w:after="0" w:line="240" w:lineRule="auto"/>
        <w:ind w:firstLine="210"/>
        <w:jc w:val="both"/>
      </w:pPr>
    </w:p>
    <w:p w14:paraId="0C2D561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家賃は毎月入っている。</w:t>
      </w:r>
    </w:p>
    <w:p w14:paraId="424B987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保証会社経由で、入金に遅れもない。</w:t>
      </w:r>
    </w:p>
    <w:p w14:paraId="6925530A" w14:textId="77777777" w:rsidR="007416E2" w:rsidRDefault="007416E2">
      <w:pPr>
        <w:spacing w:before="0" w:after="0" w:line="240" w:lineRule="auto"/>
        <w:ind w:firstLine="210"/>
        <w:jc w:val="both"/>
      </w:pPr>
    </w:p>
    <w:p w14:paraId="57EF94D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しかし、本人と連絡が取れない。</w:t>
      </w:r>
    </w:p>
    <w:p w14:paraId="1D2E5074" w14:textId="77777777" w:rsidR="007416E2" w:rsidRDefault="007416E2">
      <w:pPr>
        <w:spacing w:before="0" w:after="0" w:line="240" w:lineRule="auto"/>
        <w:ind w:firstLine="210"/>
        <w:jc w:val="both"/>
      </w:pPr>
    </w:p>
    <w:p w14:paraId="14D1432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電話はつながらず、手紙にも返事がなく、訪問しても応答がない。</w:t>
      </w:r>
    </w:p>
    <w:p w14:paraId="3B097D1E" w14:textId="77777777" w:rsidR="007416E2" w:rsidRDefault="007416E2">
      <w:pPr>
        <w:spacing w:before="0" w:after="0" w:line="240" w:lineRule="auto"/>
        <w:ind w:firstLine="210"/>
        <w:jc w:val="both"/>
      </w:pPr>
    </w:p>
    <w:p w14:paraId="7611B4D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管理会社の担当者が言った。</w:t>
      </w:r>
    </w:p>
    <w:p w14:paraId="2053D794" w14:textId="77777777" w:rsidR="007416E2" w:rsidRDefault="007416E2">
      <w:pPr>
        <w:spacing w:before="0" w:after="0" w:line="240" w:lineRule="auto"/>
        <w:ind w:firstLine="210"/>
        <w:jc w:val="both"/>
      </w:pPr>
    </w:p>
    <w:p w14:paraId="4B820E3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「この部屋の入居者さん、もう長い間、本人確認ができていません」</w:t>
      </w:r>
    </w:p>
    <w:p w14:paraId="57688928" w14:textId="77777777" w:rsidR="007416E2" w:rsidRDefault="007416E2">
      <w:pPr>
        <w:spacing w:before="0" w:after="0" w:line="240" w:lineRule="auto"/>
        <w:ind w:firstLine="210"/>
        <w:jc w:val="both"/>
      </w:pPr>
    </w:p>
    <w:p w14:paraId="6062A55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たかしは契約書を開いた。</w:t>
      </w:r>
    </w:p>
    <w:p w14:paraId="436CC97A" w14:textId="77777777" w:rsidR="007416E2" w:rsidRDefault="007416E2">
      <w:pPr>
        <w:spacing w:before="0" w:after="0" w:line="240" w:lineRule="auto"/>
        <w:ind w:firstLine="210"/>
        <w:jc w:val="both"/>
      </w:pPr>
    </w:p>
    <w:p w14:paraId="3F7A17E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1か月以上留守にする場合は、あらかじめ貸主へ通知すること。</w:t>
      </w:r>
    </w:p>
    <w:p w14:paraId="49F2BBF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無断不在が2か月に及ぶ場合は、賃借権を放棄したものとみなし、契約を終了すること。</w:t>
      </w:r>
    </w:p>
    <w:p w14:paraId="00212F60" w14:textId="77777777" w:rsidR="007416E2" w:rsidRDefault="007416E2">
      <w:pPr>
        <w:spacing w:before="0" w:after="0" w:line="240" w:lineRule="auto"/>
        <w:ind w:firstLine="210"/>
        <w:jc w:val="both"/>
      </w:pPr>
    </w:p>
    <w:p w14:paraId="14231E0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たかしは、机を叩いた。</w:t>
      </w:r>
    </w:p>
    <w:p w14:paraId="224426E6" w14:textId="77777777" w:rsidR="007416E2" w:rsidRDefault="007416E2">
      <w:pPr>
        <w:spacing w:before="0" w:after="0" w:line="240" w:lineRule="auto"/>
        <w:ind w:firstLine="210"/>
        <w:jc w:val="both"/>
      </w:pPr>
    </w:p>
    <w:p w14:paraId="2B950F6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「これだ。2か月どころじゃない。もう何年もいないんだから、契約終了でしょ」</w:t>
      </w:r>
    </w:p>
    <w:p w14:paraId="107D3AF7" w14:textId="77777777" w:rsidR="007416E2" w:rsidRDefault="007416E2">
      <w:pPr>
        <w:spacing w:before="0" w:after="0" w:line="240" w:lineRule="auto"/>
        <w:ind w:firstLine="210"/>
        <w:jc w:val="both"/>
      </w:pPr>
    </w:p>
    <w:p w14:paraId="2F4BC6F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担当者は、慎重な顔をした。</w:t>
      </w:r>
    </w:p>
    <w:p w14:paraId="091C8BCF" w14:textId="77777777" w:rsidR="007416E2" w:rsidRDefault="007416E2">
      <w:pPr>
        <w:spacing w:before="0" w:after="0" w:line="240" w:lineRule="auto"/>
        <w:ind w:firstLine="210"/>
        <w:jc w:val="both"/>
      </w:pPr>
    </w:p>
    <w:p w14:paraId="272C3FC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「ただ、賃料は支払われています」</w:t>
      </w:r>
    </w:p>
    <w:p w14:paraId="67972B8D" w14:textId="77777777" w:rsidR="007416E2" w:rsidRDefault="007416E2">
      <w:pPr>
        <w:spacing w:before="0" w:after="0" w:line="240" w:lineRule="auto"/>
        <w:ind w:firstLine="210"/>
        <w:jc w:val="both"/>
      </w:pPr>
    </w:p>
    <w:p w14:paraId="2D6EA8E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「でも本人いないじゃないですか」</w:t>
      </w:r>
    </w:p>
    <w:p w14:paraId="09524FE2" w14:textId="77777777" w:rsidR="007416E2" w:rsidRDefault="007416E2">
      <w:pPr>
        <w:spacing w:before="0" w:after="0" w:line="240" w:lineRule="auto"/>
        <w:ind w:firstLine="210"/>
        <w:jc w:val="both"/>
      </w:pPr>
    </w:p>
    <w:p w14:paraId="35CF39C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「行方不明の理由も不明です」</w:t>
      </w:r>
    </w:p>
    <w:p w14:paraId="69E8C60F" w14:textId="77777777" w:rsidR="007416E2" w:rsidRDefault="007416E2">
      <w:pPr>
        <w:spacing w:before="0" w:after="0" w:line="240" w:lineRule="auto"/>
        <w:ind w:firstLine="210"/>
        <w:jc w:val="both"/>
      </w:pPr>
    </w:p>
    <w:p w14:paraId="220318D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「理由って、住んでないなら同じでしょう」</w:t>
      </w:r>
    </w:p>
    <w:p w14:paraId="6BDC154A" w14:textId="77777777" w:rsidR="007416E2" w:rsidRDefault="007416E2">
      <w:pPr>
        <w:spacing w:before="0" w:after="0" w:line="240" w:lineRule="auto"/>
        <w:ind w:firstLine="210"/>
        <w:jc w:val="both"/>
      </w:pPr>
    </w:p>
    <w:p w14:paraId="7529B26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その日の夕方、たかしはモモエの事務所に来た。</w:t>
      </w:r>
    </w:p>
    <w:p w14:paraId="5BAD7F91" w14:textId="77777777" w:rsidR="007416E2" w:rsidRDefault="007416E2">
      <w:pPr>
        <w:spacing w:before="0" w:after="0" w:line="240" w:lineRule="auto"/>
        <w:ind w:firstLine="210"/>
        <w:jc w:val="both"/>
      </w:pPr>
    </w:p>
    <w:p w14:paraId="2A03C46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「先生、部屋の荷物を出して、建替えを進めたいんです」</w:t>
      </w:r>
    </w:p>
    <w:p w14:paraId="6D927E61" w14:textId="77777777" w:rsidR="007416E2" w:rsidRDefault="007416E2">
      <w:pPr>
        <w:spacing w:before="0" w:after="0" w:line="240" w:lineRule="auto"/>
        <w:ind w:firstLine="210"/>
        <w:jc w:val="both"/>
      </w:pPr>
    </w:p>
    <w:p w14:paraId="28073CB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モモエは、契約書と入金記録を見た。</w:t>
      </w:r>
    </w:p>
    <w:p w14:paraId="38B0D421" w14:textId="77777777" w:rsidR="007416E2" w:rsidRDefault="007416E2">
      <w:pPr>
        <w:spacing w:before="0" w:after="0" w:line="240" w:lineRule="auto"/>
        <w:ind w:firstLine="210"/>
        <w:jc w:val="both"/>
      </w:pPr>
    </w:p>
    <w:p w14:paraId="72C6D0C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「賃料不払いは？」</w:t>
      </w:r>
    </w:p>
    <w:p w14:paraId="50452801" w14:textId="77777777" w:rsidR="007416E2" w:rsidRDefault="007416E2">
      <w:pPr>
        <w:spacing w:before="0" w:after="0" w:line="240" w:lineRule="auto"/>
        <w:ind w:firstLine="210"/>
        <w:jc w:val="both"/>
      </w:pPr>
    </w:p>
    <w:p w14:paraId="081C9EF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「ありません」</w:t>
      </w:r>
    </w:p>
    <w:p w14:paraId="4D0BDD3F" w14:textId="77777777" w:rsidR="007416E2" w:rsidRDefault="007416E2">
      <w:pPr>
        <w:spacing w:before="0" w:after="0" w:line="240" w:lineRule="auto"/>
        <w:ind w:firstLine="210"/>
        <w:jc w:val="both"/>
      </w:pPr>
    </w:p>
    <w:p w14:paraId="5B33A07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「本人と最後に連絡が取れたのは？」</w:t>
      </w:r>
    </w:p>
    <w:p w14:paraId="669FC241" w14:textId="77777777" w:rsidR="007416E2" w:rsidRDefault="007416E2">
      <w:pPr>
        <w:spacing w:before="0" w:after="0" w:line="240" w:lineRule="auto"/>
        <w:ind w:firstLine="210"/>
        <w:jc w:val="both"/>
      </w:pPr>
    </w:p>
    <w:p w14:paraId="19EC2D5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「4年くらい前かもしれません」</w:t>
      </w:r>
    </w:p>
    <w:p w14:paraId="1493B0B5" w14:textId="77777777" w:rsidR="007416E2" w:rsidRDefault="007416E2">
      <w:pPr>
        <w:spacing w:before="0" w:after="0" w:line="240" w:lineRule="auto"/>
        <w:ind w:firstLine="210"/>
        <w:jc w:val="both"/>
      </w:pPr>
    </w:p>
    <w:p w14:paraId="00EEC44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「安否確認の記録は？」</w:t>
      </w:r>
    </w:p>
    <w:p w14:paraId="62ECBE4B" w14:textId="77777777" w:rsidR="007416E2" w:rsidRDefault="007416E2">
      <w:pPr>
        <w:spacing w:before="0" w:after="0" w:line="240" w:lineRule="auto"/>
        <w:ind w:firstLine="210"/>
        <w:jc w:val="both"/>
      </w:pPr>
    </w:p>
    <w:p w14:paraId="2F4D2FA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「管理会社が何度か電話と訪問を」</w:t>
      </w:r>
    </w:p>
    <w:p w14:paraId="3F2A920E" w14:textId="77777777" w:rsidR="007416E2" w:rsidRDefault="007416E2">
      <w:pPr>
        <w:spacing w:before="0" w:after="0" w:line="240" w:lineRule="auto"/>
        <w:ind w:firstLine="210"/>
        <w:jc w:val="both"/>
      </w:pPr>
    </w:p>
    <w:p w14:paraId="5F32023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「書面通知、訪問記録、保証会社とのやり取りは残ってる？」</w:t>
      </w:r>
    </w:p>
    <w:p w14:paraId="1C8CF897" w14:textId="77777777" w:rsidR="007416E2" w:rsidRDefault="007416E2">
      <w:pPr>
        <w:spacing w:before="0" w:after="0" w:line="240" w:lineRule="auto"/>
        <w:ind w:firstLine="210"/>
        <w:jc w:val="both"/>
      </w:pPr>
    </w:p>
    <w:p w14:paraId="67297A3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「そこまでは、まだ整理していません」</w:t>
      </w:r>
    </w:p>
    <w:p w14:paraId="3D4192A0" w14:textId="77777777" w:rsidR="007416E2" w:rsidRDefault="007416E2">
      <w:pPr>
        <w:spacing w:before="0" w:after="0" w:line="240" w:lineRule="auto"/>
        <w:ind w:firstLine="210"/>
        <w:jc w:val="both"/>
      </w:pPr>
    </w:p>
    <w:p w14:paraId="17A2E26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モモエは、契約書を閉じた。</w:t>
      </w:r>
    </w:p>
    <w:p w14:paraId="5ED3B6C5" w14:textId="77777777" w:rsidR="007416E2" w:rsidRDefault="007416E2">
      <w:pPr>
        <w:spacing w:before="0" w:after="0" w:line="240" w:lineRule="auto"/>
        <w:ind w:firstLine="210"/>
        <w:jc w:val="both"/>
      </w:pPr>
    </w:p>
    <w:p w14:paraId="7B17965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「荷物を出す前に、やることがある」</w:t>
      </w:r>
    </w:p>
    <w:p w14:paraId="52F00563" w14:textId="77777777" w:rsidR="007416E2" w:rsidRDefault="007416E2">
      <w:pPr>
        <w:spacing w:before="0" w:after="0" w:line="240" w:lineRule="auto"/>
        <w:ind w:firstLine="210"/>
        <w:jc w:val="both"/>
      </w:pPr>
    </w:p>
    <w:p w14:paraId="5D0B893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たかしは不満そうだった。</w:t>
      </w:r>
    </w:p>
    <w:p w14:paraId="1E9B2207" w14:textId="77777777" w:rsidR="007416E2" w:rsidRDefault="007416E2">
      <w:pPr>
        <w:spacing w:before="0" w:after="0" w:line="240" w:lineRule="auto"/>
        <w:ind w:firstLine="210"/>
        <w:jc w:val="both"/>
      </w:pPr>
    </w:p>
    <w:p w14:paraId="4075185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「でも特約がありますよ。無断不在2か月で放棄って」</w:t>
      </w:r>
    </w:p>
    <w:p w14:paraId="6734C655" w14:textId="77777777" w:rsidR="007416E2" w:rsidRDefault="007416E2">
      <w:pPr>
        <w:spacing w:before="0" w:after="0" w:line="240" w:lineRule="auto"/>
        <w:ind w:firstLine="210"/>
        <w:jc w:val="both"/>
      </w:pPr>
    </w:p>
    <w:p w14:paraId="6EA9923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「特約は重要。でも、特約だけで自力で明渡し扱いにするのは危ない」</w:t>
      </w:r>
    </w:p>
    <w:p w14:paraId="7A5AC13C" w14:textId="77777777" w:rsidR="007416E2" w:rsidRDefault="007416E2">
      <w:pPr>
        <w:spacing w:before="0" w:after="0" w:line="240" w:lineRule="auto"/>
        <w:ind w:firstLine="210"/>
        <w:jc w:val="both"/>
      </w:pPr>
    </w:p>
    <w:p w14:paraId="06B40DD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沼子が横から口を挟んだ。</w:t>
      </w:r>
    </w:p>
    <w:p w14:paraId="4482B782" w14:textId="77777777" w:rsidR="007416E2" w:rsidRDefault="007416E2">
      <w:pPr>
        <w:spacing w:before="0" w:after="0" w:line="240" w:lineRule="auto"/>
        <w:ind w:firstLine="210"/>
        <w:jc w:val="both"/>
      </w:pPr>
    </w:p>
    <w:p w14:paraId="65C6D2F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「先生、たかしさん的には、家賃が入ってる幽霊入居者みたいな感じなんスよ」</w:t>
      </w:r>
    </w:p>
    <w:p w14:paraId="179908CF" w14:textId="77777777" w:rsidR="007416E2" w:rsidRDefault="007416E2">
      <w:pPr>
        <w:spacing w:before="0" w:after="0" w:line="240" w:lineRule="auto"/>
        <w:ind w:firstLine="210"/>
        <w:jc w:val="both"/>
      </w:pPr>
    </w:p>
    <w:p w14:paraId="64F398F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「幽霊扱いしない」</w:t>
      </w:r>
    </w:p>
    <w:p w14:paraId="703FCBD6" w14:textId="77777777" w:rsidR="007416E2" w:rsidRDefault="007416E2">
      <w:pPr>
        <w:spacing w:before="0" w:after="0" w:line="240" w:lineRule="auto"/>
        <w:ind w:firstLine="210"/>
        <w:jc w:val="both"/>
      </w:pPr>
    </w:p>
    <w:p w14:paraId="5A7BD2F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「すみません」</w:t>
      </w:r>
    </w:p>
    <w:p w14:paraId="5B59423E" w14:textId="77777777" w:rsidR="007416E2" w:rsidRDefault="007416E2">
      <w:pPr>
        <w:spacing w:before="0" w:after="0" w:line="240" w:lineRule="auto"/>
        <w:ind w:firstLine="210"/>
        <w:jc w:val="both"/>
      </w:pPr>
    </w:p>
    <w:p w14:paraId="0A4F2FA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しおりがメモを差し出した。</w:t>
      </w:r>
    </w:p>
    <w:p w14:paraId="1AE4A996" w14:textId="77777777" w:rsidR="007416E2" w:rsidRDefault="007416E2">
      <w:pPr>
        <w:spacing w:before="0" w:after="0" w:line="240" w:lineRule="auto"/>
        <w:ind w:firstLine="210"/>
        <w:jc w:val="both"/>
      </w:pPr>
    </w:p>
    <w:p w14:paraId="514A99A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賃料不払いなし</w:t>
      </w:r>
    </w:p>
    <w:p w14:paraId="35F4DA4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行方不明理由不明</w:t>
      </w:r>
    </w:p>
    <w:p w14:paraId="0D65D9D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過去の利用に問題なし</w:t>
      </w:r>
    </w:p>
    <w:p w14:paraId="1763BC7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建替え予定あり</w:t>
      </w:r>
    </w:p>
    <w:p w14:paraId="6842F30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他室は退去済み又は退去予定</w:t>
      </w:r>
    </w:p>
    <w:p w14:paraId="6B71674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不在者財産管理人の検討</w:t>
      </w:r>
    </w:p>
    <w:p w14:paraId="7893B03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立退料の検討</w:t>
      </w:r>
    </w:p>
    <w:p w14:paraId="54DBE20E" w14:textId="77777777" w:rsidR="007416E2" w:rsidRDefault="007416E2">
      <w:pPr>
        <w:spacing w:before="0" w:after="0" w:line="240" w:lineRule="auto"/>
        <w:ind w:firstLine="210"/>
        <w:jc w:val="both"/>
      </w:pPr>
    </w:p>
    <w:p w14:paraId="127C163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モモエは、たかしに向き直った。</w:t>
      </w:r>
    </w:p>
    <w:p w14:paraId="3D6D21BC" w14:textId="77777777" w:rsidR="007416E2" w:rsidRDefault="007416E2">
      <w:pPr>
        <w:spacing w:before="0" w:after="0" w:line="240" w:lineRule="auto"/>
        <w:ind w:firstLine="210"/>
        <w:jc w:val="both"/>
      </w:pPr>
    </w:p>
    <w:p w14:paraId="1EB3F66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「この部屋を動かすなら、感情ではなく手続で進める。連絡不能の記録と建替え資料をそろえる。必要なら不在者財産管理人や立退料も検討する」</w:t>
      </w:r>
    </w:p>
    <w:p w14:paraId="79007D5E" w14:textId="77777777" w:rsidR="007416E2" w:rsidRDefault="007416E2">
      <w:pPr>
        <w:spacing w:before="0" w:after="0" w:line="240" w:lineRule="auto"/>
        <w:ind w:firstLine="210"/>
        <w:jc w:val="both"/>
      </w:pPr>
    </w:p>
    <w:p w14:paraId="22D688F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「すぐ片付けちゃだめですか」</w:t>
      </w:r>
    </w:p>
    <w:p w14:paraId="1B5060E4" w14:textId="77777777" w:rsidR="007416E2" w:rsidRDefault="007416E2">
      <w:pPr>
        <w:spacing w:before="0" w:after="0" w:line="240" w:lineRule="auto"/>
        <w:ind w:firstLine="210"/>
        <w:jc w:val="both"/>
      </w:pPr>
    </w:p>
    <w:p w14:paraId="75A1CE6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「だめ」</w:t>
      </w:r>
    </w:p>
    <w:p w14:paraId="5B788C34" w14:textId="77777777" w:rsidR="007416E2" w:rsidRDefault="007416E2">
      <w:pPr>
        <w:spacing w:before="0" w:after="0" w:line="240" w:lineRule="auto"/>
        <w:ind w:firstLine="210"/>
        <w:jc w:val="both"/>
      </w:pPr>
    </w:p>
    <w:p w14:paraId="3AA77CA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「かなりはっきり言いますね」</w:t>
      </w:r>
    </w:p>
    <w:p w14:paraId="46671E97" w14:textId="77777777" w:rsidR="007416E2" w:rsidRDefault="007416E2">
      <w:pPr>
        <w:spacing w:before="0" w:after="0" w:line="240" w:lineRule="auto"/>
        <w:ind w:firstLine="210"/>
        <w:jc w:val="both"/>
      </w:pPr>
    </w:p>
    <w:p w14:paraId="7D0D589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「ここを曖昧にすると、貸主側が損をする」</w:t>
      </w:r>
    </w:p>
    <w:p w14:paraId="040CEC4F" w14:textId="77777777" w:rsidR="007416E2" w:rsidRDefault="007416E2">
      <w:pPr>
        <w:spacing w:before="0" w:after="0" w:line="240" w:lineRule="auto"/>
        <w:ind w:firstLine="210"/>
        <w:jc w:val="both"/>
      </w:pPr>
    </w:p>
    <w:p w14:paraId="7ED2369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たかしは、ようやく契約書から手を離した。</w:t>
      </w:r>
    </w:p>
    <w:p w14:paraId="618518EB" w14:textId="77777777" w:rsidR="007416E2" w:rsidRDefault="007416E2">
      <w:pPr>
        <w:spacing w:before="0" w:after="0" w:line="240" w:lineRule="auto"/>
        <w:ind w:firstLine="210"/>
        <w:jc w:val="both"/>
      </w:pPr>
    </w:p>
    <w:p w14:paraId="4A19D61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「契約書の特約は武器だけど、勝手に振り回すものじゃないんですね」</w:t>
      </w:r>
    </w:p>
    <w:p w14:paraId="5C37580B" w14:textId="77777777" w:rsidR="007416E2" w:rsidRDefault="007416E2">
      <w:pPr>
        <w:spacing w:before="0" w:after="0" w:line="240" w:lineRule="auto"/>
        <w:ind w:firstLine="210"/>
        <w:jc w:val="both"/>
      </w:pPr>
    </w:p>
    <w:p w14:paraId="52398B7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「その理解でいい」</w:t>
      </w:r>
    </w:p>
    <w:p w14:paraId="04A83C89" w14:textId="77777777" w:rsidR="007416E2" w:rsidRDefault="007416E2">
      <w:pPr>
        <w:spacing w:before="0" w:after="0" w:line="240" w:lineRule="auto"/>
        <w:ind w:firstLine="210"/>
        <w:jc w:val="both"/>
      </w:pPr>
    </w:p>
    <w:p w14:paraId="45270140"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0467D7E9" w14:textId="77777777" w:rsidR="007416E2" w:rsidRDefault="007416E2">
      <w:pPr>
        <w:spacing w:before="0" w:after="0" w:line="240" w:lineRule="auto"/>
        <w:ind w:firstLine="210"/>
        <w:jc w:val="both"/>
      </w:pPr>
    </w:p>
    <w:p w14:paraId="1ED2A91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ここからは、実際の判例素材を整理します。</w:t>
      </w:r>
    </w:p>
    <w:p w14:paraId="12AD879D" w14:textId="77777777" w:rsidR="007416E2" w:rsidRDefault="007416E2">
      <w:pPr>
        <w:spacing w:before="0" w:after="0" w:line="240" w:lineRule="auto"/>
        <w:ind w:firstLine="210"/>
        <w:jc w:val="both"/>
      </w:pPr>
    </w:p>
    <w:p w14:paraId="2638449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対象は、東京地方裁判所令和5年3月9日判決です。</w:t>
      </w:r>
    </w:p>
    <w:p w14:paraId="57AD05D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RETIO No.135 2024年秋号で紹介された、賃借人行方不明と貸室明渡請求に関する事案です。</w:t>
      </w:r>
    </w:p>
    <w:p w14:paraId="23C4E10B" w14:textId="77777777" w:rsidR="007416E2" w:rsidRDefault="007416E2">
      <w:pPr>
        <w:spacing w:before="0" w:after="0" w:line="240" w:lineRule="auto"/>
        <w:ind w:firstLine="210"/>
        <w:jc w:val="both"/>
      </w:pPr>
    </w:p>
    <w:p w14:paraId="52FA2CBA"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当事者</w:t>
      </w:r>
    </w:p>
    <w:p w14:paraId="6292AB38" w14:textId="77777777" w:rsidR="007416E2" w:rsidRDefault="007416E2">
      <w:pPr>
        <w:spacing w:before="0" w:after="0" w:line="240" w:lineRule="auto"/>
        <w:ind w:firstLine="210"/>
        <w:jc w:val="both"/>
      </w:pPr>
    </w:p>
    <w:p w14:paraId="2FBF606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賃借人Yは、平成27年1月25日、旧貸主Bとの間で、Bが所有する建物の一室について賃貸借契約を締結しました。</w:t>
      </w:r>
    </w:p>
    <w:p w14:paraId="5BE2402F" w14:textId="77777777" w:rsidR="007416E2" w:rsidRDefault="007416E2">
      <w:pPr>
        <w:spacing w:before="0" w:after="0" w:line="240" w:lineRule="auto"/>
        <w:ind w:firstLine="210"/>
        <w:jc w:val="both"/>
      </w:pPr>
    </w:p>
    <w:p w14:paraId="11C5331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その後、Bが平成29年1月に死亡し、Xが賃貸人の地位を相続しました。</w:t>
      </w:r>
    </w:p>
    <w:p w14:paraId="55453E3C" w14:textId="77777777" w:rsidR="007416E2" w:rsidRDefault="007416E2">
      <w:pPr>
        <w:spacing w:before="0" w:after="0" w:line="240" w:lineRule="auto"/>
        <w:ind w:firstLine="210"/>
        <w:jc w:val="both"/>
      </w:pPr>
    </w:p>
    <w:p w14:paraId="5C7177E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Y本人と連絡が取れなくなっていたため、Y側には不在者財産管理人としてA弁護士が選任されています。</w:t>
      </w:r>
    </w:p>
    <w:p w14:paraId="0812FA7F" w14:textId="77777777" w:rsidR="007416E2" w:rsidRDefault="007416E2">
      <w:pPr>
        <w:spacing w:before="0" w:after="0" w:line="240" w:lineRule="auto"/>
        <w:ind w:firstLine="210"/>
        <w:jc w:val="both"/>
      </w:pPr>
    </w:p>
    <w:p w14:paraId="5B20987A"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契約の内容</w:t>
      </w:r>
    </w:p>
    <w:p w14:paraId="0C865EF5" w14:textId="77777777" w:rsidR="007416E2" w:rsidRDefault="007416E2">
      <w:pPr>
        <w:spacing w:before="0" w:after="0" w:line="240" w:lineRule="auto"/>
        <w:ind w:firstLine="210"/>
        <w:jc w:val="both"/>
      </w:pPr>
    </w:p>
    <w:p w14:paraId="19F5A04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本件契約の主な条件は、次のとおりです。</w:t>
      </w:r>
    </w:p>
    <w:p w14:paraId="7F131510" w14:textId="77777777" w:rsidR="007416E2" w:rsidRDefault="007416E2">
      <w:pPr>
        <w:spacing w:before="0" w:after="0" w:line="240" w:lineRule="auto"/>
        <w:ind w:firstLine="210"/>
        <w:jc w:val="both"/>
      </w:pPr>
    </w:p>
    <w:p w14:paraId="1A1C136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賃料：月額5万7000円</w:t>
      </w:r>
    </w:p>
    <w:p w14:paraId="422040C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契約期間：平成27年1月29日から平成29年1月28日までの2年間</w:t>
      </w:r>
    </w:p>
    <w:p w14:paraId="6A6242F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物件：建物の一室</w:t>
      </w:r>
    </w:p>
    <w:p w14:paraId="56B0302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特約：長期不在時の通知義務と、無断不在2か月の場合の賃借権放棄みなし</w:t>
      </w:r>
    </w:p>
    <w:p w14:paraId="403374D9" w14:textId="77777777" w:rsidR="007416E2" w:rsidRDefault="007416E2">
      <w:pPr>
        <w:spacing w:before="0" w:after="0" w:line="240" w:lineRule="auto"/>
        <w:ind w:firstLine="210"/>
        <w:jc w:val="both"/>
      </w:pPr>
    </w:p>
    <w:p w14:paraId="1116834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賃借人は、1か月以上留守にする場合、あらかじめ賃貸人に通知しなければなりません。</w:t>
      </w:r>
    </w:p>
    <w:p w14:paraId="27B6D12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無断不在が2か月に及ぶ場合は、賃借権を放棄したものとみなし、契約を終了する内容でした。</w:t>
      </w:r>
    </w:p>
    <w:p w14:paraId="2B81710C" w14:textId="77777777" w:rsidR="007416E2" w:rsidRDefault="007416E2">
      <w:pPr>
        <w:spacing w:before="0" w:after="0" w:line="240" w:lineRule="auto"/>
        <w:ind w:firstLine="210"/>
        <w:jc w:val="both"/>
      </w:pPr>
    </w:p>
    <w:p w14:paraId="1FDAAA9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さらに、建物内に残された物品について、連帯保証人または公正な立会人の立会いを求めて搬出し、現物保管または換価のうえ金銭を保管できる、という趣旨の定めもありました。</w:t>
      </w:r>
    </w:p>
    <w:p w14:paraId="22CEEC13" w14:textId="77777777" w:rsidR="007416E2" w:rsidRDefault="007416E2">
      <w:pPr>
        <w:spacing w:before="0" w:after="0" w:line="240" w:lineRule="auto"/>
        <w:ind w:firstLine="210"/>
        <w:jc w:val="both"/>
      </w:pPr>
    </w:p>
    <w:p w14:paraId="7743557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空き室状態が続けば、建物の腐朽、損傷、防犯、防災、近隣への影響が問題になります。</w:t>
      </w:r>
    </w:p>
    <w:p w14:paraId="6D338C4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ただし、必要性があることと、どんな事情でも即座に契約終了として扱えることは別です。</w:t>
      </w:r>
    </w:p>
    <w:p w14:paraId="6D9960F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この線引きを間違えると、「特約があるから大丈夫」と思って動いた貸主側が、後で残置物や明渡しの処理を問題にされることがあります。</w:t>
      </w:r>
    </w:p>
    <w:p w14:paraId="302A20ED" w14:textId="77777777" w:rsidR="007416E2" w:rsidRDefault="007416E2">
      <w:pPr>
        <w:spacing w:before="0" w:after="0" w:line="240" w:lineRule="auto"/>
        <w:ind w:firstLine="210"/>
        <w:jc w:val="both"/>
      </w:pPr>
    </w:p>
    <w:p w14:paraId="5B3DF04C"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契約更新と行方不明</w:t>
      </w:r>
    </w:p>
    <w:p w14:paraId="72388965" w14:textId="77777777" w:rsidR="007416E2" w:rsidRDefault="007416E2">
      <w:pPr>
        <w:spacing w:before="0" w:after="0" w:line="240" w:lineRule="auto"/>
        <w:ind w:firstLine="210"/>
        <w:jc w:val="both"/>
      </w:pPr>
    </w:p>
    <w:p w14:paraId="7DFBD63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本件契約は、その後2度合意更新され、令和3年1月29日には法定更新されました。</w:t>
      </w:r>
    </w:p>
    <w:p w14:paraId="4155AC76" w14:textId="77777777" w:rsidR="007416E2" w:rsidRDefault="007416E2">
      <w:pPr>
        <w:spacing w:before="0" w:after="0" w:line="240" w:lineRule="auto"/>
        <w:ind w:firstLine="210"/>
        <w:jc w:val="both"/>
      </w:pPr>
    </w:p>
    <w:p w14:paraId="0EC5F26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Yは、2度目の合意更新の後、平成31年1月頃から行方不明となり、Xと連絡が取れなくなりました。</w:t>
      </w:r>
    </w:p>
    <w:p w14:paraId="5AF204F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その期間は、裁判所の判断時点で約4年に及んでいました。</w:t>
      </w:r>
    </w:p>
    <w:p w14:paraId="11B5F2AB" w14:textId="77777777" w:rsidR="007416E2" w:rsidRDefault="007416E2">
      <w:pPr>
        <w:spacing w:before="0" w:after="0" w:line="240" w:lineRule="auto"/>
        <w:ind w:firstLine="210"/>
        <w:jc w:val="both"/>
      </w:pPr>
    </w:p>
    <w:p w14:paraId="0C2B49A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4年という期間だけを見れば、貸主が「もう戻ってこないのではないか」と考えるのも自然です。</w:t>
      </w:r>
    </w:p>
    <w:p w14:paraId="73B5B36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しかし、裁判では、行方不明の理由、賃料支払、過去の利用状況も見られました。</w:t>
      </w:r>
    </w:p>
    <w:p w14:paraId="1CB1776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長期間連絡が取れないという事実だけで、本人の意思による放置と決めつけることはできなかったのです。</w:t>
      </w:r>
    </w:p>
    <w:p w14:paraId="5F3E6862" w14:textId="77777777" w:rsidR="007416E2" w:rsidRDefault="007416E2">
      <w:pPr>
        <w:spacing w:before="0" w:after="0" w:line="240" w:lineRule="auto"/>
        <w:ind w:firstLine="210"/>
        <w:jc w:val="both"/>
      </w:pPr>
    </w:p>
    <w:p w14:paraId="783759C1"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賃料の支払状況</w:t>
      </w:r>
    </w:p>
    <w:p w14:paraId="7E7B3F5D" w14:textId="77777777" w:rsidR="007416E2" w:rsidRDefault="007416E2">
      <w:pPr>
        <w:spacing w:before="0" w:after="0" w:line="240" w:lineRule="auto"/>
        <w:ind w:firstLine="210"/>
        <w:jc w:val="both"/>
      </w:pPr>
    </w:p>
    <w:p w14:paraId="593AD58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本件で特に重要なのは、賃料不払いがなかったことです。</w:t>
      </w:r>
    </w:p>
    <w:p w14:paraId="411EC143" w14:textId="77777777" w:rsidR="007416E2" w:rsidRDefault="007416E2">
      <w:pPr>
        <w:spacing w:before="0" w:after="0" w:line="240" w:lineRule="auto"/>
        <w:ind w:firstLine="210"/>
        <w:jc w:val="both"/>
      </w:pPr>
    </w:p>
    <w:p w14:paraId="53E8EEA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賃料は、Yの預金口座からの自動引落しによって保証会社に支払われ、遅滞なく続いていました。</w:t>
      </w:r>
    </w:p>
    <w:p w14:paraId="2A19135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賃料支払という基本的な義務が履行されていたことは、信頼関係破壊を判断するうえで重く見られます。</w:t>
      </w:r>
    </w:p>
    <w:p w14:paraId="1F074500" w14:textId="77777777" w:rsidR="007416E2" w:rsidRDefault="007416E2">
      <w:pPr>
        <w:spacing w:before="0" w:after="0" w:line="240" w:lineRule="auto"/>
        <w:ind w:firstLine="210"/>
        <w:jc w:val="both"/>
      </w:pPr>
    </w:p>
    <w:p w14:paraId="74EECF6A" w14:textId="77777777" w:rsidR="007416E2" w:rsidRDefault="007416E2">
      <w:pPr>
        <w:spacing w:before="0" w:after="0" w:line="240" w:lineRule="auto"/>
        <w:ind w:firstLine="210"/>
        <w:jc w:val="both"/>
      </w:pPr>
    </w:p>
    <w:p w14:paraId="0897FB1D"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貸主の請求</w:t>
      </w:r>
    </w:p>
    <w:p w14:paraId="498946B3" w14:textId="77777777" w:rsidR="007416E2" w:rsidRDefault="007416E2">
      <w:pPr>
        <w:spacing w:before="0" w:after="0" w:line="240" w:lineRule="auto"/>
        <w:ind w:firstLine="210"/>
        <w:jc w:val="both"/>
      </w:pPr>
    </w:p>
    <w:p w14:paraId="326A1F9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Xは、令和4年7月20日、Yの不在者財産管理人に対し、本件特約に基づき賃貸借契約が終了した旨を通知しました。</w:t>
      </w:r>
    </w:p>
    <w:p w14:paraId="2C4AA02D" w14:textId="77777777" w:rsidR="007416E2" w:rsidRDefault="007416E2">
      <w:pPr>
        <w:spacing w:before="0" w:after="0" w:line="240" w:lineRule="auto"/>
        <w:ind w:firstLine="210"/>
        <w:jc w:val="both"/>
      </w:pPr>
    </w:p>
    <w:p w14:paraId="45EF9A4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あわせて、仮に特約による終了が認められない場合に備え、借地借家法27条1項に基づく解約申入れの意思表示もしました。</w:t>
      </w:r>
    </w:p>
    <w:p w14:paraId="13FEEEB7" w14:textId="77777777" w:rsidR="007416E2" w:rsidRDefault="007416E2">
      <w:pPr>
        <w:spacing w:before="0" w:after="0" w:line="240" w:lineRule="auto"/>
        <w:ind w:firstLine="210"/>
        <w:jc w:val="both"/>
      </w:pPr>
    </w:p>
    <w:p w14:paraId="3618903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裁判上の請求は二段構えです。</w:t>
      </w:r>
    </w:p>
    <w:p w14:paraId="676053A2" w14:textId="77777777" w:rsidR="007416E2" w:rsidRDefault="007416E2">
      <w:pPr>
        <w:spacing w:before="0" w:after="0" w:line="240" w:lineRule="auto"/>
        <w:ind w:firstLine="210"/>
        <w:jc w:val="both"/>
      </w:pPr>
    </w:p>
    <w:p w14:paraId="757551A7"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主位的請求：長期不在特約により契約は終了したから、明渡し等を求める。</w:t>
      </w:r>
    </w:p>
    <w:p w14:paraId="30CA71C6"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予備的請求：特約終了が認められないとしても、解約申入れにより契約は終了するから、明渡し等を求める。</w:t>
      </w:r>
    </w:p>
    <w:p w14:paraId="617B8761" w14:textId="77777777" w:rsidR="007416E2" w:rsidRDefault="007416E2">
      <w:pPr>
        <w:spacing w:before="0" w:after="0" w:line="240" w:lineRule="auto"/>
        <w:ind w:firstLine="210"/>
        <w:jc w:val="both"/>
      </w:pPr>
    </w:p>
    <w:p w14:paraId="5B0574E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また、Xは本件訴訟において、Yに対し、本件建物からの立退料として50万円を提供することを申し出ました。</w:t>
      </w:r>
    </w:p>
    <w:p w14:paraId="7B625B2A" w14:textId="77777777" w:rsidR="007416E2" w:rsidRDefault="007416E2">
      <w:pPr>
        <w:spacing w:before="0" w:after="0" w:line="240" w:lineRule="auto"/>
        <w:ind w:firstLine="210"/>
        <w:jc w:val="both"/>
      </w:pPr>
    </w:p>
    <w:p w14:paraId="075062A2"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31E48472" w14:textId="77777777" w:rsidR="007416E2" w:rsidRDefault="007416E2">
      <w:pPr>
        <w:spacing w:before="0" w:after="0" w:line="240" w:lineRule="auto"/>
        <w:ind w:firstLine="210"/>
        <w:jc w:val="both"/>
      </w:pPr>
    </w:p>
    <w:p w14:paraId="26B9C79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この事件の中心は、「長期不在の部屋を、契約書の特約だけで明け渡してもらえるか」です。</w:t>
      </w:r>
    </w:p>
    <w:p w14:paraId="402B5602" w14:textId="77777777" w:rsidR="007416E2" w:rsidRDefault="007416E2">
      <w:pPr>
        <w:spacing w:before="0" w:after="0" w:line="240" w:lineRule="auto"/>
        <w:ind w:firstLine="210"/>
        <w:jc w:val="both"/>
      </w:pPr>
    </w:p>
    <w:p w14:paraId="598F5641"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1</w:t>
      </w:r>
      <w:r>
        <w:rPr>
          <w:rFonts w:ascii="BIZ UDPゴシック" w:hAnsi="BIZ UDPゴシック" w:eastAsia="BIZ UDPゴシック" w:cs="BIZ UDPゴシック"/>
          <w:b/>
          <w:sz w:val="24"/>
        </w:rPr>
        <w:t>：長期不在特約に基づいて契約は終了したか</w:t>
      </w:r>
    </w:p>
    <w:p w14:paraId="6AECD90C" w14:textId="77777777" w:rsidR="007416E2" w:rsidRDefault="007416E2">
      <w:pPr>
        <w:spacing w:before="0" w:after="0" w:line="240" w:lineRule="auto"/>
        <w:ind w:firstLine="210"/>
        <w:jc w:val="both"/>
      </w:pPr>
    </w:p>
    <w:p w14:paraId="1B4F8E9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契約書には、1か月以上留守にする場合の通知義務と、無断不在2か月で賃借権放棄とみなす特約がありました。</w:t>
      </w:r>
    </w:p>
    <w:p w14:paraId="561EA3D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Yは約4年にわたり連絡不能でしたが、住居の賃貸借契約では借主の生活基盤も問題になります。</w:t>
      </w:r>
    </w:p>
    <w:p w14:paraId="7080D05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特約がある場合でも、信頼関係破壊や特約適用の相当性が問われます。</w:t>
      </w:r>
    </w:p>
    <w:p w14:paraId="18C573E6" w14:textId="77777777" w:rsidR="007416E2" w:rsidRDefault="007416E2">
      <w:pPr>
        <w:spacing w:before="0" w:after="0" w:line="240" w:lineRule="auto"/>
        <w:ind w:firstLine="210"/>
        <w:jc w:val="both"/>
      </w:pPr>
    </w:p>
    <w:p w14:paraId="69FBED62"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2</w:t>
      </w:r>
      <w:r>
        <w:rPr>
          <w:rFonts w:ascii="BIZ UDPゴシック" w:hAnsi="BIZ UDPゴシック" w:eastAsia="BIZ UDPゴシック" w:cs="BIZ UDPゴシック"/>
          <w:b/>
          <w:sz w:val="24"/>
        </w:rPr>
        <w:t>：賃料不払いがない中で、信頼関係破壊といえるか</w:t>
      </w:r>
    </w:p>
    <w:p w14:paraId="00CEB69A" w14:textId="77777777" w:rsidR="007416E2" w:rsidRDefault="007416E2">
      <w:pPr>
        <w:spacing w:before="0" w:after="0" w:line="240" w:lineRule="auto"/>
        <w:ind w:firstLine="210"/>
        <w:jc w:val="both"/>
      </w:pPr>
    </w:p>
    <w:p w14:paraId="153FD7F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賃貸借契約の解除では、信頼関係破壊という考え方が重要です。</w:t>
      </w:r>
    </w:p>
    <w:p w14:paraId="4D4BC930" w14:textId="77777777" w:rsidR="007416E2" w:rsidRDefault="007416E2">
      <w:pPr>
        <w:spacing w:before="0" w:after="0" w:line="240" w:lineRule="auto"/>
        <w:ind w:firstLine="210"/>
        <w:jc w:val="both"/>
      </w:pPr>
    </w:p>
    <w:p w14:paraId="6F7201D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Yは行方不明でしたが、賃料は自動引落しで支払われ、不払いはありませんでした。</w:t>
      </w:r>
    </w:p>
    <w:p w14:paraId="03BDEE6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過去の利用に問題があったことも、うかがわれていません。</w:t>
      </w:r>
    </w:p>
    <w:p w14:paraId="286F8F9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そのため、連絡不能だけで信頼関係が破壊されたといえるかが争われました。</w:t>
      </w:r>
    </w:p>
    <w:p w14:paraId="5AE4EAE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ここは、貸主側にとって厳しいポイントです。連絡不能は大きな支障ですが、賃料不払いや迷惑行為のようなわかりやすい契約違反とは違うため、事情を積み上げて説明する必要があります。</w:t>
      </w:r>
    </w:p>
    <w:p w14:paraId="1B145F3C" w14:textId="77777777" w:rsidR="007416E2" w:rsidRDefault="007416E2">
      <w:pPr>
        <w:spacing w:before="0" w:after="0" w:line="240" w:lineRule="auto"/>
        <w:ind w:firstLine="210"/>
        <w:jc w:val="both"/>
      </w:pPr>
    </w:p>
    <w:p w14:paraId="779646ED"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3</w:t>
      </w:r>
      <w:r>
        <w:rPr>
          <w:rFonts w:ascii="BIZ UDPゴシック" w:hAnsi="BIZ UDPゴシック" w:eastAsia="BIZ UDPゴシック" w:cs="BIZ UDPゴシック"/>
          <w:b/>
          <w:sz w:val="24"/>
        </w:rPr>
        <w:t>：建替え事情と連絡不能は、解約申入れの正当事由になるか</w:t>
      </w:r>
    </w:p>
    <w:p w14:paraId="5B2BF2E6" w14:textId="77777777" w:rsidR="007416E2" w:rsidRDefault="007416E2">
      <w:pPr>
        <w:spacing w:before="0" w:after="0" w:line="240" w:lineRule="auto"/>
        <w:ind w:firstLine="210"/>
        <w:jc w:val="both"/>
      </w:pPr>
    </w:p>
    <w:p w14:paraId="401244A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貸主から期間の定めのない建物賃貸借契約を終了させるには、単に「解約したい」と言えば足りません。</w:t>
      </w:r>
    </w:p>
    <w:p w14:paraId="17E1D35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本件では、築約57年の建物の建替え予定、他の賃借人の退去済み又は退去確定、Yとの連絡不能による交渉・建物確認の支障が、正当事由を裏付ける材料になるかが問題になりました。</w:t>
      </w:r>
    </w:p>
    <w:p w14:paraId="4D750A9E" w14:textId="77777777" w:rsidR="007416E2" w:rsidRDefault="007416E2">
      <w:pPr>
        <w:spacing w:before="0" w:after="0" w:line="240" w:lineRule="auto"/>
        <w:ind w:firstLine="210"/>
        <w:jc w:val="both"/>
      </w:pPr>
    </w:p>
    <w:p w14:paraId="1E2525B8"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争点</w:t>
      </w:r>
      <w:r>
        <w:rPr>
          <w:rFonts w:ascii="BIZ UDPゴシック" w:hAnsi="BIZ UDPゴシック" w:eastAsia="BIZ UDPゴシック" w:cs="BIZ UDPゴシック"/>
          <w:b/>
          <w:sz w:val="24"/>
        </w:rPr>
        <w:t>4</w:t>
      </w:r>
      <w:r>
        <w:rPr>
          <w:rFonts w:ascii="BIZ UDPゴシック" w:hAnsi="BIZ UDPゴシック" w:eastAsia="BIZ UDPゴシック" w:cs="BIZ UDPゴシック"/>
          <w:b/>
          <w:sz w:val="24"/>
        </w:rPr>
        <w:t>：</w:t>
      </w:r>
      <w:r>
        <w:rPr>
          <w:rFonts w:ascii="BIZ UDPゴシック" w:hAnsi="BIZ UDPゴシック" w:eastAsia="BIZ UDPゴシック" w:cs="BIZ UDPゴシック"/>
          <w:b/>
          <w:sz w:val="24"/>
        </w:rPr>
        <w:t>50</w:t>
      </w:r>
      <w:r>
        <w:rPr>
          <w:rFonts w:ascii="BIZ UDPゴシック" w:hAnsi="BIZ UDPゴシック" w:eastAsia="BIZ UDPゴシック" w:cs="BIZ UDPゴシック"/>
          <w:b/>
          <w:sz w:val="24"/>
        </w:rPr>
        <w:t>万円の立退料は正当事由を補完するか</w:t>
      </w:r>
    </w:p>
    <w:p w14:paraId="1224C0EA" w14:textId="77777777" w:rsidR="007416E2" w:rsidRDefault="007416E2">
      <w:pPr>
        <w:spacing w:before="0" w:after="0" w:line="240" w:lineRule="auto"/>
        <w:ind w:firstLine="210"/>
        <w:jc w:val="both"/>
      </w:pPr>
    </w:p>
    <w:p w14:paraId="270985E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貸主Xは、立退料として50万円を提供すると申し出ました。</w:t>
      </w:r>
    </w:p>
    <w:p w14:paraId="3362F84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立退料は正当事由を補う事情になりますが、金額を出せば必ず明渡しが認められるわけではありません。</w:t>
      </w:r>
    </w:p>
    <w:p w14:paraId="76DAFA2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本件の50万円は、賃料、建物状況、建替え事情、他の賃借人の退去状況、連絡不能期間などを踏まえて相当とされたものです。</w:t>
      </w:r>
    </w:p>
    <w:p w14:paraId="49BBA5E0" w14:textId="77777777" w:rsidR="007416E2" w:rsidRDefault="007416E2">
      <w:pPr>
        <w:spacing w:before="0" w:after="0" w:line="240" w:lineRule="auto"/>
        <w:ind w:firstLine="210"/>
        <w:jc w:val="both"/>
      </w:pPr>
    </w:p>
    <w:p w14:paraId="3ED75805"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665882E4" w14:textId="77777777" w:rsidR="007416E2" w:rsidRDefault="007416E2">
      <w:pPr>
        <w:spacing w:before="0" w:after="0" w:line="240" w:lineRule="auto"/>
        <w:ind w:firstLine="210"/>
        <w:jc w:val="both"/>
      </w:pPr>
    </w:p>
    <w:p w14:paraId="6CA2652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裁判所の結論は二段階です。</w:t>
      </w:r>
    </w:p>
    <w:p w14:paraId="2D10755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長期不在特約による契約終了を前提とする主位的請求は認めず、解約申入れによる予備的請求は、50万円の立退料支払と引換えに認めました。</w:t>
      </w:r>
    </w:p>
    <w:p w14:paraId="6B719BEF" w14:textId="77777777" w:rsidR="007416E2" w:rsidRDefault="007416E2">
      <w:pPr>
        <w:spacing w:before="0" w:after="0" w:line="240" w:lineRule="auto"/>
        <w:ind w:firstLine="210"/>
        <w:jc w:val="both"/>
      </w:pPr>
    </w:p>
    <w:p w14:paraId="0078152B"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長期不在特約の必要性・合理性は肯定された</w:t>
      </w:r>
    </w:p>
    <w:p w14:paraId="19D0B11F" w14:textId="77777777" w:rsidR="007416E2" w:rsidRDefault="007416E2">
      <w:pPr>
        <w:spacing w:before="0" w:after="0" w:line="240" w:lineRule="auto"/>
        <w:ind w:firstLine="210"/>
        <w:jc w:val="both"/>
      </w:pPr>
    </w:p>
    <w:p w14:paraId="7627A2F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賃借人の無断不在や長期不在により、建物の腐朽、損傷、防犯・防災上の支障、他の居室への悪影響が生じることがあります。</w:t>
      </w:r>
    </w:p>
    <w:p w14:paraId="69A3C59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そのため、長期不在等を解除事由と定めた規定の必要性・合理性自体は肯定できるとされました。</w:t>
      </w:r>
    </w:p>
    <w:p w14:paraId="4AE125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長期不在特約には、管理リスクに備える意味があります。</w:t>
      </w:r>
    </w:p>
    <w:p w14:paraId="3A6B56D0" w14:textId="77777777" w:rsidR="007416E2" w:rsidRDefault="007416E2">
      <w:pPr>
        <w:spacing w:before="0" w:after="0" w:line="240" w:lineRule="auto"/>
        <w:ind w:firstLine="210"/>
        <w:jc w:val="both"/>
      </w:pPr>
    </w:p>
    <w:p w14:paraId="42EE3E4E"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それでも特約による契約終了は認められなかった</w:t>
      </w:r>
    </w:p>
    <w:p w14:paraId="48D920E2" w14:textId="77777777" w:rsidR="007416E2" w:rsidRDefault="007416E2">
      <w:pPr>
        <w:spacing w:before="0" w:after="0" w:line="240" w:lineRule="auto"/>
        <w:ind w:firstLine="210"/>
        <w:jc w:val="both"/>
      </w:pPr>
    </w:p>
    <w:p w14:paraId="4CCF632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裁判所が重視した事情は、次のとおりです。</w:t>
      </w:r>
    </w:p>
    <w:p w14:paraId="4B1CB6D3" w14:textId="77777777" w:rsidR="007416E2" w:rsidRDefault="007416E2">
      <w:pPr>
        <w:spacing w:before="0" w:after="0" w:line="240" w:lineRule="auto"/>
        <w:ind w:firstLine="210"/>
        <w:jc w:val="both"/>
      </w:pPr>
    </w:p>
    <w:p w14:paraId="279E91B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Yが行方不明となった事情が明らかでない</w:t>
      </w:r>
    </w:p>
    <w:p w14:paraId="094839B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本人の意思による放置かどうかも不明である</w:t>
      </w:r>
    </w:p>
    <w:p w14:paraId="32DB42C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賃料は遅滞なく支払われている</w:t>
      </w:r>
    </w:p>
    <w:p w14:paraId="209E8F1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賃貸借開始後、2度の合意更新がされている</w:t>
      </w:r>
    </w:p>
    <w:p w14:paraId="7DE405F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Yによる過去の建物利用に問題がなかったことがうかがわれる</w:t>
      </w:r>
    </w:p>
    <w:p w14:paraId="2FC515A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Yの不在により、現時点で具体的な損害や不利益が生じているとまではいえない</w:t>
      </w:r>
    </w:p>
    <w:p w14:paraId="36DC10D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高齢のYにとって、住居として本件建物を確保しておく必要性が高い</w:t>
      </w:r>
    </w:p>
    <w:p w14:paraId="337DEC68" w14:textId="77777777" w:rsidR="007416E2" w:rsidRDefault="007416E2">
      <w:pPr>
        <w:spacing w:before="0" w:after="0" w:line="240" w:lineRule="auto"/>
        <w:ind w:firstLine="210"/>
        <w:jc w:val="both"/>
      </w:pPr>
    </w:p>
    <w:p w14:paraId="00E31A6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このような事情から、裁判所は、貸主Xとの信頼関係が破壊されたとまでは即断できないと判断しました。</w:t>
      </w:r>
    </w:p>
    <w:p w14:paraId="2378222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そのため、特約に基づく契約終了を前提とする主位的請求には理由がないとされました。</w:t>
      </w:r>
    </w:p>
    <w:p w14:paraId="52C40CD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「行方不明でも解除できない」という一般論ではなく、本件事情では特約だけで直ちに信頼関係破壊とまではいえなかった、という整理です。</w:t>
      </w:r>
    </w:p>
    <w:p w14:paraId="462E4A9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逆にいえば、賃料不払い、建物損傷、近隣被害、本人の意思による長期放置などが明確な事案では、判断が変わる可能性があります。</w:t>
      </w:r>
    </w:p>
    <w:p w14:paraId="78EFA1BF" w14:textId="77777777" w:rsidR="007416E2" w:rsidRDefault="007416E2">
      <w:pPr>
        <w:spacing w:before="0" w:after="0" w:line="240" w:lineRule="auto"/>
        <w:ind w:firstLine="210"/>
        <w:jc w:val="both"/>
      </w:pPr>
    </w:p>
    <w:p w14:paraId="1C1D0D02"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解約申入れの正当事由は認められた</w:t>
      </w:r>
    </w:p>
    <w:p w14:paraId="2188B981" w14:textId="77777777" w:rsidR="007416E2" w:rsidRDefault="007416E2">
      <w:pPr>
        <w:spacing w:before="0" w:after="0" w:line="240" w:lineRule="auto"/>
        <w:ind w:firstLine="210"/>
        <w:jc w:val="both"/>
      </w:pPr>
    </w:p>
    <w:p w14:paraId="1541510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一方で、裁判所は貸主側の事情も重く見ています。</w:t>
      </w:r>
    </w:p>
    <w:p w14:paraId="05CF024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本件建物を含む一棟の建物は築約57年で、相応の老朽化がうかがわれ、貸主は従前から建替えを予定していました。</w:t>
      </w:r>
    </w:p>
    <w:p w14:paraId="7196BA6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他の賃借人はすでに退去しているか、遅くとも令和5年4月までの退去が確定していました。</w:t>
      </w:r>
    </w:p>
    <w:p w14:paraId="3E7ACBA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さらに、Yと連絡が取れないため、建物の状況確認や任意の明渡し交渉ができない支障もありました。</w:t>
      </w:r>
    </w:p>
    <w:p w14:paraId="07E2A5D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これらの事情は、解約申入れの正当事由を裏付ける事情として評価されました。</w:t>
      </w:r>
    </w:p>
    <w:p w14:paraId="1D013ED1" w14:textId="77777777" w:rsidR="007416E2" w:rsidRDefault="007416E2">
      <w:pPr>
        <w:spacing w:before="0" w:after="0" w:line="240" w:lineRule="auto"/>
        <w:ind w:firstLine="210"/>
        <w:jc w:val="both"/>
      </w:pPr>
    </w:p>
    <w:p w14:paraId="53D38841"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50</w:t>
      </w:r>
      <w:r>
        <w:rPr>
          <w:rFonts w:ascii="BIZ UDPゴシック" w:hAnsi="BIZ UDPゴシック" w:eastAsia="BIZ UDPゴシック" w:cs="BIZ UDPゴシック"/>
          <w:b/>
          <w:sz w:val="24"/>
        </w:rPr>
        <w:t>万円の立退料で正当事由が補完された</w:t>
      </w:r>
    </w:p>
    <w:p w14:paraId="751F0585" w14:textId="77777777" w:rsidR="007416E2" w:rsidRDefault="007416E2">
      <w:pPr>
        <w:spacing w:before="0" w:after="0" w:line="240" w:lineRule="auto"/>
        <w:ind w:firstLine="210"/>
        <w:jc w:val="both"/>
      </w:pPr>
    </w:p>
    <w:p w14:paraId="4223AC5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裁判所は、損失補償基準における借家人の補償額の算定方式を参照しつつ、それよりやや多額になる50万円を、正当事由を補完する立退料として相当と認めました。</w:t>
      </w:r>
    </w:p>
    <w:p w14:paraId="6D97442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建物の老朽化、建替え計画、他の賃借人の退去状況、連絡不能による支障、Yが帰宅する可能性を示す事情が見当たらないことなど、本件の事情を踏まえた判断です。</w:t>
      </w:r>
    </w:p>
    <w:p w14:paraId="5F1F1929" w14:textId="77777777" w:rsidR="007416E2" w:rsidRDefault="007416E2">
      <w:pPr>
        <w:spacing w:before="0" w:after="0" w:line="240" w:lineRule="auto"/>
        <w:ind w:firstLine="210"/>
        <w:jc w:val="both"/>
      </w:pPr>
    </w:p>
    <w:p w14:paraId="47151754"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結論</w:t>
      </w:r>
    </w:p>
    <w:p w14:paraId="0F2CDEC4" w14:textId="77777777" w:rsidR="007416E2" w:rsidRDefault="007416E2">
      <w:pPr>
        <w:spacing w:before="0" w:after="0" w:line="240" w:lineRule="auto"/>
        <w:ind w:firstLine="210"/>
        <w:jc w:val="both"/>
      </w:pPr>
    </w:p>
    <w:p w14:paraId="476AB23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裁判所は、Xの主位的請求を棄却しました。</w:t>
      </w:r>
    </w:p>
    <w:p w14:paraId="6344880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しかし、予備的請求については、Yに対し、50万円の立退料支払と引換えに、本件建物の明渡し等を求める限度で理由があるとしました。</w:t>
      </w:r>
    </w:p>
    <w:p w14:paraId="572270E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長期不在特約だけでは足りないことがある一方、建替え事情や連絡不能による支障、立退料により、解約申入れによる明渡しが認められることもあります。</w:t>
      </w:r>
    </w:p>
    <w:p w14:paraId="5F51D58F" w14:textId="77777777" w:rsidR="007416E2" w:rsidRDefault="007416E2">
      <w:pPr>
        <w:spacing w:before="0" w:after="0" w:line="240" w:lineRule="auto"/>
        <w:ind w:firstLine="210"/>
        <w:jc w:val="both"/>
      </w:pPr>
    </w:p>
    <w:p w14:paraId="617ABD04"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6. </w:t>
      </w:r>
      <w:r>
        <w:rPr>
          <w:rFonts w:ascii="BIZ UDPゴシック" w:hAnsi="BIZ UDPゴシック" w:eastAsia="BIZ UDPゴシック" w:cs="BIZ UDPゴシック"/>
          <w:b/>
          <w:sz w:val="28"/>
        </w:rPr>
        <w:t>実務への置き換え</w:t>
      </w:r>
    </w:p>
    <w:p w14:paraId="3CB23C23" w14:textId="77777777" w:rsidR="007416E2" w:rsidRDefault="007416E2">
      <w:pPr>
        <w:spacing w:before="0" w:after="0" w:line="240" w:lineRule="auto"/>
        <w:ind w:firstLine="210"/>
        <w:jc w:val="both"/>
      </w:pPr>
    </w:p>
    <w:p w14:paraId="1CB9E3F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連絡不能の部屋を、勝手に空き部屋扱いにしない。</w:t>
      </w:r>
    </w:p>
    <w:p w14:paraId="226AEE4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しかし、放置もしない。</w:t>
      </w:r>
    </w:p>
    <w:p w14:paraId="7B44873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必要なのは、記録と手続です。</w:t>
      </w:r>
    </w:p>
    <w:p w14:paraId="0F0520C1" w14:textId="77777777" w:rsidR="007416E2" w:rsidRDefault="007416E2">
      <w:pPr>
        <w:spacing w:before="0" w:after="0" w:line="240" w:lineRule="auto"/>
        <w:ind w:firstLine="210"/>
        <w:jc w:val="both"/>
      </w:pPr>
    </w:p>
    <w:p w14:paraId="52C64DAD"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まず確認すること</w:t>
      </w:r>
    </w:p>
    <w:p w14:paraId="1C9EBD37" w14:textId="77777777" w:rsidR="007416E2" w:rsidRDefault="007416E2">
      <w:pPr>
        <w:spacing w:before="0" w:after="0" w:line="240" w:lineRule="auto"/>
        <w:ind w:firstLine="210"/>
        <w:jc w:val="both"/>
      </w:pPr>
    </w:p>
    <w:p w14:paraId="10CDB8E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長期不在や連絡不能が疑われる場合、まず次を確認します。</w:t>
      </w:r>
    </w:p>
    <w:p w14:paraId="3F3A57AB" w14:textId="77777777" w:rsidR="007416E2" w:rsidRDefault="007416E2">
      <w:pPr>
        <w:spacing w:before="0" w:after="0" w:line="240" w:lineRule="auto"/>
        <w:ind w:firstLine="210"/>
        <w:jc w:val="both"/>
      </w:pPr>
    </w:p>
    <w:p w14:paraId="3C42235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賃料の支払状況</w:t>
      </w:r>
    </w:p>
    <w:p w14:paraId="5052DA3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最後に本人と連絡が取れた日</w:t>
      </w:r>
    </w:p>
    <w:p w14:paraId="158A0B0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電話、メール、手紙、訪問の履歴</w:t>
      </w:r>
    </w:p>
    <w:p w14:paraId="6BD5FB5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郵便物の状況</w:t>
      </w:r>
    </w:p>
    <w:p w14:paraId="0B17EC6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緊急連絡先、保証会社、連帯保証人への連絡状況</w:t>
      </w:r>
    </w:p>
    <w:p w14:paraId="2FD432D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室内から異臭、水漏れ、騒音などの異常がないか</w:t>
      </w:r>
    </w:p>
    <w:p w14:paraId="7AAFF1C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安否確認の経緯</w:t>
      </w:r>
    </w:p>
    <w:p w14:paraId="4ADBEAB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契約書の長期不在特約、残置物条項</w:t>
      </w:r>
    </w:p>
    <w:p w14:paraId="71C82C98" w14:textId="77777777" w:rsidR="007416E2" w:rsidRDefault="007416E2">
      <w:pPr>
        <w:spacing w:before="0" w:after="0" w:line="240" w:lineRule="auto"/>
        <w:ind w:firstLine="210"/>
        <w:jc w:val="both"/>
      </w:pPr>
    </w:p>
    <w:p w14:paraId="2763B35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賃料不払いがある場合とない場合では、契約解除の検討は大きく変わります。</w:t>
      </w:r>
    </w:p>
    <w:p w14:paraId="36E2D3B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本件では賃料不払いがなかったため、信頼関係破壊の判断で貸主側に不利な事情になりました。</w:t>
      </w:r>
    </w:p>
    <w:p w14:paraId="36E0CA2E" w14:textId="77777777" w:rsidR="007416E2" w:rsidRDefault="007416E2">
      <w:pPr>
        <w:spacing w:before="0" w:after="0" w:line="240" w:lineRule="auto"/>
        <w:ind w:firstLine="210"/>
        <w:jc w:val="both"/>
      </w:pPr>
    </w:p>
    <w:p w14:paraId="68B9111D"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記録として残すこと</w:t>
      </w:r>
    </w:p>
    <w:p w14:paraId="1ED26D8A" w14:textId="77777777" w:rsidR="007416E2" w:rsidRDefault="007416E2">
      <w:pPr>
        <w:spacing w:before="0" w:after="0" w:line="240" w:lineRule="auto"/>
        <w:ind w:firstLine="210"/>
        <w:jc w:val="both"/>
      </w:pPr>
    </w:p>
    <w:p w14:paraId="09C0FF1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管理会社や貸主は、連絡不能の状態を「なんとなく長い」ではなく、記録で説明できるようにします。</w:t>
      </w:r>
    </w:p>
    <w:p w14:paraId="4C077C95" w14:textId="77777777" w:rsidR="007416E2" w:rsidRDefault="007416E2">
      <w:pPr>
        <w:spacing w:before="0" w:after="0" w:line="240" w:lineRule="auto"/>
        <w:ind w:firstLine="210"/>
        <w:jc w:val="both"/>
      </w:pPr>
    </w:p>
    <w:p w14:paraId="56434EC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電話をかけた日時と結果</w:t>
      </w:r>
    </w:p>
    <w:p w14:paraId="6F32CCC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メールやSMSの送信履歴</w:t>
      </w:r>
    </w:p>
    <w:p w14:paraId="0AE8263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書面通知の発送日、内容、返戻の有無</w:t>
      </w:r>
    </w:p>
    <w:p w14:paraId="070E35E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訪問日時、同行者、現地状況</w:t>
      </w:r>
    </w:p>
    <w:p w14:paraId="47362A9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郵便受け、メーター、玄関周辺の状況</w:t>
      </w:r>
    </w:p>
    <w:p w14:paraId="040DD17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緊急連絡先、保証会社、連帯保証人への照会履歴</w:t>
      </w:r>
    </w:p>
    <w:p w14:paraId="212A2C9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警察や自治体への安否確認相談の有無</w:t>
      </w:r>
    </w:p>
    <w:p w14:paraId="69FE16B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室内確認が必要になった事情</w:t>
      </w:r>
    </w:p>
    <w:p w14:paraId="53BB4818" w14:textId="77777777" w:rsidR="007416E2" w:rsidRDefault="007416E2">
      <w:pPr>
        <w:spacing w:before="0" w:after="0" w:line="240" w:lineRule="auto"/>
        <w:ind w:firstLine="210"/>
        <w:jc w:val="both"/>
      </w:pPr>
    </w:p>
    <w:p w14:paraId="52C9AF1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記録の目的は、「いつから、どのように連絡不能で、貸主側にどのような支障が出ているのか」を示すことです。</w:t>
      </w:r>
    </w:p>
    <w:p w14:paraId="1E4ECE3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口頭の印象ではなく、日付のある記録にしておくと、弁護士や裁判所に状況を説明しやすくなります。</w:t>
      </w:r>
    </w:p>
    <w:p w14:paraId="5048D031" w14:textId="77777777" w:rsidR="007416E2" w:rsidRDefault="007416E2">
      <w:pPr>
        <w:spacing w:before="0" w:after="0" w:line="240" w:lineRule="auto"/>
        <w:ind w:firstLine="210"/>
        <w:jc w:val="both"/>
      </w:pPr>
    </w:p>
    <w:p w14:paraId="1467CFF4"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自力救済を避ける</w:t>
      </w:r>
    </w:p>
    <w:p w14:paraId="6DA1898C" w14:textId="77777777" w:rsidR="007416E2" w:rsidRDefault="007416E2">
      <w:pPr>
        <w:spacing w:before="0" w:after="0" w:line="240" w:lineRule="auto"/>
        <w:ind w:firstLine="210"/>
        <w:jc w:val="both"/>
      </w:pPr>
    </w:p>
    <w:p w14:paraId="6926ABC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長期不在特約に残置物処分のような条項があっても、貸主や管理会社が安易に荷物を出すのは危険です。</w:t>
      </w:r>
    </w:p>
    <w:p w14:paraId="0B97FA89" w14:textId="77777777" w:rsidR="007416E2" w:rsidRDefault="007416E2">
      <w:pPr>
        <w:spacing w:before="0" w:after="0" w:line="240" w:lineRule="auto"/>
        <w:ind w:firstLine="210"/>
        <w:jc w:val="both"/>
      </w:pPr>
    </w:p>
    <w:p w14:paraId="6073111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行方不明の理由が明らかでない段階で、一方的に明渡し扱いにすると大きな紛争になる可能性があります。</w:t>
      </w:r>
    </w:p>
    <w:p w14:paraId="396294F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実務では、次の順番を意識します。</w:t>
      </w:r>
    </w:p>
    <w:p w14:paraId="15F98EC4" w14:textId="77777777" w:rsidR="007416E2" w:rsidRDefault="007416E2">
      <w:pPr>
        <w:spacing w:before="0" w:after="0" w:line="240" w:lineRule="auto"/>
        <w:ind w:firstLine="210"/>
        <w:jc w:val="both"/>
      </w:pPr>
    </w:p>
    <w:p w14:paraId="21E6B02D"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連絡と安否確認を行う</w:t>
      </w:r>
    </w:p>
    <w:p w14:paraId="2A015FF4"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記録を残す</w:t>
      </w:r>
    </w:p>
    <w:p w14:paraId="11CAD08F"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賃料支払状況を確認する</w:t>
      </w:r>
    </w:p>
    <w:p w14:paraId="2CAFCB47"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契約条項を確認する</w:t>
      </w:r>
    </w:p>
    <w:p w14:paraId="6F1627A6"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不在者財産管理人の選任など法的手続を検討する</w:t>
      </w:r>
    </w:p>
    <w:p w14:paraId="3FFC08BC"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明渡訴訟や解約申入れの正当事由を整理する</w:t>
      </w:r>
    </w:p>
    <w:p w14:paraId="42E7F0D5"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立退料の要否と金額根拠を検討する</w:t>
      </w:r>
    </w:p>
    <w:p w14:paraId="570F01BB" w14:textId="77777777" w:rsidR="007416E2" w:rsidRDefault="007416E2">
      <w:pPr>
        <w:spacing w:before="0" w:after="0" w:line="240" w:lineRule="auto"/>
        <w:ind w:firstLine="210"/>
        <w:jc w:val="both"/>
      </w:pPr>
    </w:p>
    <w:p w14:paraId="75C2416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「誰もいなさそうだから荷物を出す」は危険です。</w:t>
      </w:r>
    </w:p>
    <w:p w14:paraId="3854819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契約書に残置物対応の条項があっても、住居の明渡しは慎重に扱います。本人の財産や生活基盤に関わるためです。</w:t>
      </w:r>
    </w:p>
    <w:p w14:paraId="1CFC178F" w14:textId="77777777" w:rsidR="007416E2" w:rsidRDefault="007416E2">
      <w:pPr>
        <w:spacing w:before="0" w:after="0" w:line="240" w:lineRule="auto"/>
        <w:ind w:firstLine="210"/>
        <w:jc w:val="both"/>
      </w:pPr>
    </w:p>
    <w:p w14:paraId="0E20880B"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建替えや売却がある場合</w:t>
      </w:r>
    </w:p>
    <w:p w14:paraId="110FBF3A" w14:textId="77777777" w:rsidR="007416E2" w:rsidRDefault="007416E2">
      <w:pPr>
        <w:spacing w:before="0" w:after="0" w:line="240" w:lineRule="auto"/>
        <w:ind w:firstLine="210"/>
        <w:jc w:val="both"/>
      </w:pPr>
    </w:p>
    <w:p w14:paraId="2427D4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本件では、建物が築約57年で、建替えが予定され、他の賃借人も退去済みまたは退去確定でした。</w:t>
      </w:r>
    </w:p>
    <w:p w14:paraId="27106129" w14:textId="77777777" w:rsidR="007416E2" w:rsidRDefault="007416E2">
      <w:pPr>
        <w:spacing w:before="0" w:after="0" w:line="240" w:lineRule="auto"/>
        <w:ind w:firstLine="210"/>
        <w:jc w:val="both"/>
      </w:pPr>
    </w:p>
    <w:p w14:paraId="3A6C24E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残すべき資料は、次のとおりです。</w:t>
      </w:r>
    </w:p>
    <w:p w14:paraId="61CFB469" w14:textId="77777777" w:rsidR="007416E2" w:rsidRDefault="007416E2">
      <w:pPr>
        <w:spacing w:before="0" w:after="0" w:line="240" w:lineRule="auto"/>
        <w:ind w:firstLine="210"/>
        <w:jc w:val="both"/>
      </w:pPr>
    </w:p>
    <w:p w14:paraId="784916D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建物の築年数</w:t>
      </w:r>
    </w:p>
    <w:p w14:paraId="26FDB86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老朽化や修繕履歴</w:t>
      </w:r>
    </w:p>
    <w:p w14:paraId="6E991FB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建替え計画書</w:t>
      </w:r>
    </w:p>
    <w:p w14:paraId="03627B7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建築会社、設計会社との打合せ資料</w:t>
      </w:r>
    </w:p>
    <w:p w14:paraId="7427188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他の賃借人への説明記録</w:t>
      </w:r>
    </w:p>
    <w:p w14:paraId="1AE5223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他室の退去合意書や退去予定</w:t>
      </w:r>
    </w:p>
    <w:p w14:paraId="635ED89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建替えが遅れることによる支障</w:t>
      </w:r>
    </w:p>
    <w:p w14:paraId="48A9258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連絡不能により交渉できない具体的事情</w:t>
      </w:r>
    </w:p>
    <w:p w14:paraId="1C1176C0" w14:textId="77777777" w:rsidR="007416E2" w:rsidRDefault="007416E2">
      <w:pPr>
        <w:spacing w:before="0" w:after="0" w:line="240" w:lineRule="auto"/>
        <w:ind w:firstLine="210"/>
        <w:jc w:val="both"/>
      </w:pPr>
    </w:p>
    <w:p w14:paraId="65055AE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「建替えたい」ではなく、建物状況、他室退去、連絡不能による交渉・確認の支障を説明できる形にします。</w:t>
      </w:r>
    </w:p>
    <w:p w14:paraId="197CF768" w14:textId="77777777" w:rsidR="007416E2" w:rsidRDefault="007416E2">
      <w:pPr>
        <w:spacing w:before="0" w:after="0" w:line="240" w:lineRule="auto"/>
        <w:ind w:firstLine="210"/>
        <w:jc w:val="both"/>
      </w:pPr>
    </w:p>
    <w:p w14:paraId="6A2C200E"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立退料を検討する場合</w:t>
      </w:r>
    </w:p>
    <w:p w14:paraId="39D699AB" w14:textId="77777777" w:rsidR="007416E2" w:rsidRDefault="007416E2">
      <w:pPr>
        <w:spacing w:before="0" w:after="0" w:line="240" w:lineRule="auto"/>
        <w:ind w:firstLine="210"/>
        <w:jc w:val="both"/>
      </w:pPr>
    </w:p>
    <w:p w14:paraId="78D2142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立退料は、正当事由を補う材料になり得ます。</w:t>
      </w:r>
    </w:p>
    <w:p w14:paraId="2E5B1C1E" w14:textId="77777777" w:rsidR="007416E2" w:rsidRDefault="007416E2">
      <w:pPr>
        <w:spacing w:before="0" w:after="0" w:line="240" w:lineRule="auto"/>
        <w:ind w:firstLine="210"/>
        <w:jc w:val="both"/>
      </w:pPr>
    </w:p>
    <w:p w14:paraId="7852748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検討するときは、次の要素を整理します。</w:t>
      </w:r>
    </w:p>
    <w:p w14:paraId="0E4E3445" w14:textId="77777777" w:rsidR="007416E2" w:rsidRDefault="007416E2">
      <w:pPr>
        <w:spacing w:before="0" w:after="0" w:line="240" w:lineRule="auto"/>
        <w:ind w:firstLine="210"/>
        <w:jc w:val="both"/>
      </w:pPr>
    </w:p>
    <w:p w14:paraId="6937F60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現在の賃料</w:t>
      </w:r>
    </w:p>
    <w:p w14:paraId="22E68F3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借主の居住期間</w:t>
      </w:r>
    </w:p>
    <w:p w14:paraId="0211D41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借主の年齢や生活上の不利益</w:t>
      </w:r>
    </w:p>
    <w:p w14:paraId="0101D09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移転費用の見込み</w:t>
      </w:r>
    </w:p>
    <w:p w14:paraId="3DAC1C1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建替えの必要性</w:t>
      </w:r>
    </w:p>
    <w:p w14:paraId="0EBE195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他の賃借人との均衡</w:t>
      </w:r>
    </w:p>
    <w:p w14:paraId="2DDE921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損失補償基準など参照できる資料</w:t>
      </w:r>
    </w:p>
    <w:p w14:paraId="4E976FB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本件の50万円は、裁判所が本件事情のもとで相当と認めた金額です。</w:t>
      </w:r>
    </w:p>
    <w:p w14:paraId="22A6C1B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機械的に使うべきではありません。</w:t>
      </w:r>
    </w:p>
    <w:p w14:paraId="726330D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立退料を検討する場合は、金額だけでなく、なぜその金額になるのかという根拠を残してください。</w:t>
      </w:r>
    </w:p>
    <w:p w14:paraId="6255CFB8" w14:textId="77777777" w:rsidR="007416E2" w:rsidRDefault="007416E2">
      <w:pPr>
        <w:spacing w:before="0" w:after="0" w:line="240" w:lineRule="auto"/>
        <w:ind w:firstLine="210"/>
        <w:jc w:val="both"/>
      </w:pPr>
    </w:p>
    <w:p w14:paraId="110EAC6C"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7AF97842" w14:textId="77777777" w:rsidR="007416E2" w:rsidRDefault="007416E2">
      <w:pPr>
        <w:spacing w:before="0" w:after="0" w:line="240" w:lineRule="auto"/>
        <w:ind w:firstLine="210"/>
        <w:jc w:val="both"/>
      </w:pPr>
    </w:p>
    <w:p w14:paraId="4F8771B0"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オーナー向け</w:t>
      </w:r>
    </w:p>
    <w:p w14:paraId="1A215491" w14:textId="77777777" w:rsidR="007416E2" w:rsidRDefault="007416E2">
      <w:pPr>
        <w:spacing w:before="0" w:after="0" w:line="240" w:lineRule="auto"/>
        <w:ind w:firstLine="210"/>
        <w:jc w:val="both"/>
      </w:pPr>
    </w:p>
    <w:p w14:paraId="0BB5FA2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注意点は、行方不明でも、家賃が入っている部屋を勝手に明渡し扱いにできないことです。</w:t>
      </w:r>
    </w:p>
    <w:p w14:paraId="5F4B2600" w14:textId="77777777" w:rsidR="007416E2" w:rsidRDefault="007416E2">
      <w:pPr>
        <w:spacing w:before="0" w:after="0" w:line="240" w:lineRule="auto"/>
        <w:ind w:firstLine="210"/>
        <w:jc w:val="both"/>
      </w:pPr>
    </w:p>
    <w:p w14:paraId="60FDBAC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00F3F410" w14:textId="77777777" w:rsidR="007416E2" w:rsidRDefault="007416E2">
      <w:pPr>
        <w:spacing w:before="0" w:after="0" w:line="240" w:lineRule="auto"/>
        <w:ind w:firstLine="210"/>
        <w:jc w:val="both"/>
      </w:pPr>
    </w:p>
    <w:p w14:paraId="29E6B60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契約書の長期不在特約を確認する</w:t>
      </w:r>
    </w:p>
    <w:p w14:paraId="12E1BE1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賃料支払状況を確認する</w:t>
      </w:r>
    </w:p>
    <w:p w14:paraId="7946BA1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連絡履歴、訪問記録、安否確認記録を残す</w:t>
      </w:r>
    </w:p>
    <w:p w14:paraId="295D968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建替えや売却の必要性を資料化する</w:t>
      </w:r>
    </w:p>
    <w:p w14:paraId="066481A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不在者財産管理人、明渡訴訟、立退料を専門家に相談する</w:t>
      </w:r>
    </w:p>
    <w:p w14:paraId="58CE9784" w14:textId="77777777" w:rsidR="007416E2" w:rsidRDefault="007416E2">
      <w:pPr>
        <w:spacing w:before="0" w:after="0" w:line="240" w:lineRule="auto"/>
        <w:ind w:firstLine="210"/>
        <w:jc w:val="both"/>
      </w:pPr>
    </w:p>
    <w:p w14:paraId="0897977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貸主の困りごとは正当です。ただし、進め方を間違えると自力救済になり得ます。</w:t>
      </w:r>
    </w:p>
    <w:p w14:paraId="3A9A9B61" w14:textId="77777777" w:rsidR="007416E2" w:rsidRDefault="007416E2">
      <w:pPr>
        <w:spacing w:before="0" w:after="0" w:line="240" w:lineRule="auto"/>
        <w:ind w:firstLine="210"/>
        <w:jc w:val="both"/>
      </w:pPr>
    </w:p>
    <w:p w14:paraId="5847A856"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売主向け</w:t>
      </w:r>
    </w:p>
    <w:p w14:paraId="5011CBC0" w14:textId="77777777" w:rsidR="007416E2" w:rsidRDefault="007416E2">
      <w:pPr>
        <w:spacing w:before="0" w:after="0" w:line="240" w:lineRule="auto"/>
        <w:ind w:firstLine="210"/>
        <w:jc w:val="both"/>
      </w:pPr>
    </w:p>
    <w:p w14:paraId="55C25CC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賃借人付き物件の売却では、連絡不能入居者が売却条件に影響します。</w:t>
      </w:r>
    </w:p>
    <w:p w14:paraId="1C6E9BA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売却前に、契約状態、賃料支払、連絡不能の経緯、安否確認、不在者財産管理人の有無を整理してください。</w:t>
      </w:r>
    </w:p>
    <w:p w14:paraId="5A555F0E" w14:textId="77777777" w:rsidR="007416E2" w:rsidRDefault="007416E2">
      <w:pPr>
        <w:spacing w:before="0" w:after="0" w:line="240" w:lineRule="auto"/>
        <w:ind w:firstLine="210"/>
        <w:jc w:val="both"/>
      </w:pPr>
    </w:p>
    <w:p w14:paraId="182C87B0"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借主向け</w:t>
      </w:r>
    </w:p>
    <w:p w14:paraId="7F5E181E" w14:textId="77777777" w:rsidR="007416E2" w:rsidRDefault="007416E2">
      <w:pPr>
        <w:spacing w:before="0" w:after="0" w:line="240" w:lineRule="auto"/>
        <w:ind w:firstLine="210"/>
        <w:jc w:val="both"/>
      </w:pPr>
    </w:p>
    <w:p w14:paraId="57D0250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借主にとっての注意点は、賃料を払っていても、長期不在や連絡不能は契約関係に影響することです。</w:t>
      </w:r>
    </w:p>
    <w:p w14:paraId="6729F16F" w14:textId="77777777" w:rsidR="007416E2" w:rsidRDefault="007416E2">
      <w:pPr>
        <w:spacing w:before="0" w:after="0" w:line="240" w:lineRule="auto"/>
        <w:ind w:firstLine="210"/>
        <w:jc w:val="both"/>
      </w:pPr>
    </w:p>
    <w:p w14:paraId="4F20126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長期入院、施設入所、長期出張などで部屋を空ける場合は、管理会社へ連絡先を伝えてください。</w:t>
      </w:r>
    </w:p>
    <w:p w14:paraId="1C6DF206" w14:textId="77777777" w:rsidR="007416E2" w:rsidRDefault="007416E2">
      <w:pPr>
        <w:spacing w:before="0" w:after="0" w:line="240" w:lineRule="auto"/>
        <w:ind w:firstLine="210"/>
        <w:jc w:val="both"/>
      </w:pPr>
    </w:p>
    <w:p w14:paraId="40EAA16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043EC25D" w14:textId="77777777" w:rsidR="007416E2" w:rsidRDefault="007416E2">
      <w:pPr>
        <w:spacing w:before="0" w:after="0" w:line="240" w:lineRule="auto"/>
        <w:ind w:firstLine="210"/>
        <w:jc w:val="both"/>
      </w:pPr>
    </w:p>
    <w:p w14:paraId="76B32A5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1か月以上不在にする場合は契約書の通知義務を確認する</w:t>
      </w:r>
    </w:p>
    <w:p w14:paraId="526D6E6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管理会社へ不在期間と連絡先を伝える</w:t>
      </w:r>
    </w:p>
    <w:p w14:paraId="4B30606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緊急連絡先を最新の情報にしておく</w:t>
      </w:r>
    </w:p>
    <w:p w14:paraId="19EFD94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郵便物、設備異常、水漏れ対応の方法を決めておく</w:t>
      </w:r>
    </w:p>
    <w:p w14:paraId="216ECAD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家族や親族にも管理会社の連絡先を共有する</w:t>
      </w:r>
    </w:p>
    <w:p w14:paraId="32694CDD" w14:textId="77777777" w:rsidR="007416E2" w:rsidRDefault="007416E2">
      <w:pPr>
        <w:spacing w:before="0" w:after="0" w:line="240" w:lineRule="auto"/>
        <w:ind w:firstLine="210"/>
        <w:jc w:val="both"/>
      </w:pPr>
    </w:p>
    <w:p w14:paraId="0CB6863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「家賃を払っているから連絡しなくてよい」ではありません。</w:t>
      </w:r>
    </w:p>
    <w:p w14:paraId="5146B95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長期不在になるときは、貸主や管理会社が安否確認や設備確認をできるよう、連絡先を残しておくことが大切です。</w:t>
      </w:r>
    </w:p>
    <w:p w14:paraId="21418A56" w14:textId="77777777" w:rsidR="007416E2" w:rsidRDefault="007416E2">
      <w:pPr>
        <w:spacing w:before="0" w:after="0" w:line="240" w:lineRule="auto"/>
        <w:ind w:firstLine="210"/>
        <w:jc w:val="both"/>
      </w:pPr>
    </w:p>
    <w:p w14:paraId="6A64DA82"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lastRenderedPageBreak/>
        <w:t>管理会社・仲介会社向け</w:t>
      </w:r>
    </w:p>
    <w:p w14:paraId="3A1FA231" w14:textId="77777777" w:rsidR="007416E2" w:rsidRDefault="007416E2">
      <w:pPr>
        <w:spacing w:before="0" w:after="0" w:line="240" w:lineRule="auto"/>
        <w:ind w:firstLine="210"/>
        <w:jc w:val="both"/>
      </w:pPr>
    </w:p>
    <w:p w14:paraId="6A9DFA0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管理会社・仲介会社にとっての注意点は、特約文言だけで自力救済的な対応に進めないことです。</w:t>
      </w:r>
    </w:p>
    <w:p w14:paraId="498DE2A4" w14:textId="77777777" w:rsidR="007416E2" w:rsidRDefault="007416E2">
      <w:pPr>
        <w:spacing w:before="0" w:after="0" w:line="240" w:lineRule="auto"/>
        <w:ind w:firstLine="210"/>
        <w:jc w:val="both"/>
      </w:pPr>
    </w:p>
    <w:p w14:paraId="633C905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取るべき行動は、次のとおりです。</w:t>
      </w:r>
    </w:p>
    <w:p w14:paraId="2579F628" w14:textId="77777777" w:rsidR="007416E2" w:rsidRDefault="007416E2">
      <w:pPr>
        <w:spacing w:before="0" w:after="0" w:line="240" w:lineRule="auto"/>
        <w:ind w:firstLine="210"/>
        <w:jc w:val="both"/>
      </w:pPr>
    </w:p>
    <w:p w14:paraId="52E517E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長期不在の契約条項を確認する</w:t>
      </w:r>
    </w:p>
    <w:p w14:paraId="39D1C0D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賃料不払いの有無を確認する</w:t>
      </w:r>
    </w:p>
    <w:p w14:paraId="3EDF06F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連絡履歴を時系列で整理する</w:t>
      </w:r>
    </w:p>
    <w:p w14:paraId="0D1B00E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訪問記録と安否確認記録を残す</w:t>
      </w:r>
    </w:p>
    <w:p w14:paraId="5FFF841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緊急連絡先、保証会社、連帯保証人へ照会する</w:t>
      </w:r>
    </w:p>
    <w:p w14:paraId="687AB00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不在者財産管理人の選任可能性を案内する</w:t>
      </w:r>
    </w:p>
    <w:p w14:paraId="45C008A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建替え事情、他室退去状況、立退料の検討を専門家につなぐ</w:t>
      </w:r>
    </w:p>
    <w:p w14:paraId="7319087E" w14:textId="77777777" w:rsidR="007416E2" w:rsidRDefault="007416E2">
      <w:pPr>
        <w:spacing w:before="0" w:after="0" w:line="240" w:lineRule="auto"/>
        <w:ind w:firstLine="210"/>
        <w:jc w:val="both"/>
      </w:pPr>
    </w:p>
    <w:p w14:paraId="2267C67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管理会社の役割は、貸主の困りごとを、契約、事実、手続に分解することです。</w:t>
      </w:r>
    </w:p>
    <w:p w14:paraId="023533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強い要望を受けたときほど、すぐ実行せず、確認事項を一覧化して、順番に進めます。</w:t>
      </w:r>
    </w:p>
    <w:p w14:paraId="4E08434D" w14:textId="77777777" w:rsidR="007416E2" w:rsidRDefault="007416E2">
      <w:pPr>
        <w:spacing w:before="0" w:after="0" w:line="240" w:lineRule="auto"/>
        <w:ind w:firstLine="210"/>
        <w:jc w:val="both"/>
      </w:pPr>
    </w:p>
    <w:p w14:paraId="2E0AC3F5"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6E0C5675" w14:textId="77777777" w:rsidR="007416E2" w:rsidRDefault="007416E2">
      <w:pPr>
        <w:spacing w:before="0" w:after="0" w:line="240" w:lineRule="auto"/>
        <w:ind w:firstLine="210"/>
        <w:jc w:val="both"/>
      </w:pPr>
    </w:p>
    <w:p w14:paraId="6A5DB92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この章の結論は、次の五つです。</w:t>
      </w:r>
    </w:p>
    <w:p w14:paraId="289496FC" w14:textId="77777777" w:rsidR="007416E2" w:rsidRDefault="007416E2">
      <w:pPr>
        <w:spacing w:before="0" w:after="0" w:line="240" w:lineRule="auto"/>
        <w:ind w:firstLine="210"/>
        <w:jc w:val="both"/>
      </w:pPr>
    </w:p>
    <w:p w14:paraId="67711384"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長期不在特約には必要性・合理性があっても、適用は具体的事情で判断されます。</w:t>
      </w:r>
    </w:p>
    <w:p w14:paraId="7806A436"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賃料不払いがない場合、連絡不能だけで信頼関係破壊といえるかは慎重に見られます。</w:t>
      </w:r>
    </w:p>
    <w:p w14:paraId="31D6B616"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lastRenderedPageBreak/>
        <w:t>行方不明の理由、過去の利用状況、具体的損害、住居確保の必要性も判断材料になります。</w:t>
      </w:r>
    </w:p>
    <w:p w14:paraId="1514373F"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建替え事情、他の賃借人の退去状況、連絡不能による支障は、解約申入れの正当事由を支える材料になります。</w:t>
      </w:r>
    </w:p>
    <w:p w14:paraId="439829C7"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明渡しや残置物対応は、自力で進めず、記録、法的手続、立退料の検討を踏んで進めます。</w:t>
      </w:r>
    </w:p>
    <w:p w14:paraId="3F87927B" w14:textId="77777777" w:rsidR="007416E2" w:rsidRDefault="007416E2">
      <w:pPr>
        <w:spacing w:before="0" w:after="0" w:line="240" w:lineRule="auto"/>
        <w:ind w:firstLine="210"/>
        <w:jc w:val="both"/>
      </w:pPr>
    </w:p>
    <w:p w14:paraId="4F0B54B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「長期不在でも即明渡しではない。家賃が入っていても放置ではない。記録と手続で動かす」</w:t>
      </w:r>
    </w:p>
    <w:p w14:paraId="00BD0C9B" w14:textId="77777777" w:rsidR="007416E2" w:rsidRDefault="007416E2">
      <w:pPr>
        <w:spacing w:before="0" w:after="0" w:line="240" w:lineRule="auto"/>
        <w:ind w:firstLine="210"/>
        <w:jc w:val="both"/>
      </w:pPr>
    </w:p>
    <w:p w14:paraId="6F9944E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沼子が、ホワイトボードを見ながら言った。</w:t>
      </w:r>
    </w:p>
    <w:p w14:paraId="65F59E19" w14:textId="77777777" w:rsidR="007416E2" w:rsidRDefault="007416E2">
      <w:pPr>
        <w:spacing w:before="0" w:after="0" w:line="240" w:lineRule="auto"/>
        <w:ind w:firstLine="210"/>
        <w:jc w:val="both"/>
      </w:pPr>
    </w:p>
    <w:p w14:paraId="1ABF096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「先生、これって、どっちかが完全に正しい話じゃないんスね」</w:t>
      </w:r>
    </w:p>
    <w:p w14:paraId="2DD8E34D" w14:textId="77777777" w:rsidR="007416E2" w:rsidRDefault="007416E2">
      <w:pPr>
        <w:spacing w:before="0" w:after="0" w:line="240" w:lineRule="auto"/>
        <w:ind w:firstLine="210"/>
        <w:jc w:val="both"/>
      </w:pPr>
    </w:p>
    <w:p w14:paraId="7494D8D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w:t>
      </w:r>
    </w:p>
    <w:p w14:paraId="0D50729A" w14:textId="77777777" w:rsidR="007416E2" w:rsidRDefault="007416E2">
      <w:pPr>
        <w:spacing w:before="0" w:after="0" w:line="240" w:lineRule="auto"/>
        <w:ind w:firstLine="210"/>
        <w:jc w:val="both"/>
      </w:pPr>
    </w:p>
    <w:p w14:paraId="6249290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「貸主には管理リスクがある。借主には住居を守る必要がある。だから、裁判所は特約、賃料、利用状況、建替え、立退料を全部見た」</w:t>
      </w:r>
    </w:p>
    <w:p w14:paraId="2BB7DC64" w14:textId="77777777" w:rsidR="007416E2" w:rsidRDefault="007416E2">
      <w:pPr>
        <w:spacing w:before="0" w:after="0" w:line="240" w:lineRule="auto"/>
        <w:ind w:firstLine="210"/>
        <w:jc w:val="both"/>
      </w:pPr>
    </w:p>
    <w:p w14:paraId="478EC2E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しおりが、最後のメモを出した。</w:t>
      </w:r>
    </w:p>
    <w:p w14:paraId="4AD87C00" w14:textId="77777777" w:rsidR="007416E2" w:rsidRDefault="007416E2">
      <w:pPr>
        <w:spacing w:before="0" w:after="0" w:line="240" w:lineRule="auto"/>
        <w:ind w:firstLine="210"/>
        <w:jc w:val="both"/>
      </w:pPr>
    </w:p>
    <w:p w14:paraId="6E19E28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特約だけで決めない</w:t>
      </w:r>
    </w:p>
    <w:p w14:paraId="7214C07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家賃だけでも決めない</w:t>
      </w:r>
    </w:p>
    <w:p w14:paraId="21288AA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建替え事情を資料化する</w:t>
      </w:r>
    </w:p>
    <w:p w14:paraId="2B5BA7B2"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連絡不能を記録化する</w:t>
      </w:r>
    </w:p>
    <w:p w14:paraId="763D23A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残置物は勝手に処分しない</w:t>
      </w:r>
    </w:p>
    <w:p w14:paraId="228D2B76" w14:textId="77777777" w:rsidR="007416E2" w:rsidRDefault="007416E2">
      <w:pPr>
        <w:spacing w:before="0" w:after="0" w:line="240" w:lineRule="auto"/>
        <w:ind w:firstLine="210"/>
        <w:jc w:val="both"/>
      </w:pPr>
    </w:p>
    <w:p w14:paraId="1CC9227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「連絡不能の部屋ほど、冷静に動く」</w:t>
      </w:r>
    </w:p>
    <w:p w14:paraId="6B3BE57A" w14:textId="77777777" w:rsidR="007416E2" w:rsidRDefault="007416E2">
      <w:pPr>
        <w:spacing w:before="0" w:after="0" w:line="240" w:lineRule="auto"/>
        <w:ind w:firstLine="210"/>
        <w:jc w:val="both"/>
      </w:pPr>
    </w:p>
    <w:p w14:paraId="73DF66A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「それでいい」</w:t>
      </w:r>
    </w:p>
    <w:p w14:paraId="5C717C04" w14:textId="77777777" w:rsidR="007416E2" w:rsidRDefault="007416E2">
      <w:pPr>
        <w:spacing w:before="0" w:after="0" w:line="240" w:lineRule="auto"/>
        <w:ind w:firstLine="210"/>
        <w:jc w:val="both"/>
      </w:pPr>
    </w:p>
    <w:p w14:paraId="08AF8896"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5117A1E1" w14:textId="77777777" w:rsidR="007416E2" w:rsidRDefault="007416E2">
      <w:pPr>
        <w:spacing w:before="0" w:after="0" w:line="240" w:lineRule="auto"/>
        <w:ind w:firstLine="210"/>
        <w:jc w:val="both"/>
      </w:pPr>
    </w:p>
    <w:p w14:paraId="12AA2835"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契約前</w:t>
      </w:r>
    </w:p>
    <w:p w14:paraId="24D52936" w14:textId="77777777" w:rsidR="007416E2" w:rsidRDefault="007416E2">
      <w:pPr>
        <w:spacing w:before="0" w:after="0" w:line="240" w:lineRule="auto"/>
        <w:ind w:firstLine="210"/>
        <w:jc w:val="both"/>
      </w:pPr>
    </w:p>
    <w:p w14:paraId="209AB9B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長期不在時の通知義務を契約書に定めた</w:t>
      </w:r>
    </w:p>
    <w:p w14:paraId="6AD249D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無断不在時の対応条項を確認した</w:t>
      </w:r>
    </w:p>
    <w:p w14:paraId="206779B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緊急連絡先を取得した</w:t>
      </w:r>
    </w:p>
    <w:p w14:paraId="3CB5861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保証会社・連帯保証人の連絡先を確認した</w:t>
      </w:r>
    </w:p>
    <w:p w14:paraId="1AE6496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残置物対応条項の内容を確認した</w:t>
      </w:r>
    </w:p>
    <w:p w14:paraId="0F9A7924" w14:textId="77777777" w:rsidR="007416E2" w:rsidRDefault="007416E2">
      <w:pPr>
        <w:spacing w:before="0" w:after="0" w:line="240" w:lineRule="auto"/>
        <w:ind w:firstLine="210"/>
        <w:jc w:val="both"/>
      </w:pPr>
    </w:p>
    <w:p w14:paraId="34261E90"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説明・交渉時</w:t>
      </w:r>
    </w:p>
    <w:p w14:paraId="356F54E7" w14:textId="77777777" w:rsidR="007416E2" w:rsidRDefault="007416E2">
      <w:pPr>
        <w:spacing w:before="0" w:after="0" w:line="240" w:lineRule="auto"/>
        <w:ind w:firstLine="210"/>
        <w:jc w:val="both"/>
      </w:pPr>
    </w:p>
    <w:p w14:paraId="0B18EC8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長期不在時の連絡ルールを借主へ説明した</w:t>
      </w:r>
    </w:p>
    <w:p w14:paraId="56378D6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1か月以上不在にする場合の通知先を伝えた</w:t>
      </w:r>
    </w:p>
    <w:p w14:paraId="2C387A6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電話、メール、書面連絡の履歴を残した</w:t>
      </w:r>
    </w:p>
    <w:p w14:paraId="0DBC1D3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訪問日時、現地状況、応答の有無を記録した</w:t>
      </w:r>
    </w:p>
    <w:p w14:paraId="04BA1E2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安否確認の経緯を残した</w:t>
      </w:r>
    </w:p>
    <w:p w14:paraId="73247199" w14:textId="77777777" w:rsidR="007416E2" w:rsidRDefault="007416E2">
      <w:pPr>
        <w:spacing w:before="0" w:after="0" w:line="240" w:lineRule="auto"/>
        <w:ind w:firstLine="210"/>
        <w:jc w:val="both"/>
      </w:pPr>
    </w:p>
    <w:p w14:paraId="5826DED6"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トラブル発生時</w:t>
      </w:r>
    </w:p>
    <w:p w14:paraId="663F9314" w14:textId="77777777" w:rsidR="007416E2" w:rsidRDefault="007416E2">
      <w:pPr>
        <w:spacing w:before="0" w:after="0" w:line="240" w:lineRule="auto"/>
        <w:ind w:firstLine="210"/>
        <w:jc w:val="both"/>
      </w:pPr>
    </w:p>
    <w:p w14:paraId="2FFA503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 賃料支払状況を確認した</w:t>
      </w:r>
    </w:p>
    <w:p w14:paraId="30E421A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行方不明となった時期を整理した</w:t>
      </w:r>
    </w:p>
    <w:p w14:paraId="3AECBF9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行方不明の理由が判明しているか確認した</w:t>
      </w:r>
    </w:p>
    <w:p w14:paraId="277DEFB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過去の利用状況、苦情、違反の有無を確認した</w:t>
      </w:r>
    </w:p>
    <w:p w14:paraId="2562621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室内や建物全体に具体的損害が出ているか確認した</w:t>
      </w:r>
    </w:p>
    <w:p w14:paraId="4A5952E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不在者財産管理人の選任を検討した</w:t>
      </w:r>
    </w:p>
    <w:p w14:paraId="5FCD9C1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建物の老朽化資料と建替え計画を整理した</w:t>
      </w:r>
    </w:p>
    <w:p w14:paraId="6DE9FF1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他の賃借人の退去状況を整理した</w:t>
      </w:r>
    </w:p>
    <w:p w14:paraId="44EBDBF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立退料の要否と算定根拠を検討した</w:t>
      </w:r>
    </w:p>
    <w:p w14:paraId="2761643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荷物の搬出や残置物処分を自力で進めなかった</w:t>
      </w:r>
    </w:p>
    <w:p w14:paraId="5E4EB6F9" w14:textId="77777777" w:rsidR="007416E2" w:rsidRDefault="007416E2">
      <w:pPr>
        <w:spacing w:before="0" w:after="0" w:line="240" w:lineRule="auto"/>
        <w:ind w:firstLine="210"/>
        <w:jc w:val="both"/>
      </w:pPr>
    </w:p>
    <w:p w14:paraId="0CCE4740"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コラム：信頼関係破壊、正当事由、不在者財産管理人を分けて考える</w:t>
      </w:r>
    </w:p>
    <w:p w14:paraId="60901F17" w14:textId="77777777" w:rsidR="007416E2" w:rsidRDefault="007416E2">
      <w:pPr>
        <w:spacing w:before="0" w:after="0" w:line="240" w:lineRule="auto"/>
        <w:ind w:firstLine="210"/>
        <w:jc w:val="both"/>
      </w:pPr>
    </w:p>
    <w:p w14:paraId="1405A21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連絡不能入居者の問題では、似た法律用語を混ぜると判断を誤ります。</w:t>
      </w:r>
    </w:p>
    <w:p w14:paraId="3727A23F" w14:textId="77777777" w:rsidR="007416E2" w:rsidRDefault="007416E2">
      <w:pPr>
        <w:spacing w:before="0" w:after="0" w:line="240" w:lineRule="auto"/>
        <w:ind w:firstLine="210"/>
        <w:jc w:val="both"/>
      </w:pPr>
    </w:p>
    <w:p w14:paraId="06882195"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信頼関係破壊</w:t>
      </w:r>
    </w:p>
    <w:p w14:paraId="2F7D0AAD" w14:textId="77777777" w:rsidR="007416E2" w:rsidRDefault="007416E2">
      <w:pPr>
        <w:spacing w:before="0" w:after="0" w:line="240" w:lineRule="auto"/>
        <w:ind w:firstLine="210"/>
        <w:jc w:val="both"/>
      </w:pPr>
    </w:p>
    <w:p w14:paraId="6B0F558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賃貸借契約では、借主に契約違反があっても、常に解除できるわけではありません。</w:t>
      </w:r>
    </w:p>
    <w:p w14:paraId="46501AB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信頼関係が破壊されたといえるかが問題になります。</w:t>
      </w:r>
    </w:p>
    <w:p w14:paraId="0A1DCB34" w14:textId="77777777" w:rsidR="007416E2" w:rsidRDefault="007416E2">
      <w:pPr>
        <w:spacing w:before="0" w:after="0" w:line="240" w:lineRule="auto"/>
        <w:ind w:firstLine="210"/>
        <w:jc w:val="both"/>
      </w:pPr>
    </w:p>
    <w:p w14:paraId="340952D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本件では、長期不在で連絡不能という重大な事情がありました。</w:t>
      </w:r>
    </w:p>
    <w:p w14:paraId="64BD0BB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しかし、賃料不払いはなく、過去の利用に問題もなく、行方不明の理由も不明だったため、信頼関係破壊までは即断できないと判断されました。</w:t>
      </w:r>
    </w:p>
    <w:p w14:paraId="4376D84D" w14:textId="77777777" w:rsidR="007416E2" w:rsidRDefault="007416E2">
      <w:pPr>
        <w:spacing w:before="0" w:after="0" w:line="240" w:lineRule="auto"/>
        <w:ind w:firstLine="210"/>
        <w:jc w:val="both"/>
      </w:pPr>
    </w:p>
    <w:p w14:paraId="4154C8A1"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lastRenderedPageBreak/>
        <w:t>正当事由</w:t>
      </w:r>
    </w:p>
    <w:p w14:paraId="6CA1AD57" w14:textId="77777777" w:rsidR="007416E2" w:rsidRDefault="007416E2">
      <w:pPr>
        <w:spacing w:before="0" w:after="0" w:line="240" w:lineRule="auto"/>
        <w:ind w:firstLine="210"/>
        <w:jc w:val="both"/>
      </w:pPr>
    </w:p>
    <w:p w14:paraId="1183CF2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正当事由は、貸主から建物賃貸借契約を終了させる場合に問題になる考え方です。</w:t>
      </w:r>
    </w:p>
    <w:p w14:paraId="08AFD2D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貸主の必要性、建物の老朽化、建替え事情、借主側の使用の必要性、賃貸借の経過、立退料などを総合して見ます。</w:t>
      </w:r>
    </w:p>
    <w:p w14:paraId="5C37F4EB" w14:textId="77777777" w:rsidR="007416E2" w:rsidRDefault="007416E2">
      <w:pPr>
        <w:spacing w:before="0" w:after="0" w:line="240" w:lineRule="auto"/>
        <w:ind w:firstLine="210"/>
        <w:jc w:val="both"/>
      </w:pPr>
    </w:p>
    <w:p w14:paraId="69BBB66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本件では、築約57年の建物の建替え予定、他の賃借人の退去状況、Yとの連絡不能による支障に、50万円の立退料が加わり、正当事由が補完されたと判断されました。</w:t>
      </w:r>
    </w:p>
    <w:p w14:paraId="6151A838" w14:textId="77777777" w:rsidR="007416E2" w:rsidRDefault="007416E2">
      <w:pPr>
        <w:spacing w:before="0" w:after="0" w:line="240" w:lineRule="auto"/>
        <w:ind w:firstLine="210"/>
        <w:jc w:val="both"/>
      </w:pPr>
    </w:p>
    <w:p w14:paraId="14AF5087"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不在者財産管理人</w:t>
      </w:r>
    </w:p>
    <w:p w14:paraId="24B0F8E7" w14:textId="77777777" w:rsidR="007416E2" w:rsidRDefault="007416E2">
      <w:pPr>
        <w:spacing w:before="0" w:after="0" w:line="240" w:lineRule="auto"/>
        <w:ind w:firstLine="210"/>
        <w:jc w:val="both"/>
      </w:pPr>
    </w:p>
    <w:p w14:paraId="34496FB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本人と連絡が取れない場合、不在者財産管理人の選任が検討されることがあります。</w:t>
      </w:r>
    </w:p>
    <w:p w14:paraId="004E8E8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明渡し、残置物、賃貸借契約の終了、立退料の受領などは、本人の財産や権利に関わるためです。</w:t>
      </w:r>
    </w:p>
    <w:p w14:paraId="60BD9CFD" w14:textId="77777777" w:rsidR="007416E2" w:rsidRDefault="007416E2">
      <w:pPr>
        <w:spacing w:before="0" w:after="0" w:line="240" w:lineRule="auto"/>
        <w:ind w:firstLine="210"/>
        <w:jc w:val="both"/>
      </w:pPr>
    </w:p>
    <w:p w14:paraId="653C839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貸主の不安を軽く扱わず、借主の住居や財産に関わる問題を契約書の一文だけで処理しない。</w:t>
      </w:r>
    </w:p>
    <w:p w14:paraId="5D91B68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連絡不能の部屋ほど、手続を丁寧に進める。</w:t>
      </w:r>
    </w:p>
    <w:p w14:paraId="3A148ED2" w14:textId="77777777" w:rsidR="007416E2" w:rsidRDefault="007416E2">
      <w:pPr>
        <w:spacing w:before="0" w:after="0" w:line="240" w:lineRule="auto"/>
        <w:ind w:firstLine="210"/>
        <w:jc w:val="both"/>
      </w:pPr>
    </w:p>
    <w:p w14:paraId="41B7DB1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それが、この判例から現場に持ち帰るべき教訓です。</w:t>
      </w:r>
      <w:r>
        <w:br w:type="page"/>
      </w:r>
    </w:p>
    <w:p w14:paraId="712BB66E" w14:textId="77777777" w:rsidR="007416E2" w:rsidRDefault="00000000">
      <w:pPr>
        <w:pStyle w:val="1"/>
        <w:keepNext/>
        <w:spacing w:before="280" w:after="80"/>
        <w:ind w:firstLine="0" w:left="0"/>
        <w:jc w:val="center"/>
      </w:pPr>
      <w:r>
        <w:rPr>
          <w:rFonts w:ascii="BIZ UDPゴシック" w:hAnsi="BIZ UDPゴシック" w:eastAsia="BIZ UDPゴシック" w:cs="BIZ UDPゴシック"/>
          <w:b/>
          <w:sz w:val="32"/>
        </w:rPr>
        <w:lastRenderedPageBreak/>
        <w:t>第</w:t>
      </w:r>
      <w:r>
        <w:rPr>
          <w:rFonts w:ascii="BIZ UDPゴシック" w:hAnsi="BIZ UDPゴシック" w:eastAsia="BIZ UDPゴシック" w:cs="BIZ UDPゴシック"/>
          <w:b/>
          <w:sz w:val="32"/>
        </w:rPr>
        <w:t>8</w:t>
      </w:r>
      <w:r>
        <w:rPr>
          <w:rFonts w:ascii="BIZ UDPゴシック" w:hAnsi="BIZ UDPゴシック" w:eastAsia="BIZ UDPゴシック" w:cs="BIZ UDPゴシック"/>
          <w:b/>
          <w:sz w:val="32"/>
        </w:rPr>
        <w:t>章：先生、貸した店が勝手に又貸し・改装したら解除できますか？</w:t>
      </w:r>
    </w:p>
    <w:p w14:paraId="35029DE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――店舗賃貸の承諾管理、占有者確認、原状回復</w:t>
      </w:r>
    </w:p>
    <w:p w14:paraId="4070C88A" w14:textId="77777777" w:rsidR="007416E2" w:rsidRDefault="007416E2">
      <w:pPr>
        <w:spacing w:before="0" w:after="0" w:line="240" w:lineRule="auto"/>
        <w:ind w:firstLine="210"/>
        <w:jc w:val="both"/>
      </w:pPr>
    </w:p>
    <w:p w14:paraId="41CA284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貸した店が、いつの間にか別人の店になり、内装まで変わっていたらどうなるか。</w:t>
      </w:r>
    </w:p>
    <w:p w14:paraId="03772274" w14:textId="77777777" w:rsidR="007416E2" w:rsidRDefault="007416E2">
      <w:pPr>
        <w:spacing w:before="0" w:after="0" w:line="240" w:lineRule="auto"/>
        <w:ind w:firstLine="210"/>
        <w:jc w:val="both"/>
      </w:pPr>
    </w:p>
    <w:p w14:paraId="0C7171A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これは、店舗を貸しているオーナーにとってはかなり怖い話です。</w:t>
      </w:r>
    </w:p>
    <w:p w14:paraId="77216E93" w14:textId="77777777" w:rsidR="007416E2" w:rsidRDefault="007416E2">
      <w:pPr>
        <w:spacing w:before="0" w:after="0" w:line="240" w:lineRule="auto"/>
        <w:ind w:firstLine="210"/>
        <w:jc w:val="both"/>
      </w:pPr>
    </w:p>
    <w:p w14:paraId="589C00F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借りた人が自分で営業していると思っていた。</w:t>
      </w:r>
    </w:p>
    <w:p w14:paraId="73DE4F2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ところが現地に行くと、別の人が店を切り盛りしている。</w:t>
      </w:r>
    </w:p>
    <w:p w14:paraId="328FB7A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看板も内装も変わっている。</w:t>
      </w:r>
    </w:p>
    <w:p w14:paraId="4E8560E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トイレや倉庫の位置まで変わっている。</w:t>
      </w:r>
    </w:p>
    <w:p w14:paraId="6DE35296" w14:textId="77777777" w:rsidR="007416E2" w:rsidRDefault="007416E2">
      <w:pPr>
        <w:spacing w:before="0" w:after="0" w:line="240" w:lineRule="auto"/>
        <w:ind w:firstLine="210"/>
        <w:jc w:val="both"/>
      </w:pPr>
    </w:p>
    <w:p w14:paraId="44E4281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そのとき貸主は、すぐに契約を解除できるのでしょうか。</w:t>
      </w:r>
    </w:p>
    <w:p w14:paraId="7FE223CF" w14:textId="77777777" w:rsidR="007416E2" w:rsidRDefault="007416E2">
      <w:pPr>
        <w:spacing w:before="0" w:after="0" w:line="240" w:lineRule="auto"/>
        <w:ind w:firstLine="210"/>
        <w:jc w:val="both"/>
      </w:pPr>
    </w:p>
    <w:p w14:paraId="2184C44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結論からいうと、無断転貸や無断改装があれば常に解除できる、という単純な話ではありません。</w:t>
      </w:r>
    </w:p>
    <w:p w14:paraId="7D6A5F82" w14:textId="77777777" w:rsidR="007416E2" w:rsidRDefault="007416E2">
      <w:pPr>
        <w:spacing w:before="0" w:after="0" w:line="240" w:lineRule="auto"/>
        <w:ind w:firstLine="210"/>
        <w:jc w:val="both"/>
      </w:pPr>
    </w:p>
    <w:p w14:paraId="74DEF34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長期契約であること、過去に貸主が知っていたか、黙認していたか、契約書にどんな条項があるか、信頼関係が壊れたといえるかによって判断は変わります。</w:t>
      </w:r>
    </w:p>
    <w:p w14:paraId="2827470E" w14:textId="77777777" w:rsidR="007416E2" w:rsidRDefault="007416E2">
      <w:pPr>
        <w:spacing w:before="0" w:after="0" w:line="240" w:lineRule="auto"/>
        <w:ind w:firstLine="210"/>
        <w:jc w:val="both"/>
      </w:pPr>
    </w:p>
    <w:p w14:paraId="05DDA55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今回扱う判例では、貸主の承諾があったことを示す証拠がなく、トイレ・倉庫の位置変更についても書面による事前承諾がありませんでした。裁判所は、無断転貸、用法遵守義務違反、無断改装等を理由とする契約解除、明渡し、賃料相当損害金、原状回復費用等を認めました。</w:t>
      </w:r>
    </w:p>
    <w:p w14:paraId="231D2931" w14:textId="77777777" w:rsidR="007416E2" w:rsidRDefault="007416E2">
      <w:pPr>
        <w:spacing w:before="0" w:after="0" w:line="240" w:lineRule="auto"/>
        <w:ind w:firstLine="210"/>
        <w:jc w:val="both"/>
      </w:pPr>
    </w:p>
    <w:p w14:paraId="30C1F8D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この章で学ぶのは、事業用店舗で「誰が使っているか」「何を変えたか」「承諾をどう残したか」を曖昧にしないことです。</w:t>
      </w:r>
    </w:p>
    <w:p w14:paraId="1C7356B9" w14:textId="77777777" w:rsidR="007416E2" w:rsidRDefault="007416E2">
      <w:pPr>
        <w:spacing w:before="0" w:after="0" w:line="240" w:lineRule="auto"/>
        <w:ind w:firstLine="210"/>
        <w:jc w:val="both"/>
      </w:pPr>
    </w:p>
    <w:p w14:paraId="0FD2C729"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 </w:t>
      </w:r>
      <w:r>
        <w:rPr>
          <w:rFonts w:ascii="BIZ UDPゴシック" w:hAnsi="BIZ UDPゴシック" w:eastAsia="BIZ UDPゴシック" w:cs="BIZ UDPゴシック"/>
          <w:b/>
          <w:sz w:val="28"/>
        </w:rPr>
        <w:t>導入の会話劇</w:t>
      </w:r>
    </w:p>
    <w:p w14:paraId="242F1C1B" w14:textId="77777777" w:rsidR="007416E2" w:rsidRDefault="007416E2">
      <w:pPr>
        <w:spacing w:before="0" w:after="0" w:line="240" w:lineRule="auto"/>
        <w:ind w:firstLine="210"/>
        <w:jc w:val="both"/>
      </w:pPr>
    </w:p>
    <w:p w14:paraId="3E55F1B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「先生、店がちゃんと営業してれば、又貸しでもいいんスか？」</w:t>
      </w:r>
    </w:p>
    <w:p w14:paraId="02275613" w14:textId="77777777" w:rsidR="007416E2" w:rsidRDefault="007416E2">
      <w:pPr>
        <w:spacing w:before="0" w:after="0" w:line="240" w:lineRule="auto"/>
        <w:ind w:firstLine="210"/>
        <w:jc w:val="both"/>
      </w:pPr>
    </w:p>
    <w:p w14:paraId="3A1DC0C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沼子が、コンビニ袋を片手に事務所へ入ってきた。</w:t>
      </w:r>
    </w:p>
    <w:p w14:paraId="2279CD78" w14:textId="77777777" w:rsidR="007416E2" w:rsidRDefault="007416E2">
      <w:pPr>
        <w:spacing w:before="0" w:after="0" w:line="240" w:lineRule="auto"/>
        <w:ind w:firstLine="210"/>
        <w:jc w:val="both"/>
      </w:pPr>
    </w:p>
    <w:p w14:paraId="35CC350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「いきなり危ない質問ね」</w:t>
      </w:r>
    </w:p>
    <w:p w14:paraId="761B55D6" w14:textId="77777777" w:rsidR="007416E2" w:rsidRDefault="007416E2">
      <w:pPr>
        <w:spacing w:before="0" w:after="0" w:line="240" w:lineRule="auto"/>
        <w:ind w:firstLine="210"/>
        <w:jc w:val="both"/>
      </w:pPr>
    </w:p>
    <w:p w14:paraId="11B8DC1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モモエは、開いていた契約書から目を上げた。</w:t>
      </w:r>
    </w:p>
    <w:p w14:paraId="7BE0472D" w14:textId="77777777" w:rsidR="007416E2" w:rsidRDefault="007416E2">
      <w:pPr>
        <w:spacing w:before="0" w:after="0" w:line="240" w:lineRule="auto"/>
        <w:ind w:firstLine="210"/>
        <w:jc w:val="both"/>
      </w:pPr>
    </w:p>
    <w:p w14:paraId="66178DF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「だって、空き店舗より営業している店のほうがいいじゃないですか。賃料も入ってくるし、街も明るいし」</w:t>
      </w:r>
    </w:p>
    <w:p w14:paraId="30AE506A" w14:textId="77777777" w:rsidR="007416E2" w:rsidRDefault="007416E2">
      <w:pPr>
        <w:spacing w:before="0" w:after="0" w:line="240" w:lineRule="auto"/>
        <w:ind w:firstLine="210"/>
        <w:jc w:val="both"/>
      </w:pPr>
    </w:p>
    <w:p w14:paraId="2A4FCCD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「誰が営業しているかは、賃貸借の核心」</w:t>
      </w:r>
    </w:p>
    <w:p w14:paraId="52736319" w14:textId="77777777" w:rsidR="007416E2" w:rsidRDefault="007416E2">
      <w:pPr>
        <w:spacing w:before="0" w:after="0" w:line="240" w:lineRule="auto"/>
        <w:ind w:firstLine="210"/>
        <w:jc w:val="both"/>
      </w:pPr>
    </w:p>
    <w:p w14:paraId="2FAD98F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「核心？」</w:t>
      </w:r>
    </w:p>
    <w:p w14:paraId="31D2F2C2" w14:textId="77777777" w:rsidR="007416E2" w:rsidRDefault="007416E2">
      <w:pPr>
        <w:spacing w:before="0" w:after="0" w:line="240" w:lineRule="auto"/>
        <w:ind w:firstLine="210"/>
        <w:jc w:val="both"/>
      </w:pPr>
    </w:p>
    <w:p w14:paraId="04B7D5F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しおりが、ホワイトボードに短く書いた。</w:t>
      </w:r>
    </w:p>
    <w:p w14:paraId="1B9753BF" w14:textId="77777777" w:rsidR="007416E2" w:rsidRDefault="007416E2">
      <w:pPr>
        <w:spacing w:before="0" w:after="0" w:line="240" w:lineRule="auto"/>
        <w:ind w:firstLine="210"/>
        <w:jc w:val="both"/>
      </w:pPr>
    </w:p>
    <w:p w14:paraId="17748E0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賃借人</w:t>
      </w:r>
    </w:p>
    <w:p w14:paraId="6D79222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営業者</w:t>
      </w:r>
    </w:p>
    <w:p w14:paraId="5B20A8F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占有者</w:t>
      </w:r>
    </w:p>
    <w:p w14:paraId="0EFF8B9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転借人</w:t>
      </w:r>
    </w:p>
    <w:p w14:paraId="7C9BC51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改装した人</w:t>
      </w:r>
    </w:p>
    <w:p w14:paraId="7EE63436" w14:textId="77777777" w:rsidR="007416E2" w:rsidRDefault="007416E2">
      <w:pPr>
        <w:spacing w:before="0" w:after="0" w:line="240" w:lineRule="auto"/>
        <w:ind w:firstLine="210"/>
        <w:jc w:val="both"/>
      </w:pPr>
    </w:p>
    <w:p w14:paraId="606E08D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沼子は目を細めた。</w:t>
      </w:r>
    </w:p>
    <w:p w14:paraId="7856A288" w14:textId="77777777" w:rsidR="007416E2" w:rsidRDefault="007416E2">
      <w:pPr>
        <w:spacing w:before="0" w:after="0" w:line="240" w:lineRule="auto"/>
        <w:ind w:firstLine="210"/>
        <w:jc w:val="both"/>
      </w:pPr>
    </w:p>
    <w:p w14:paraId="2EA6279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「うわ、全員同じ人じゃないんですか」</w:t>
      </w:r>
    </w:p>
    <w:p w14:paraId="374A23E0" w14:textId="77777777" w:rsidR="007416E2" w:rsidRDefault="007416E2">
      <w:pPr>
        <w:spacing w:before="0" w:after="0" w:line="240" w:lineRule="auto"/>
        <w:ind w:firstLine="210"/>
        <w:jc w:val="both"/>
      </w:pPr>
    </w:p>
    <w:p w14:paraId="324F158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「同じとは限らない。店舗では特にずれやすい」</w:t>
      </w:r>
    </w:p>
    <w:p w14:paraId="1EFA9F83" w14:textId="77777777" w:rsidR="007416E2" w:rsidRDefault="007416E2">
      <w:pPr>
        <w:spacing w:before="0" w:after="0" w:line="240" w:lineRule="auto"/>
        <w:ind w:firstLine="210"/>
        <w:jc w:val="both"/>
      </w:pPr>
    </w:p>
    <w:p w14:paraId="0FC61D8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モモエがペンで一つずつ指した。</w:t>
      </w:r>
    </w:p>
    <w:p w14:paraId="3E67EC68" w14:textId="77777777" w:rsidR="007416E2" w:rsidRDefault="007416E2">
      <w:pPr>
        <w:spacing w:before="0" w:after="0" w:line="240" w:lineRule="auto"/>
        <w:ind w:firstLine="210"/>
        <w:jc w:val="both"/>
      </w:pPr>
    </w:p>
    <w:p w14:paraId="33E5313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上の賃借人はA。実際に店に立っているのはB。看板を出しているのはC。厨房を工事したのはD。賃料を払っているのは誰か分からない。こうなると、貸主は何を承諾したのか、あとで説明できなくなる」</w:t>
      </w:r>
    </w:p>
    <w:p w14:paraId="7A9EDABB" w14:textId="77777777" w:rsidR="007416E2" w:rsidRDefault="007416E2">
      <w:pPr>
        <w:spacing w:before="0" w:after="0" w:line="240" w:lineRule="auto"/>
        <w:ind w:firstLine="210"/>
        <w:jc w:val="both"/>
      </w:pPr>
    </w:p>
    <w:p w14:paraId="3B3A358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「でも、オーナーさんが知ってたなら、承諾したことになるんじゃないんスか」</w:t>
      </w:r>
    </w:p>
    <w:p w14:paraId="4323CCEA" w14:textId="77777777" w:rsidR="007416E2" w:rsidRDefault="007416E2">
      <w:pPr>
        <w:spacing w:before="0" w:after="0" w:line="240" w:lineRule="auto"/>
        <w:ind w:firstLine="210"/>
        <w:jc w:val="both"/>
      </w:pPr>
    </w:p>
    <w:p w14:paraId="4F78FD2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「知っていた、の中身が問題。店の看板が変わったことを見たのか。別人が借りていると聞いたのか。営業委託だと説明されたのか。転貸契約まで承諾したのか」</w:t>
      </w:r>
    </w:p>
    <w:p w14:paraId="6F95B52F" w14:textId="77777777" w:rsidR="007416E2" w:rsidRDefault="007416E2">
      <w:pPr>
        <w:spacing w:before="0" w:after="0" w:line="240" w:lineRule="auto"/>
        <w:ind w:firstLine="210"/>
        <w:jc w:val="both"/>
      </w:pPr>
    </w:p>
    <w:p w14:paraId="5D54C65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神愛がメモを取った。</w:t>
      </w:r>
    </w:p>
    <w:p w14:paraId="184A7BAF" w14:textId="77777777" w:rsidR="007416E2" w:rsidRDefault="007416E2">
      <w:pPr>
        <w:spacing w:before="0" w:after="0" w:line="240" w:lineRule="auto"/>
        <w:ind w:firstLine="210"/>
        <w:jc w:val="both"/>
      </w:pPr>
    </w:p>
    <w:p w14:paraId="7C77AE4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「営業委託と転貸は違うんですね」</w:t>
      </w:r>
    </w:p>
    <w:p w14:paraId="1664F0F9" w14:textId="77777777" w:rsidR="007416E2" w:rsidRDefault="007416E2">
      <w:pPr>
        <w:spacing w:before="0" w:after="0" w:line="240" w:lineRule="auto"/>
        <w:ind w:firstLine="210"/>
        <w:jc w:val="both"/>
      </w:pPr>
    </w:p>
    <w:p w14:paraId="397D2F9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「違う。営業を手伝わせるのか、店舗を別人に使わせて利益を得るのかで意味が変わる。もちろん、実態を見ないと決められない」</w:t>
      </w:r>
    </w:p>
    <w:p w14:paraId="12977100" w14:textId="77777777" w:rsidR="007416E2" w:rsidRDefault="007416E2">
      <w:pPr>
        <w:spacing w:before="0" w:after="0" w:line="240" w:lineRule="auto"/>
        <w:ind w:firstLine="210"/>
        <w:jc w:val="both"/>
      </w:pPr>
    </w:p>
    <w:p w14:paraId="56D6C8D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沼子は首をかしげた。</w:t>
      </w:r>
    </w:p>
    <w:p w14:paraId="08E4CB83" w14:textId="77777777" w:rsidR="007416E2" w:rsidRDefault="007416E2">
      <w:pPr>
        <w:spacing w:before="0" w:after="0" w:line="240" w:lineRule="auto"/>
        <w:ind w:firstLine="210"/>
        <w:jc w:val="both"/>
      </w:pPr>
    </w:p>
    <w:p w14:paraId="4C60126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「じゃあ、店をちょっときれいにするのもダメなんですか」</w:t>
      </w:r>
    </w:p>
    <w:p w14:paraId="1CAF64B2" w14:textId="77777777" w:rsidR="007416E2" w:rsidRDefault="007416E2">
      <w:pPr>
        <w:spacing w:before="0" w:after="0" w:line="240" w:lineRule="auto"/>
        <w:ind w:firstLine="210"/>
        <w:jc w:val="both"/>
      </w:pPr>
    </w:p>
    <w:p w14:paraId="0FB6C1A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も言い方が広すぎる。軽い内装補修と、トイレや倉庫の位置を変える工事では重さが違う。さらに、契約書に『店舗又は造作の模様替えは、賃貸人の書面による事前承諾が必要』と書いてあれば、書面承諾の有無が重要になる」</w:t>
      </w:r>
    </w:p>
    <w:p w14:paraId="712F0378" w14:textId="77777777" w:rsidR="007416E2" w:rsidRDefault="007416E2">
      <w:pPr>
        <w:spacing w:before="0" w:after="0" w:line="240" w:lineRule="auto"/>
        <w:ind w:firstLine="210"/>
        <w:jc w:val="both"/>
      </w:pPr>
    </w:p>
    <w:p w14:paraId="33A5057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しおりが、また一行を書いた。</w:t>
      </w:r>
    </w:p>
    <w:p w14:paraId="5CCF44E0" w14:textId="77777777" w:rsidR="007416E2" w:rsidRDefault="007416E2">
      <w:pPr>
        <w:spacing w:before="0" w:after="0" w:line="240" w:lineRule="auto"/>
        <w:ind w:firstLine="210"/>
        <w:jc w:val="both"/>
      </w:pPr>
    </w:p>
    <w:p w14:paraId="16922A6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&gt; 店舗賃貸では、口頭のつもり、昔からのつもり、見れば分かるはず、が裁判で弱点になる。</w:t>
      </w:r>
    </w:p>
    <w:p w14:paraId="00709F63" w14:textId="77777777" w:rsidR="007416E2" w:rsidRDefault="007416E2">
      <w:pPr>
        <w:spacing w:before="0" w:after="0" w:line="240" w:lineRule="auto"/>
        <w:ind w:firstLine="210"/>
        <w:jc w:val="both"/>
      </w:pPr>
    </w:p>
    <w:p w14:paraId="7B9F4BC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「今日の話、事業用の店ですね」</w:t>
      </w:r>
    </w:p>
    <w:p w14:paraId="292A7DE4" w14:textId="77777777" w:rsidR="007416E2" w:rsidRDefault="007416E2">
      <w:pPr>
        <w:spacing w:before="0" w:after="0" w:line="240" w:lineRule="auto"/>
        <w:ind w:firstLine="210"/>
        <w:jc w:val="both"/>
      </w:pPr>
    </w:p>
    <w:p w14:paraId="5E2C513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神愛が確認する。</w:t>
      </w:r>
    </w:p>
    <w:p w14:paraId="6533BBEF" w14:textId="77777777" w:rsidR="007416E2" w:rsidRDefault="007416E2">
      <w:pPr>
        <w:spacing w:before="0" w:after="0" w:line="240" w:lineRule="auto"/>
        <w:ind w:firstLine="210"/>
        <w:jc w:val="both"/>
      </w:pPr>
    </w:p>
    <w:p w14:paraId="0CBDB8B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「そう。住宅賃貸とは少し違う。店舗では、営業委託、店舗譲渡、転貸、造作変更、模様替えが現場で混ざりやすい」</w:t>
      </w:r>
    </w:p>
    <w:p w14:paraId="6562EAE3" w14:textId="77777777" w:rsidR="007416E2" w:rsidRDefault="007416E2">
      <w:pPr>
        <w:spacing w:before="0" w:after="0" w:line="240" w:lineRule="auto"/>
        <w:ind w:firstLine="210"/>
        <w:jc w:val="both"/>
      </w:pPr>
    </w:p>
    <w:p w14:paraId="1ED9F41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「こわっ。じゃあ貸主は、何をすればいいんスか」</w:t>
      </w:r>
    </w:p>
    <w:p w14:paraId="2A75BFDE" w14:textId="77777777" w:rsidR="007416E2" w:rsidRDefault="007416E2">
      <w:pPr>
        <w:spacing w:before="0" w:after="0" w:line="240" w:lineRule="auto"/>
        <w:ind w:firstLine="210"/>
        <w:jc w:val="both"/>
      </w:pPr>
    </w:p>
    <w:p w14:paraId="024E734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「誰が使うのか、何を変えるのか、いつ承諾したのかを、書面で残す」</w:t>
      </w:r>
    </w:p>
    <w:p w14:paraId="16A842A8" w14:textId="77777777" w:rsidR="007416E2" w:rsidRDefault="007416E2">
      <w:pPr>
        <w:spacing w:before="0" w:after="0" w:line="240" w:lineRule="auto"/>
        <w:ind w:firstLine="210"/>
        <w:jc w:val="both"/>
      </w:pPr>
    </w:p>
    <w:p w14:paraId="5011E9C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「借主は？」</w:t>
      </w:r>
    </w:p>
    <w:p w14:paraId="5A42FB85" w14:textId="77777777" w:rsidR="007416E2" w:rsidRDefault="007416E2">
      <w:pPr>
        <w:spacing w:before="0" w:after="0" w:line="240" w:lineRule="auto"/>
        <w:ind w:firstLine="210"/>
        <w:jc w:val="both"/>
      </w:pPr>
    </w:p>
    <w:p w14:paraId="56B7F0E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「説明したつもりで進めない。貸主から書面承諾を取る」</w:t>
      </w:r>
    </w:p>
    <w:p w14:paraId="69A2F5EF" w14:textId="77777777" w:rsidR="007416E2" w:rsidRDefault="007416E2">
      <w:pPr>
        <w:spacing w:before="0" w:after="0" w:line="240" w:lineRule="auto"/>
        <w:ind w:firstLine="210"/>
        <w:jc w:val="both"/>
      </w:pPr>
    </w:p>
    <w:p w14:paraId="2BC1CE5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沼子は、買ってきたサンドイッチを置いた。</w:t>
      </w:r>
    </w:p>
    <w:p w14:paraId="45164E8D" w14:textId="77777777" w:rsidR="007416E2" w:rsidRDefault="007416E2">
      <w:pPr>
        <w:spacing w:before="0" w:after="0" w:line="240" w:lineRule="auto"/>
        <w:ind w:firstLine="210"/>
        <w:jc w:val="both"/>
      </w:pPr>
    </w:p>
    <w:p w14:paraId="03D05AB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「つまり、店が繁盛しているからまあいいか、で済ませると、あとで全員困る」</w:t>
      </w:r>
    </w:p>
    <w:p w14:paraId="6B3573CD" w14:textId="77777777" w:rsidR="007416E2" w:rsidRDefault="007416E2">
      <w:pPr>
        <w:spacing w:before="0" w:after="0" w:line="240" w:lineRule="auto"/>
        <w:ind w:firstLine="210"/>
        <w:jc w:val="both"/>
      </w:pPr>
    </w:p>
    <w:p w14:paraId="7CA85E5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「その理解でいい」</w:t>
      </w:r>
    </w:p>
    <w:p w14:paraId="6237BB38" w14:textId="77777777" w:rsidR="007416E2" w:rsidRDefault="007416E2">
      <w:pPr>
        <w:spacing w:before="0" w:after="0" w:line="240" w:lineRule="auto"/>
        <w:ind w:firstLine="210"/>
        <w:jc w:val="both"/>
      </w:pPr>
    </w:p>
    <w:p w14:paraId="0F16332E"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2. </w:t>
      </w:r>
      <w:r>
        <w:rPr>
          <w:rFonts w:ascii="BIZ UDPゴシック" w:hAnsi="BIZ UDPゴシック" w:eastAsia="BIZ UDPゴシック" w:cs="BIZ UDPゴシック"/>
          <w:b/>
          <w:sz w:val="28"/>
        </w:rPr>
        <w:t>寸劇：たかし店長、知人に任せたつもりが又貸しになる</w:t>
      </w:r>
    </w:p>
    <w:p w14:paraId="61B62B66" w14:textId="77777777" w:rsidR="007416E2" w:rsidRDefault="007416E2">
      <w:pPr>
        <w:spacing w:before="0" w:after="0" w:line="240" w:lineRule="auto"/>
        <w:ind w:firstLine="210"/>
        <w:jc w:val="both"/>
      </w:pPr>
    </w:p>
    <w:p w14:paraId="24ABD10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たかしは、小さな商店街でカレー店を始めた。</w:t>
      </w:r>
    </w:p>
    <w:p w14:paraId="6E7EE5BD" w14:textId="77777777" w:rsidR="007416E2" w:rsidRDefault="007416E2">
      <w:pPr>
        <w:spacing w:before="0" w:after="0" w:line="240" w:lineRule="auto"/>
        <w:ind w:firstLine="210"/>
        <w:jc w:val="both"/>
      </w:pPr>
    </w:p>
    <w:p w14:paraId="1540689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古い店舗だったが、駅から近い。賃料も手ごろだった。</w:t>
      </w:r>
    </w:p>
    <w:p w14:paraId="62F9361B" w14:textId="77777777" w:rsidR="007416E2" w:rsidRDefault="007416E2">
      <w:pPr>
        <w:spacing w:before="0" w:after="0" w:line="240" w:lineRule="auto"/>
        <w:ind w:firstLine="210"/>
        <w:jc w:val="both"/>
      </w:pPr>
    </w:p>
    <w:p w14:paraId="0D9D8E1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貸主から鍵を受け取ったとき、たかしは元気よく言った。</w:t>
      </w:r>
    </w:p>
    <w:p w14:paraId="705FD6FF" w14:textId="77777777" w:rsidR="007416E2" w:rsidRDefault="007416E2">
      <w:pPr>
        <w:spacing w:before="0" w:after="0" w:line="240" w:lineRule="auto"/>
        <w:ind w:firstLine="210"/>
        <w:jc w:val="both"/>
      </w:pPr>
    </w:p>
    <w:p w14:paraId="27C7F70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「大丈夫です。地域に愛される店にします」</w:t>
      </w:r>
    </w:p>
    <w:p w14:paraId="3D5C0A07" w14:textId="77777777" w:rsidR="007416E2" w:rsidRDefault="007416E2">
      <w:pPr>
        <w:spacing w:before="0" w:after="0" w:line="240" w:lineRule="auto"/>
        <w:ind w:firstLine="210"/>
        <w:jc w:val="both"/>
      </w:pPr>
    </w:p>
    <w:p w14:paraId="0EF9838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最初の半年は、たかし自身が厨房に立った。</w:t>
      </w:r>
    </w:p>
    <w:p w14:paraId="153711AF" w14:textId="77777777" w:rsidR="007416E2" w:rsidRDefault="007416E2">
      <w:pPr>
        <w:spacing w:before="0" w:after="0" w:line="240" w:lineRule="auto"/>
        <w:ind w:firstLine="210"/>
        <w:jc w:val="both"/>
      </w:pPr>
    </w:p>
    <w:p w14:paraId="7CAE18E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ところが、別の仕事が忙しくなり、店に出る時間が減っていった。</w:t>
      </w:r>
    </w:p>
    <w:p w14:paraId="3DFF1856" w14:textId="77777777" w:rsidR="007416E2" w:rsidRDefault="007416E2">
      <w:pPr>
        <w:spacing w:before="0" w:after="0" w:line="240" w:lineRule="auto"/>
        <w:ind w:firstLine="210"/>
        <w:jc w:val="both"/>
      </w:pPr>
    </w:p>
    <w:p w14:paraId="7E5565C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そこへ、料理人の知人が言った。</w:t>
      </w:r>
    </w:p>
    <w:p w14:paraId="2D2F12AF" w14:textId="77777777" w:rsidR="007416E2" w:rsidRDefault="007416E2">
      <w:pPr>
        <w:spacing w:before="0" w:after="0" w:line="240" w:lineRule="auto"/>
        <w:ind w:firstLine="210"/>
        <w:jc w:val="both"/>
      </w:pPr>
    </w:p>
    <w:p w14:paraId="01EC99D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「この店、ぼくに任せてくれない？」</w:t>
      </w:r>
    </w:p>
    <w:p w14:paraId="6CD5C363" w14:textId="77777777" w:rsidR="007416E2" w:rsidRDefault="007416E2">
      <w:pPr>
        <w:spacing w:before="0" w:after="0" w:line="240" w:lineRule="auto"/>
        <w:ind w:firstLine="210"/>
        <w:jc w:val="both"/>
      </w:pPr>
    </w:p>
    <w:p w14:paraId="5FB58C5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たかしは深く考えずに答えた。</w:t>
      </w:r>
    </w:p>
    <w:p w14:paraId="52D62BF1" w14:textId="77777777" w:rsidR="007416E2" w:rsidRDefault="007416E2">
      <w:pPr>
        <w:spacing w:before="0" w:after="0" w:line="240" w:lineRule="auto"/>
        <w:ind w:firstLine="210"/>
        <w:jc w:val="both"/>
      </w:pPr>
    </w:p>
    <w:p w14:paraId="7D608ED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「いいよ。家賃分と少し上乗せして払ってくれれば」</w:t>
      </w:r>
    </w:p>
    <w:p w14:paraId="7C53F90F" w14:textId="77777777" w:rsidR="007416E2" w:rsidRDefault="007416E2">
      <w:pPr>
        <w:spacing w:before="0" w:after="0" w:line="240" w:lineRule="auto"/>
        <w:ind w:firstLine="210"/>
        <w:jc w:val="both"/>
      </w:pPr>
    </w:p>
    <w:p w14:paraId="3C86AE8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知人は看板を変えた。メニューも変えた。厨房機器も入れ替えた。</w:t>
      </w:r>
    </w:p>
    <w:p w14:paraId="15E18706" w14:textId="77777777" w:rsidR="007416E2" w:rsidRDefault="007416E2">
      <w:pPr>
        <w:spacing w:before="0" w:after="0" w:line="240" w:lineRule="auto"/>
        <w:ind w:firstLine="210"/>
        <w:jc w:val="both"/>
      </w:pPr>
    </w:p>
    <w:p w14:paraId="0805A3D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しばらくすると、別の知人が加わった。</w:t>
      </w:r>
    </w:p>
    <w:p w14:paraId="5B6AF420" w14:textId="77777777" w:rsidR="007416E2" w:rsidRDefault="007416E2">
      <w:pPr>
        <w:spacing w:before="0" w:after="0" w:line="240" w:lineRule="auto"/>
        <w:ind w:firstLine="210"/>
        <w:jc w:val="both"/>
      </w:pPr>
    </w:p>
    <w:p w14:paraId="31244FF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「トイレの位置、使いにくいね。倉庫も奥に動かしたほうがいい」</w:t>
      </w:r>
    </w:p>
    <w:p w14:paraId="591D40A6" w14:textId="77777777" w:rsidR="007416E2" w:rsidRDefault="007416E2">
      <w:pPr>
        <w:spacing w:before="0" w:after="0" w:line="240" w:lineRule="auto"/>
        <w:ind w:firstLine="210"/>
        <w:jc w:val="both"/>
      </w:pPr>
    </w:p>
    <w:p w14:paraId="524612C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たかしは言った。</w:t>
      </w:r>
    </w:p>
    <w:p w14:paraId="654BE490" w14:textId="77777777" w:rsidR="007416E2" w:rsidRDefault="007416E2">
      <w:pPr>
        <w:spacing w:before="0" w:after="0" w:line="240" w:lineRule="auto"/>
        <w:ind w:firstLine="210"/>
        <w:jc w:val="both"/>
      </w:pPr>
    </w:p>
    <w:p w14:paraId="2B8C5AF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「まあ、店が良くなるならいいんじゃない」</w:t>
      </w:r>
    </w:p>
    <w:p w14:paraId="428A1908" w14:textId="77777777" w:rsidR="007416E2" w:rsidRDefault="007416E2">
      <w:pPr>
        <w:spacing w:before="0" w:after="0" w:line="240" w:lineRule="auto"/>
        <w:ind w:firstLine="210"/>
        <w:jc w:val="both"/>
      </w:pPr>
    </w:p>
    <w:p w14:paraId="46EF324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工事が始まった。壁が抜かれ、配管が動き、トイレと倉庫の位置が変わった。</w:t>
      </w:r>
    </w:p>
    <w:p w14:paraId="6169B17A" w14:textId="77777777" w:rsidR="007416E2" w:rsidRDefault="007416E2">
      <w:pPr>
        <w:spacing w:before="0" w:after="0" w:line="240" w:lineRule="auto"/>
        <w:ind w:firstLine="210"/>
        <w:jc w:val="both"/>
      </w:pPr>
    </w:p>
    <w:p w14:paraId="2ECA78A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貸主は、店の前を通ったことがある。</w:t>
      </w:r>
    </w:p>
    <w:p w14:paraId="28845925" w14:textId="77777777" w:rsidR="007416E2" w:rsidRDefault="007416E2">
      <w:pPr>
        <w:spacing w:before="0" w:after="0" w:line="240" w:lineRule="auto"/>
        <w:ind w:firstLine="210"/>
        <w:jc w:val="both"/>
      </w:pPr>
    </w:p>
    <w:p w14:paraId="785CA12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看板が変わったことも、なんとなく気づいていた。</w:t>
      </w:r>
    </w:p>
    <w:p w14:paraId="14A03928" w14:textId="77777777" w:rsidR="007416E2" w:rsidRDefault="007416E2">
      <w:pPr>
        <w:spacing w:before="0" w:after="0" w:line="240" w:lineRule="auto"/>
        <w:ind w:firstLine="210"/>
        <w:jc w:val="both"/>
      </w:pPr>
    </w:p>
    <w:p w14:paraId="61BD661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しかし、誰が契約上の賃借人で、誰が店を使っていて、どの範囲の工事がされたのかまでは確認していなかった。</w:t>
      </w:r>
    </w:p>
    <w:p w14:paraId="3A030AF3" w14:textId="77777777" w:rsidR="007416E2" w:rsidRDefault="007416E2">
      <w:pPr>
        <w:spacing w:before="0" w:after="0" w:line="240" w:lineRule="auto"/>
        <w:ind w:firstLine="210"/>
        <w:jc w:val="both"/>
      </w:pPr>
    </w:p>
    <w:p w14:paraId="21C7F0C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数年後、賃料の支払いが乱れた。</w:t>
      </w:r>
    </w:p>
    <w:p w14:paraId="0E6C0C36" w14:textId="77777777" w:rsidR="007416E2" w:rsidRDefault="007416E2">
      <w:pPr>
        <w:spacing w:before="0" w:after="0" w:line="240" w:lineRule="auto"/>
        <w:ind w:firstLine="210"/>
        <w:jc w:val="both"/>
      </w:pPr>
    </w:p>
    <w:p w14:paraId="621D1CE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貸主が店に行くと、カウンターに立っていた人は言った。</w:t>
      </w:r>
    </w:p>
    <w:p w14:paraId="11EAA6FB" w14:textId="77777777" w:rsidR="007416E2" w:rsidRDefault="007416E2">
      <w:pPr>
        <w:spacing w:before="0" w:after="0" w:line="240" w:lineRule="auto"/>
        <w:ind w:firstLine="210"/>
        <w:jc w:val="both"/>
      </w:pPr>
    </w:p>
    <w:p w14:paraId="7214B59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「たかしさん？　今はもう関係ないですよ。うちがやってます」</w:t>
      </w:r>
    </w:p>
    <w:p w14:paraId="1F87237F" w14:textId="77777777" w:rsidR="007416E2" w:rsidRDefault="007416E2">
      <w:pPr>
        <w:spacing w:before="0" w:after="0" w:line="240" w:lineRule="auto"/>
        <w:ind w:firstLine="210"/>
        <w:jc w:val="both"/>
      </w:pPr>
    </w:p>
    <w:p w14:paraId="1E69771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貸主は驚いた。</w:t>
      </w:r>
    </w:p>
    <w:p w14:paraId="4F0B3AF2" w14:textId="77777777" w:rsidR="007416E2" w:rsidRDefault="007416E2">
      <w:pPr>
        <w:spacing w:before="0" w:after="0" w:line="240" w:lineRule="auto"/>
        <w:ind w:firstLine="210"/>
        <w:jc w:val="both"/>
      </w:pPr>
    </w:p>
    <w:p w14:paraId="7CE1449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「契約したのは、たかしさんです。あなたは誰ですか」</w:t>
      </w:r>
    </w:p>
    <w:p w14:paraId="6910ECD5" w14:textId="77777777" w:rsidR="007416E2" w:rsidRDefault="007416E2">
      <w:pPr>
        <w:spacing w:before="0" w:after="0" w:line="240" w:lineRule="auto"/>
        <w:ind w:firstLine="210"/>
        <w:jc w:val="both"/>
      </w:pPr>
    </w:p>
    <w:p w14:paraId="495A860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「店を引き継いだ者です。前からこの形でやっています。オーナーさんも知っていたでしょう」</w:t>
      </w:r>
    </w:p>
    <w:p w14:paraId="30D40ABD" w14:textId="77777777" w:rsidR="007416E2" w:rsidRDefault="007416E2">
      <w:pPr>
        <w:spacing w:before="0" w:after="0" w:line="240" w:lineRule="auto"/>
        <w:ind w:firstLine="210"/>
        <w:jc w:val="both"/>
      </w:pPr>
    </w:p>
    <w:p w14:paraId="51ACD2D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貸主は契約書を開いた。</w:t>
      </w:r>
    </w:p>
    <w:p w14:paraId="6E218EAB" w14:textId="77777777" w:rsidR="007416E2" w:rsidRDefault="007416E2">
      <w:pPr>
        <w:spacing w:before="0" w:after="0" w:line="240" w:lineRule="auto"/>
        <w:ind w:firstLine="210"/>
        <w:jc w:val="both"/>
      </w:pPr>
    </w:p>
    <w:p w14:paraId="186B2D0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そこには、転貸には賃貸人の承諾が必要であること、店舗や造作の模様替えには書面による事前承諾が必要であることが書かれていた。</w:t>
      </w:r>
    </w:p>
    <w:p w14:paraId="62AB6FEF" w14:textId="77777777" w:rsidR="007416E2" w:rsidRDefault="007416E2">
      <w:pPr>
        <w:spacing w:before="0" w:after="0" w:line="240" w:lineRule="auto"/>
        <w:ind w:firstLine="210"/>
        <w:jc w:val="both"/>
      </w:pPr>
    </w:p>
    <w:p w14:paraId="65F2107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貸主は解除と明渡しを求めた。</w:t>
      </w:r>
    </w:p>
    <w:p w14:paraId="126EB3F9" w14:textId="77777777" w:rsidR="007416E2" w:rsidRDefault="007416E2">
      <w:pPr>
        <w:spacing w:before="0" w:after="0" w:line="240" w:lineRule="auto"/>
        <w:ind w:firstLine="210"/>
        <w:jc w:val="both"/>
      </w:pPr>
    </w:p>
    <w:p w14:paraId="3BFB0BE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たかし側は反論した。</w:t>
      </w:r>
    </w:p>
    <w:p w14:paraId="2904A2D1" w14:textId="77777777" w:rsidR="007416E2" w:rsidRDefault="007416E2">
      <w:pPr>
        <w:spacing w:before="0" w:after="0" w:line="240" w:lineRule="auto"/>
        <w:ind w:firstLine="210"/>
        <w:jc w:val="both"/>
      </w:pPr>
    </w:p>
    <w:p w14:paraId="31E6F61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「前から説明していました」</w:t>
      </w:r>
    </w:p>
    <w:p w14:paraId="047C3CE8" w14:textId="77777777" w:rsidR="007416E2" w:rsidRDefault="007416E2">
      <w:pPr>
        <w:spacing w:before="0" w:after="0" w:line="240" w:lineRule="auto"/>
        <w:ind w:firstLine="210"/>
        <w:jc w:val="both"/>
      </w:pPr>
    </w:p>
    <w:p w14:paraId="2D39549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「店の外観を見れば分かったはずです」</w:t>
      </w:r>
    </w:p>
    <w:p w14:paraId="0B6FFE0E" w14:textId="77777777" w:rsidR="007416E2" w:rsidRDefault="007416E2">
      <w:pPr>
        <w:spacing w:before="0" w:after="0" w:line="240" w:lineRule="auto"/>
        <w:ind w:firstLine="210"/>
        <w:jc w:val="both"/>
      </w:pPr>
    </w:p>
    <w:p w14:paraId="62720B9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「長年何も言われなかったのだから、承諾されていたはずです」</w:t>
      </w:r>
    </w:p>
    <w:p w14:paraId="4C339C03" w14:textId="77777777" w:rsidR="007416E2" w:rsidRDefault="007416E2">
      <w:pPr>
        <w:spacing w:before="0" w:after="0" w:line="240" w:lineRule="auto"/>
        <w:ind w:firstLine="210"/>
        <w:jc w:val="both"/>
      </w:pPr>
    </w:p>
    <w:p w14:paraId="72F4F81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ここで問題になるのは、どちらの言い分が気持ちとして分かるかではない。</w:t>
      </w:r>
    </w:p>
    <w:p w14:paraId="3ADEF58E" w14:textId="77777777" w:rsidR="007416E2" w:rsidRDefault="007416E2">
      <w:pPr>
        <w:spacing w:before="0" w:after="0" w:line="240" w:lineRule="auto"/>
        <w:ind w:firstLine="210"/>
        <w:jc w:val="both"/>
      </w:pPr>
    </w:p>
    <w:p w14:paraId="167F290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承諾が、どの内容について、いつ、誰に対して、どの形でされたといえるかである。</w:t>
      </w:r>
    </w:p>
    <w:p w14:paraId="275575E4" w14:textId="77777777" w:rsidR="007416E2" w:rsidRDefault="007416E2">
      <w:pPr>
        <w:spacing w:before="0" w:after="0" w:line="240" w:lineRule="auto"/>
        <w:ind w:firstLine="210"/>
        <w:jc w:val="both"/>
      </w:pPr>
    </w:p>
    <w:p w14:paraId="149873D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モモエなら、ここでこう言う。</w:t>
      </w:r>
    </w:p>
    <w:p w14:paraId="37A0A193" w14:textId="77777777" w:rsidR="007416E2" w:rsidRDefault="007416E2">
      <w:pPr>
        <w:spacing w:before="0" w:after="0" w:line="240" w:lineRule="auto"/>
        <w:ind w:firstLine="210"/>
        <w:jc w:val="both"/>
      </w:pPr>
    </w:p>
    <w:p w14:paraId="28634D2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「店舗賃貸で怖いのは、店が続いていることと、契約が守られていることを混同すること」</w:t>
      </w:r>
    </w:p>
    <w:p w14:paraId="0493DFAF" w14:textId="77777777" w:rsidR="007416E2" w:rsidRDefault="007416E2">
      <w:pPr>
        <w:spacing w:before="0" w:after="0" w:line="240" w:lineRule="auto"/>
        <w:ind w:firstLine="210"/>
        <w:jc w:val="both"/>
      </w:pPr>
    </w:p>
    <w:p w14:paraId="37F9027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たかしの店は、営業していた。</w:t>
      </w:r>
    </w:p>
    <w:p w14:paraId="66E11494" w14:textId="77777777" w:rsidR="007416E2" w:rsidRDefault="007416E2">
      <w:pPr>
        <w:spacing w:before="0" w:after="0" w:line="240" w:lineRule="auto"/>
        <w:ind w:firstLine="210"/>
        <w:jc w:val="both"/>
      </w:pPr>
    </w:p>
    <w:p w14:paraId="63DF612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しかし、契約上の占有者、営業者、転貸、改装承諾は曖昧なままだった。</w:t>
      </w:r>
    </w:p>
    <w:p w14:paraId="0BA025BD" w14:textId="77777777" w:rsidR="007416E2" w:rsidRDefault="007416E2">
      <w:pPr>
        <w:spacing w:before="0" w:after="0" w:line="240" w:lineRule="auto"/>
        <w:ind w:firstLine="210"/>
        <w:jc w:val="both"/>
      </w:pPr>
    </w:p>
    <w:p w14:paraId="19D47916"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3. </w:t>
      </w:r>
      <w:r>
        <w:rPr>
          <w:rFonts w:ascii="BIZ UDPゴシック" w:hAnsi="BIZ UDPゴシック" w:eastAsia="BIZ UDPゴシック" w:cs="BIZ UDPゴシック"/>
          <w:b/>
          <w:sz w:val="28"/>
        </w:rPr>
        <w:t>判例の事案整理</w:t>
      </w:r>
    </w:p>
    <w:p w14:paraId="07360807" w14:textId="77777777" w:rsidR="007416E2" w:rsidRDefault="007416E2">
      <w:pPr>
        <w:spacing w:before="0" w:after="0" w:line="240" w:lineRule="auto"/>
        <w:ind w:firstLine="210"/>
        <w:jc w:val="both"/>
      </w:pPr>
    </w:p>
    <w:p w14:paraId="3EDEAF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ここからは、実際の判例を整理する。</w:t>
      </w:r>
    </w:p>
    <w:p w14:paraId="00000C8F" w14:textId="77777777" w:rsidR="007416E2" w:rsidRDefault="007416E2">
      <w:pPr>
        <w:spacing w:before="0" w:after="0" w:line="240" w:lineRule="auto"/>
        <w:ind w:firstLine="210"/>
        <w:jc w:val="both"/>
      </w:pPr>
    </w:p>
    <w:p w14:paraId="1CEE86D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本件は、店舗賃貸借の事案である。</w:t>
      </w:r>
    </w:p>
    <w:p w14:paraId="05B8BFFB" w14:textId="77777777" w:rsidR="007416E2" w:rsidRDefault="007416E2">
      <w:pPr>
        <w:spacing w:before="0" w:after="0" w:line="240" w:lineRule="auto"/>
        <w:ind w:firstLine="210"/>
        <w:jc w:val="both"/>
      </w:pPr>
    </w:p>
    <w:p w14:paraId="1BA9AC7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最初の賃貸借は、昭和54年2月に始まった。</w:t>
      </w:r>
    </w:p>
    <w:p w14:paraId="574A387B" w14:textId="77777777" w:rsidR="007416E2" w:rsidRDefault="007416E2">
      <w:pPr>
        <w:spacing w:before="0" w:after="0" w:line="240" w:lineRule="auto"/>
        <w:ind w:firstLine="210"/>
        <w:jc w:val="both"/>
      </w:pPr>
    </w:p>
    <w:p w14:paraId="5565AC1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Aは、Y1との間で、建物、つまり本件店舗を賃貸する契約を結んだ。賃貸期間は3年間、賃料は月額9万円だった。AはY1に店舗を引き渡した。</w:t>
      </w:r>
    </w:p>
    <w:p w14:paraId="3886B270" w14:textId="77777777" w:rsidR="007416E2" w:rsidRDefault="007416E2">
      <w:pPr>
        <w:spacing w:before="0" w:after="0" w:line="240" w:lineRule="auto"/>
        <w:ind w:firstLine="210"/>
        <w:jc w:val="both"/>
      </w:pPr>
    </w:p>
    <w:p w14:paraId="2278374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その後、Aが亡くなり、Xが賃貸人の地位を承継した。</w:t>
      </w:r>
    </w:p>
    <w:p w14:paraId="78EC4D71" w14:textId="77777777" w:rsidR="007416E2" w:rsidRDefault="007416E2">
      <w:pPr>
        <w:spacing w:before="0" w:after="0" w:line="240" w:lineRule="auto"/>
        <w:ind w:firstLine="210"/>
        <w:jc w:val="both"/>
      </w:pPr>
    </w:p>
    <w:p w14:paraId="1C63D4E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契約は平成18年1月に合意更新された。しかし、平成21年の更新についてはY1が合意せず、その後は法定更新となった。更新料は支払われていなかった。</w:t>
      </w:r>
    </w:p>
    <w:p w14:paraId="3CEC38BA" w14:textId="77777777" w:rsidR="007416E2" w:rsidRDefault="007416E2">
      <w:pPr>
        <w:spacing w:before="0" w:after="0" w:line="240" w:lineRule="auto"/>
        <w:ind w:firstLine="210"/>
        <w:jc w:val="both"/>
      </w:pPr>
    </w:p>
    <w:p w14:paraId="4D490CF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この事件で大きな問題になったのは、店舗の使われ方である。</w:t>
      </w:r>
    </w:p>
    <w:p w14:paraId="06842273" w14:textId="77777777" w:rsidR="007416E2" w:rsidRDefault="007416E2">
      <w:pPr>
        <w:spacing w:before="0" w:after="0" w:line="240" w:lineRule="auto"/>
        <w:ind w:firstLine="210"/>
        <w:jc w:val="both"/>
      </w:pPr>
    </w:p>
    <w:p w14:paraId="162A55C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平成12年頃、Y1は本件店舗をトルコ料理店に改装した。当初は営業委託の形で、店舗を第三者に利用させていた。</w:t>
      </w:r>
    </w:p>
    <w:p w14:paraId="71291EAF" w14:textId="77777777" w:rsidR="007416E2" w:rsidRDefault="007416E2">
      <w:pPr>
        <w:spacing w:before="0" w:after="0" w:line="240" w:lineRule="auto"/>
        <w:ind w:firstLine="210"/>
        <w:jc w:val="both"/>
      </w:pPr>
    </w:p>
    <w:p w14:paraId="518B21A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その約10年後、Y1はBに本件店舗を転貸する形で利用させるようになった。</w:t>
      </w:r>
    </w:p>
    <w:p w14:paraId="6196C3BB" w14:textId="77777777" w:rsidR="007416E2" w:rsidRDefault="007416E2">
      <w:pPr>
        <w:spacing w:before="0" w:after="0" w:line="240" w:lineRule="auto"/>
        <w:ind w:firstLine="210"/>
        <w:jc w:val="both"/>
      </w:pPr>
    </w:p>
    <w:p w14:paraId="6FDFC26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さらに、平成28年頃からはY3に転貸されていた。</w:t>
      </w:r>
    </w:p>
    <w:p w14:paraId="7631278E" w14:textId="77777777" w:rsidR="007416E2" w:rsidRDefault="007416E2">
      <w:pPr>
        <w:spacing w:before="0" w:after="0" w:line="240" w:lineRule="auto"/>
        <w:ind w:firstLine="210"/>
        <w:jc w:val="both"/>
      </w:pPr>
    </w:p>
    <w:p w14:paraId="56C7597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つまり、長い時間の中で、店舗の実際の利用者が変わっていった。</w:t>
      </w:r>
    </w:p>
    <w:p w14:paraId="38BFECD8" w14:textId="77777777" w:rsidR="007416E2" w:rsidRDefault="007416E2">
      <w:pPr>
        <w:spacing w:before="0" w:after="0" w:line="240" w:lineRule="auto"/>
        <w:ind w:firstLine="210"/>
        <w:jc w:val="both"/>
      </w:pPr>
    </w:p>
    <w:p w14:paraId="35EDE04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一方で、契約書には重要な条項があった。</w:t>
      </w:r>
    </w:p>
    <w:p w14:paraId="01C2CEE8" w14:textId="77777777" w:rsidR="007416E2" w:rsidRDefault="007416E2">
      <w:pPr>
        <w:spacing w:before="0" w:after="0" w:line="240" w:lineRule="auto"/>
        <w:ind w:firstLine="210"/>
        <w:jc w:val="both"/>
      </w:pPr>
    </w:p>
    <w:p w14:paraId="2988411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本件店舗の模様替え等については、あらかじめ賃貸人の書面による承諾を要する、と定められていた。</w:t>
      </w:r>
    </w:p>
    <w:p w14:paraId="6B361301" w14:textId="77777777" w:rsidR="007416E2" w:rsidRDefault="007416E2">
      <w:pPr>
        <w:spacing w:before="0" w:after="0" w:line="240" w:lineRule="auto"/>
        <w:ind w:firstLine="210"/>
        <w:jc w:val="both"/>
      </w:pPr>
    </w:p>
    <w:p w14:paraId="148403A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特に問題になった改装には、トイレや倉庫の位置変更工事が含まれていた。</w:t>
      </w:r>
    </w:p>
    <w:p w14:paraId="278DD67F" w14:textId="77777777" w:rsidR="007416E2" w:rsidRDefault="007416E2">
      <w:pPr>
        <w:spacing w:before="0" w:after="0" w:line="240" w:lineRule="auto"/>
        <w:ind w:firstLine="210"/>
        <w:jc w:val="both"/>
      </w:pPr>
    </w:p>
    <w:p w14:paraId="076A870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これは、棚を置いた、壁紙を変えた、という程度の話ではない。工事を伴い、部屋の用途や配置に関わる変更である。</w:t>
      </w:r>
    </w:p>
    <w:p w14:paraId="1CCAD68F" w14:textId="77777777" w:rsidR="007416E2" w:rsidRDefault="007416E2">
      <w:pPr>
        <w:spacing w:before="0" w:after="0" w:line="240" w:lineRule="auto"/>
        <w:ind w:firstLine="210"/>
        <w:jc w:val="both"/>
      </w:pPr>
    </w:p>
    <w:p w14:paraId="2C95FC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貸主Xは、賃借人側による無断転貸、用法遵守義務違反、無断改装等を理由として、契約解除、店舗の明渡し、未払賃料、原状回復費用等を求めて訴訟を起こした。</w:t>
      </w:r>
    </w:p>
    <w:p w14:paraId="110757F7" w14:textId="77777777" w:rsidR="007416E2" w:rsidRDefault="007416E2">
      <w:pPr>
        <w:spacing w:before="0" w:after="0" w:line="240" w:lineRule="auto"/>
        <w:ind w:firstLine="210"/>
        <w:jc w:val="both"/>
      </w:pPr>
    </w:p>
    <w:p w14:paraId="61C659E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これに対し、賃借人側は反論した。</w:t>
      </w:r>
    </w:p>
    <w:p w14:paraId="11749F9C" w14:textId="77777777" w:rsidR="007416E2" w:rsidRDefault="007416E2">
      <w:pPr>
        <w:spacing w:before="0" w:after="0" w:line="240" w:lineRule="auto"/>
        <w:ind w:firstLine="210"/>
        <w:jc w:val="both"/>
      </w:pPr>
    </w:p>
    <w:p w14:paraId="421BD43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Y1は、最初の転貸前後に、XまたはX側の交渉窓口であったCに対して転貸について説明し、承諾を得たと主張した。</w:t>
      </w:r>
    </w:p>
    <w:p w14:paraId="40A98385" w14:textId="77777777" w:rsidR="007416E2" w:rsidRDefault="007416E2">
      <w:pPr>
        <w:spacing w:before="0" w:after="0" w:line="240" w:lineRule="auto"/>
        <w:ind w:firstLine="210"/>
        <w:jc w:val="both"/>
      </w:pPr>
    </w:p>
    <w:p w14:paraId="422765F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また、改装についても、貸主側の承諾があったという趣旨で争った。</w:t>
      </w:r>
    </w:p>
    <w:p w14:paraId="7C7FE76E" w14:textId="77777777" w:rsidR="007416E2" w:rsidRDefault="007416E2">
      <w:pPr>
        <w:spacing w:before="0" w:after="0" w:line="240" w:lineRule="auto"/>
        <w:ind w:firstLine="210"/>
        <w:jc w:val="both"/>
      </w:pPr>
    </w:p>
    <w:p w14:paraId="51DE6F5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一方、X側は、Y1自身が料理人を雇って営業すると聞いていたのであって、第三者に転貸するとは聞いていない、承諾もしていないと主張した。</w:t>
      </w:r>
    </w:p>
    <w:p w14:paraId="5D61D9D5" w14:textId="77777777" w:rsidR="007416E2" w:rsidRDefault="007416E2">
      <w:pPr>
        <w:spacing w:before="0" w:after="0" w:line="240" w:lineRule="auto"/>
        <w:ind w:firstLine="210"/>
        <w:jc w:val="both"/>
      </w:pPr>
    </w:p>
    <w:p w14:paraId="0DEEA4F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ここで読者が押さえるべき構図は、次のとおりである。</w:t>
      </w:r>
    </w:p>
    <w:p w14:paraId="173A3586" w14:textId="77777777" w:rsidR="007416E2" w:rsidRDefault="007416E2">
      <w:pPr>
        <w:spacing w:before="0" w:after="0" w:line="240" w:lineRule="auto"/>
        <w:ind w:firstLine="210"/>
        <w:jc w:val="both"/>
      </w:pPr>
    </w:p>
    <w:p w14:paraId="2F24213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契約は昭和54年2月から続く長期契約だった</w:t>
      </w:r>
    </w:p>
    <w:p w14:paraId="181ACBB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賃料は月額9万円だった</w:t>
      </w:r>
    </w:p>
    <w:p w14:paraId="57050C2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平成12年頃にトルコ料理店へ改装された</w:t>
      </w:r>
    </w:p>
    <w:p w14:paraId="77B13A7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約10年後にBへ転貸された</w:t>
      </w:r>
    </w:p>
    <w:p w14:paraId="651CEDC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平成28年頃からY3へ転貸された</w:t>
      </w:r>
    </w:p>
    <w:p w14:paraId="21DBB40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貸主は無断転貸、用法遵守義務違反、無断改装等を理由に解除と明渡し等を求めた</w:t>
      </w:r>
    </w:p>
    <w:p w14:paraId="04955EB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賃借人側は、転貸や改装について説明し、承諾を得ていたと主張した</w:t>
      </w:r>
    </w:p>
    <w:p w14:paraId="71601A0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契約には、店舗又は造作の模様替えについて、賃貸人の書面による事前承諾を要する趣旨の条項があった</w:t>
      </w:r>
    </w:p>
    <w:p w14:paraId="0ED26BB0" w14:textId="77777777" w:rsidR="007416E2" w:rsidRDefault="007416E2">
      <w:pPr>
        <w:spacing w:before="0" w:after="0" w:line="240" w:lineRule="auto"/>
        <w:ind w:firstLine="210"/>
        <w:jc w:val="both"/>
      </w:pPr>
    </w:p>
    <w:p w14:paraId="3979F1D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長期契約では、途中で当事者が亡くなったり、担当者が変わったり、昔の会話が曖昧になったりする。</w:t>
      </w:r>
    </w:p>
    <w:p w14:paraId="163E9F38" w14:textId="77777777" w:rsidR="007416E2" w:rsidRDefault="007416E2">
      <w:pPr>
        <w:spacing w:before="0" w:after="0" w:line="240" w:lineRule="auto"/>
        <w:ind w:firstLine="210"/>
        <w:jc w:val="both"/>
      </w:pPr>
    </w:p>
    <w:p w14:paraId="7B6ED4F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だからこそ、書面と記録が重くなる。</w:t>
      </w:r>
    </w:p>
    <w:p w14:paraId="65ED460C" w14:textId="77777777" w:rsidR="007416E2" w:rsidRDefault="007416E2">
      <w:pPr>
        <w:spacing w:before="0" w:after="0" w:line="240" w:lineRule="auto"/>
        <w:ind w:firstLine="210"/>
        <w:jc w:val="both"/>
      </w:pPr>
    </w:p>
    <w:p w14:paraId="5AA52249"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4. </w:t>
      </w:r>
      <w:r>
        <w:rPr>
          <w:rFonts w:ascii="BIZ UDPゴシック" w:hAnsi="BIZ UDPゴシック" w:eastAsia="BIZ UDPゴシック" w:cs="BIZ UDPゴシック"/>
          <w:b/>
          <w:sz w:val="28"/>
        </w:rPr>
        <w:t>争点</w:t>
      </w:r>
    </w:p>
    <w:p w14:paraId="0C2121E4" w14:textId="77777777" w:rsidR="007416E2" w:rsidRDefault="007416E2">
      <w:pPr>
        <w:spacing w:before="0" w:after="0" w:line="240" w:lineRule="auto"/>
        <w:ind w:firstLine="210"/>
        <w:jc w:val="both"/>
      </w:pPr>
    </w:p>
    <w:p w14:paraId="6E1DD35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この事件の争点は、単に「勝手に店を変えたか」だけではない。</w:t>
      </w:r>
    </w:p>
    <w:p w14:paraId="09425EB8" w14:textId="77777777" w:rsidR="007416E2" w:rsidRDefault="007416E2">
      <w:pPr>
        <w:spacing w:before="0" w:after="0" w:line="240" w:lineRule="auto"/>
        <w:ind w:firstLine="210"/>
        <w:jc w:val="both"/>
      </w:pPr>
    </w:p>
    <w:p w14:paraId="52387AB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裁判で問題になったのは、主に次の点である。</w:t>
      </w:r>
    </w:p>
    <w:p w14:paraId="5BC83EA1" w14:textId="77777777" w:rsidR="007416E2" w:rsidRDefault="007416E2">
      <w:pPr>
        <w:spacing w:before="0" w:after="0" w:line="240" w:lineRule="auto"/>
        <w:ind w:firstLine="210"/>
        <w:jc w:val="both"/>
      </w:pPr>
    </w:p>
    <w:p w14:paraId="2C178E44"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転貸について、賃貸人の承諾があったか。</w:t>
      </w:r>
    </w:p>
    <w:p w14:paraId="1EB99023"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トイレ・倉庫の位置変更工事について、契約上必要な書面による事前承諾があったか。</w:t>
      </w:r>
    </w:p>
    <w:p w14:paraId="4FDB427D"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更新料不払は、契約解除の理由になるか。</w:t>
      </w:r>
    </w:p>
    <w:p w14:paraId="2992A2F5"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貸主が長く問題にしなかったことから、いま解除することが権利濫用または信義則違反になるか。</w:t>
      </w:r>
    </w:p>
    <w:p w14:paraId="798259E8"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原状回復費用として、いくらが相当か。</w:t>
      </w:r>
    </w:p>
    <w:p w14:paraId="18C00F5F" w14:textId="77777777" w:rsidR="007416E2" w:rsidRDefault="007416E2">
      <w:pPr>
        <w:spacing w:before="0" w:after="0" w:line="240" w:lineRule="auto"/>
        <w:ind w:firstLine="210"/>
        <w:jc w:val="both"/>
      </w:pPr>
    </w:p>
    <w:p w14:paraId="1B1A6D2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賃借人側の主張は、現場ではよく聞く形である。</w:t>
      </w:r>
    </w:p>
    <w:p w14:paraId="5FDB43FE" w14:textId="77777777" w:rsidR="007416E2" w:rsidRDefault="007416E2">
      <w:pPr>
        <w:spacing w:before="0" w:after="0" w:line="240" w:lineRule="auto"/>
        <w:ind w:firstLine="210"/>
        <w:jc w:val="both"/>
      </w:pPr>
    </w:p>
    <w:p w14:paraId="79CC4FA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「説明していました」</w:t>
      </w:r>
    </w:p>
    <w:p w14:paraId="2E186E1F" w14:textId="77777777" w:rsidR="007416E2" w:rsidRDefault="007416E2">
      <w:pPr>
        <w:spacing w:before="0" w:after="0" w:line="240" w:lineRule="auto"/>
        <w:ind w:firstLine="210"/>
        <w:jc w:val="both"/>
      </w:pPr>
    </w:p>
    <w:p w14:paraId="7A45546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「貸主も知っていたはずです」</w:t>
      </w:r>
    </w:p>
    <w:p w14:paraId="50C4F081" w14:textId="77777777" w:rsidR="007416E2" w:rsidRDefault="007416E2">
      <w:pPr>
        <w:spacing w:before="0" w:after="0" w:line="240" w:lineRule="auto"/>
        <w:ind w:firstLine="210"/>
        <w:jc w:val="both"/>
      </w:pPr>
    </w:p>
    <w:p w14:paraId="2E4B581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「ずっと営業していたのに、今さら解除はおかしいです」</w:t>
      </w:r>
    </w:p>
    <w:p w14:paraId="1B7FFC72" w14:textId="77777777" w:rsidR="007416E2" w:rsidRDefault="007416E2">
      <w:pPr>
        <w:spacing w:before="0" w:after="0" w:line="240" w:lineRule="auto"/>
        <w:ind w:firstLine="210"/>
        <w:jc w:val="both"/>
      </w:pPr>
    </w:p>
    <w:p w14:paraId="180465D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「改装も見れば分かったはずです」</w:t>
      </w:r>
    </w:p>
    <w:p w14:paraId="7BC32345" w14:textId="77777777" w:rsidR="007416E2" w:rsidRDefault="007416E2">
      <w:pPr>
        <w:spacing w:before="0" w:after="0" w:line="240" w:lineRule="auto"/>
        <w:ind w:firstLine="210"/>
        <w:jc w:val="both"/>
      </w:pPr>
    </w:p>
    <w:p w14:paraId="082D032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これらの言い分は、感覚としては分からなくもない。</w:t>
      </w:r>
    </w:p>
    <w:p w14:paraId="41DFD1F4" w14:textId="77777777" w:rsidR="007416E2" w:rsidRDefault="007416E2">
      <w:pPr>
        <w:spacing w:before="0" w:after="0" w:line="240" w:lineRule="auto"/>
        <w:ind w:firstLine="210"/>
        <w:jc w:val="both"/>
      </w:pPr>
    </w:p>
    <w:p w14:paraId="42865A1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長く続いている店舗であれば、貸主が何らかの変化に気づいていた可能性はある。店舗の看板や料理の種類が変われば、外から見ても分かることはある。</w:t>
      </w:r>
    </w:p>
    <w:p w14:paraId="373B76D4" w14:textId="77777777" w:rsidR="007416E2" w:rsidRDefault="007416E2">
      <w:pPr>
        <w:spacing w:before="0" w:after="0" w:line="240" w:lineRule="auto"/>
        <w:ind w:firstLine="210"/>
        <w:jc w:val="both"/>
      </w:pPr>
    </w:p>
    <w:p w14:paraId="7F4A859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しかし、裁判で問われるのは、もう少し具体的である。</w:t>
      </w:r>
    </w:p>
    <w:p w14:paraId="68F50019" w14:textId="77777777" w:rsidR="007416E2" w:rsidRDefault="007416E2">
      <w:pPr>
        <w:spacing w:before="0" w:after="0" w:line="240" w:lineRule="auto"/>
        <w:ind w:firstLine="210"/>
        <w:jc w:val="both"/>
      </w:pPr>
    </w:p>
    <w:p w14:paraId="1A11A91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貸主は、誰が転借人として店舗を使うことを承諾したのか。</w:t>
      </w:r>
    </w:p>
    <w:p w14:paraId="32914B79" w14:textId="77777777" w:rsidR="007416E2" w:rsidRDefault="007416E2">
      <w:pPr>
        <w:spacing w:before="0" w:after="0" w:line="240" w:lineRule="auto"/>
        <w:ind w:firstLine="210"/>
        <w:jc w:val="both"/>
      </w:pPr>
    </w:p>
    <w:p w14:paraId="0B09328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その承諾は、いつ、どの相手に、どの内容でされたのか。</w:t>
      </w:r>
    </w:p>
    <w:p w14:paraId="7AE54401" w14:textId="77777777" w:rsidR="007416E2" w:rsidRDefault="007416E2">
      <w:pPr>
        <w:spacing w:before="0" w:after="0" w:line="240" w:lineRule="auto"/>
        <w:ind w:firstLine="210"/>
        <w:jc w:val="both"/>
      </w:pPr>
    </w:p>
    <w:p w14:paraId="486ED31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トイレや倉庫の位置変更について、契約上必要な書面による事前承諾はあったのか。</w:t>
      </w:r>
    </w:p>
    <w:p w14:paraId="5EA44B5B" w14:textId="77777777" w:rsidR="007416E2" w:rsidRDefault="007416E2">
      <w:pPr>
        <w:spacing w:before="0" w:after="0" w:line="240" w:lineRule="auto"/>
        <w:ind w:firstLine="210"/>
        <w:jc w:val="both"/>
      </w:pPr>
    </w:p>
    <w:p w14:paraId="5FEBB88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貸主が外観上何かを見たとして、それだけで転貸や模様替えを承諾したといえるのか。</w:t>
      </w:r>
    </w:p>
    <w:p w14:paraId="7112DE0B" w14:textId="77777777" w:rsidR="007416E2" w:rsidRDefault="007416E2">
      <w:pPr>
        <w:spacing w:before="0" w:after="0" w:line="240" w:lineRule="auto"/>
        <w:ind w:firstLine="210"/>
        <w:jc w:val="both"/>
      </w:pPr>
    </w:p>
    <w:p w14:paraId="7BDD456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この章で避けたい誤解は二つある。</w:t>
      </w:r>
    </w:p>
    <w:p w14:paraId="72BB7DF7" w14:textId="77777777" w:rsidR="007416E2" w:rsidRDefault="007416E2">
      <w:pPr>
        <w:spacing w:before="0" w:after="0" w:line="240" w:lineRule="auto"/>
        <w:ind w:firstLine="210"/>
        <w:jc w:val="both"/>
      </w:pPr>
    </w:p>
    <w:p w14:paraId="1DDC63F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一つ目は、「無断転貸や無断改装があれば、どんな場合でも必ず解除できる」という誤解である。</w:t>
      </w:r>
    </w:p>
    <w:p w14:paraId="2AF2EE17" w14:textId="77777777" w:rsidR="007416E2" w:rsidRDefault="007416E2">
      <w:pPr>
        <w:spacing w:before="0" w:after="0" w:line="240" w:lineRule="auto"/>
        <w:ind w:firstLine="210"/>
        <w:jc w:val="both"/>
      </w:pPr>
    </w:p>
    <w:p w14:paraId="44A4C48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これは言いすぎである。契約内容、違反の程度、貸主の承諾や黙認、信頼関係破壊の有無によって判断は変わる。</w:t>
      </w:r>
    </w:p>
    <w:p w14:paraId="0013E5D5" w14:textId="77777777" w:rsidR="007416E2" w:rsidRDefault="007416E2">
      <w:pPr>
        <w:spacing w:before="0" w:after="0" w:line="240" w:lineRule="auto"/>
        <w:ind w:firstLine="210"/>
        <w:jc w:val="both"/>
      </w:pPr>
    </w:p>
    <w:p w14:paraId="1664C2B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二つ目は、「貸主がなんとなく知っていれば、すべて承諾になる」という誤解である。</w:t>
      </w:r>
    </w:p>
    <w:p w14:paraId="328FCCDD" w14:textId="77777777" w:rsidR="007416E2" w:rsidRDefault="007416E2">
      <w:pPr>
        <w:spacing w:before="0" w:after="0" w:line="240" w:lineRule="auto"/>
        <w:ind w:firstLine="210"/>
        <w:jc w:val="both"/>
      </w:pPr>
    </w:p>
    <w:p w14:paraId="51B3199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これも言いすぎである。何を知っていたのか、いつ知ったのか、どの範囲まで了承したのかを、証拠で示せるかが問題になる。</w:t>
      </w:r>
    </w:p>
    <w:p w14:paraId="5EEA6FCE" w14:textId="77777777" w:rsidR="007416E2" w:rsidRDefault="007416E2">
      <w:pPr>
        <w:spacing w:before="0" w:after="0" w:line="240" w:lineRule="auto"/>
        <w:ind w:firstLine="210"/>
        <w:jc w:val="both"/>
      </w:pPr>
    </w:p>
    <w:p w14:paraId="62D00E85"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5. </w:t>
      </w:r>
      <w:r>
        <w:rPr>
          <w:rFonts w:ascii="BIZ UDPゴシック" w:hAnsi="BIZ UDPゴシック" w:eastAsia="BIZ UDPゴシック" w:cs="BIZ UDPゴシック"/>
          <w:b/>
          <w:sz w:val="28"/>
        </w:rPr>
        <w:t>裁判所の判断</w:t>
      </w:r>
    </w:p>
    <w:p w14:paraId="62C9F89A" w14:textId="77777777" w:rsidR="007416E2" w:rsidRDefault="007416E2">
      <w:pPr>
        <w:spacing w:before="0" w:after="0" w:line="240" w:lineRule="auto"/>
        <w:ind w:firstLine="210"/>
        <w:jc w:val="both"/>
      </w:pPr>
    </w:p>
    <w:p w14:paraId="7953288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裁判所は、貸主Xの請求を認める方向で判断した。</w:t>
      </w:r>
    </w:p>
    <w:p w14:paraId="064785B0" w14:textId="77777777" w:rsidR="007416E2" w:rsidRDefault="007416E2">
      <w:pPr>
        <w:spacing w:before="0" w:after="0" w:line="240" w:lineRule="auto"/>
        <w:ind w:firstLine="210"/>
        <w:jc w:val="both"/>
      </w:pPr>
    </w:p>
    <w:p w14:paraId="00E06A1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ただし、Xの主張がすべてそのまま通ったわけではない。</w:t>
      </w:r>
    </w:p>
    <w:p w14:paraId="3C537E5A" w14:textId="77777777" w:rsidR="007416E2" w:rsidRDefault="007416E2">
      <w:pPr>
        <w:spacing w:before="0" w:after="0" w:line="240" w:lineRule="auto"/>
        <w:ind w:firstLine="210"/>
        <w:jc w:val="both"/>
      </w:pPr>
    </w:p>
    <w:p w14:paraId="6A2315C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まず、転貸承諾についてである。</w:t>
      </w:r>
    </w:p>
    <w:p w14:paraId="5F07DC8B" w14:textId="77777777" w:rsidR="007416E2" w:rsidRDefault="007416E2">
      <w:pPr>
        <w:spacing w:before="0" w:after="0" w:line="240" w:lineRule="auto"/>
        <w:ind w:firstLine="210"/>
        <w:jc w:val="both"/>
      </w:pPr>
    </w:p>
    <w:p w14:paraId="4BA4AB7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賃借人側は、Y1がBに転貸の形で本件店舗を利用させるようになった平成22年頃、XまたはX側の窓口であったCに対して転貸について説明し、承諾を得たと主張した。</w:t>
      </w:r>
    </w:p>
    <w:p w14:paraId="0753E94D" w14:textId="77777777" w:rsidR="007416E2" w:rsidRDefault="007416E2">
      <w:pPr>
        <w:spacing w:before="0" w:after="0" w:line="240" w:lineRule="auto"/>
        <w:ind w:firstLine="210"/>
        <w:jc w:val="both"/>
      </w:pPr>
    </w:p>
    <w:p w14:paraId="3929F15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しかし、裁判所は、その事実を認めるに足りる証拠はないとした。</w:t>
      </w:r>
    </w:p>
    <w:p w14:paraId="191D2DB7" w14:textId="77777777" w:rsidR="007416E2" w:rsidRDefault="007416E2">
      <w:pPr>
        <w:spacing w:before="0" w:after="0" w:line="240" w:lineRule="auto"/>
        <w:ind w:firstLine="210"/>
        <w:jc w:val="both"/>
      </w:pPr>
    </w:p>
    <w:p w14:paraId="0F6F906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Y3も、Bから本件店舗を譲り受ける際に、Xが転貸を知っている、またはY3が本件店舗でトルコレストランを経営することを許可していると聞いていた、という趣旨の主張をした。</w:t>
      </w:r>
    </w:p>
    <w:p w14:paraId="4603D832" w14:textId="77777777" w:rsidR="007416E2" w:rsidRDefault="007416E2">
      <w:pPr>
        <w:spacing w:before="0" w:after="0" w:line="240" w:lineRule="auto"/>
        <w:ind w:firstLine="210"/>
        <w:jc w:val="both"/>
      </w:pPr>
    </w:p>
    <w:p w14:paraId="1C89DE0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しかし、仮にそのような発言があったとしても、その内容が真実であることを裏付ける証拠はないとされた。</w:t>
      </w:r>
    </w:p>
    <w:p w14:paraId="70170FD9" w14:textId="77777777" w:rsidR="007416E2" w:rsidRDefault="007416E2">
      <w:pPr>
        <w:spacing w:before="0" w:after="0" w:line="240" w:lineRule="auto"/>
        <w:ind w:firstLine="210"/>
        <w:jc w:val="both"/>
      </w:pPr>
    </w:p>
    <w:p w14:paraId="3FC7F43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ここで重要なのは、「誰かから聞いた」だけでは弱いという点である。</w:t>
      </w:r>
    </w:p>
    <w:p w14:paraId="74F0A989" w14:textId="77777777" w:rsidR="007416E2" w:rsidRDefault="007416E2">
      <w:pPr>
        <w:spacing w:before="0" w:after="0" w:line="240" w:lineRule="auto"/>
        <w:ind w:firstLine="210"/>
        <w:jc w:val="both"/>
      </w:pPr>
    </w:p>
    <w:p w14:paraId="4FA4D88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店舗を引き継ぐ側からすれば、前の営業者に「貸主も知っている」と言われると安心してしまうかもしれない。</w:t>
      </w:r>
    </w:p>
    <w:p w14:paraId="02132197" w14:textId="77777777" w:rsidR="007416E2" w:rsidRDefault="007416E2">
      <w:pPr>
        <w:spacing w:before="0" w:after="0" w:line="240" w:lineRule="auto"/>
        <w:ind w:firstLine="210"/>
        <w:jc w:val="both"/>
      </w:pPr>
    </w:p>
    <w:p w14:paraId="32FC44F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しかし、それは貸主本人の承諾書ではない。少なくとも、裁判で貸主の承諾を示す証拠としては不十分になることがある。</w:t>
      </w:r>
    </w:p>
    <w:p w14:paraId="12EEB0E5" w14:textId="77777777" w:rsidR="007416E2" w:rsidRDefault="007416E2">
      <w:pPr>
        <w:spacing w:before="0" w:after="0" w:line="240" w:lineRule="auto"/>
        <w:ind w:firstLine="210"/>
        <w:jc w:val="both"/>
      </w:pPr>
    </w:p>
    <w:p w14:paraId="6A0500A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次に、用法遵守義務違反である。</w:t>
      </w:r>
    </w:p>
    <w:p w14:paraId="5CF70119" w14:textId="77777777" w:rsidR="007416E2" w:rsidRDefault="007416E2">
      <w:pPr>
        <w:spacing w:before="0" w:after="0" w:line="240" w:lineRule="auto"/>
        <w:ind w:firstLine="210"/>
        <w:jc w:val="both"/>
      </w:pPr>
    </w:p>
    <w:p w14:paraId="0AF214A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契約上、「店舗又は造作の模様替」を行うには、Xの書面による事前承諾が必要とされていた。</w:t>
      </w:r>
    </w:p>
    <w:p w14:paraId="040EBB63" w14:textId="77777777" w:rsidR="007416E2" w:rsidRDefault="007416E2">
      <w:pPr>
        <w:spacing w:before="0" w:after="0" w:line="240" w:lineRule="auto"/>
        <w:ind w:firstLine="210"/>
        <w:jc w:val="both"/>
      </w:pPr>
    </w:p>
    <w:p w14:paraId="4437765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裁判所は、トイレ及び倉庫の位置変更は、工事を伴う部屋の用途の変更であり、「店舗又は造作の模様替」に当たると考えられるとした。</w:t>
      </w:r>
    </w:p>
    <w:p w14:paraId="1EC3DC59" w14:textId="77777777" w:rsidR="007416E2" w:rsidRDefault="007416E2">
      <w:pPr>
        <w:spacing w:before="0" w:after="0" w:line="240" w:lineRule="auto"/>
        <w:ind w:firstLine="210"/>
        <w:jc w:val="both"/>
      </w:pPr>
    </w:p>
    <w:p w14:paraId="5AE8F5A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そして、Xの書面による承諾があったことを認めるに足りる証拠はないとして、Y1によるトイレ及び倉庫の位置変更工事は契約違反になると判断した。</w:t>
      </w:r>
    </w:p>
    <w:p w14:paraId="36251821" w14:textId="77777777" w:rsidR="007416E2" w:rsidRDefault="007416E2">
      <w:pPr>
        <w:spacing w:before="0" w:after="0" w:line="240" w:lineRule="auto"/>
        <w:ind w:firstLine="210"/>
        <w:jc w:val="both"/>
      </w:pPr>
    </w:p>
    <w:p w14:paraId="481B8B9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ここは、事業用店舗の実務では特に大事である。</w:t>
      </w:r>
    </w:p>
    <w:p w14:paraId="63C8203C" w14:textId="77777777" w:rsidR="007416E2" w:rsidRDefault="007416E2">
      <w:pPr>
        <w:spacing w:before="0" w:after="0" w:line="240" w:lineRule="auto"/>
        <w:ind w:firstLine="210"/>
        <w:jc w:val="both"/>
      </w:pPr>
    </w:p>
    <w:p w14:paraId="0F8996F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店舗では、厨房、客席、トイレ、倉庫、排気、給排水、電気容量などが営業内容と結びついている。少しの配置変更に見えても、建物への影響、原状回復、消防・保健所手続、近隣への影響に関わることがある。</w:t>
      </w:r>
    </w:p>
    <w:p w14:paraId="2C7103D4" w14:textId="77777777" w:rsidR="007416E2" w:rsidRDefault="007416E2">
      <w:pPr>
        <w:spacing w:before="0" w:after="0" w:line="240" w:lineRule="auto"/>
        <w:ind w:firstLine="210"/>
        <w:jc w:val="both"/>
      </w:pPr>
    </w:p>
    <w:p w14:paraId="06ACB92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もちろん、店舗を少し変えたら即アウト、という話ではない。</w:t>
      </w:r>
    </w:p>
    <w:p w14:paraId="2B47DE8B" w14:textId="77777777" w:rsidR="007416E2" w:rsidRDefault="007416E2">
      <w:pPr>
        <w:spacing w:before="0" w:after="0" w:line="240" w:lineRule="auto"/>
        <w:ind w:firstLine="210"/>
        <w:jc w:val="both"/>
      </w:pPr>
    </w:p>
    <w:p w14:paraId="7F31380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問題は、契約で書面承諾が必要とされていたのに、工事前の書面承諾を示せなかったことである。</w:t>
      </w:r>
    </w:p>
    <w:p w14:paraId="1E3EA9CD" w14:textId="77777777" w:rsidR="007416E2" w:rsidRDefault="007416E2">
      <w:pPr>
        <w:spacing w:before="0" w:after="0" w:line="240" w:lineRule="auto"/>
        <w:ind w:firstLine="210"/>
        <w:jc w:val="both"/>
      </w:pPr>
    </w:p>
    <w:p w14:paraId="6504E7B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更新料不払については、Xの主張は認められなかった。</w:t>
      </w:r>
    </w:p>
    <w:p w14:paraId="083AA4A3" w14:textId="77777777" w:rsidR="007416E2" w:rsidRDefault="007416E2">
      <w:pPr>
        <w:spacing w:before="0" w:after="0" w:line="240" w:lineRule="auto"/>
        <w:ind w:firstLine="210"/>
        <w:jc w:val="both"/>
      </w:pPr>
    </w:p>
    <w:p w14:paraId="4CCAC16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本件では、Xが更新料を継続的に請求していたとは認められず、更新料の支払が契約当事者の信頼関係を維持する基礎となっていたとまでは認められないとされた。</w:t>
      </w:r>
    </w:p>
    <w:p w14:paraId="196B65FD" w14:textId="77777777" w:rsidR="007416E2" w:rsidRDefault="007416E2">
      <w:pPr>
        <w:spacing w:before="0" w:after="0" w:line="240" w:lineRule="auto"/>
        <w:ind w:firstLine="210"/>
        <w:jc w:val="both"/>
      </w:pPr>
    </w:p>
    <w:p w14:paraId="48346A4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そのため、Y1の更新料不払は解除事由にならないと判断された。</w:t>
      </w:r>
    </w:p>
    <w:p w14:paraId="1DDD4D88" w14:textId="77777777" w:rsidR="007416E2" w:rsidRDefault="007416E2">
      <w:pPr>
        <w:spacing w:before="0" w:after="0" w:line="240" w:lineRule="auto"/>
        <w:ind w:firstLine="210"/>
        <w:jc w:val="both"/>
      </w:pPr>
    </w:p>
    <w:p w14:paraId="4DF40EE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この点は、判例を読むときに見落としてはいけない。</w:t>
      </w:r>
    </w:p>
    <w:p w14:paraId="26EDA6F7" w14:textId="77777777" w:rsidR="007416E2" w:rsidRDefault="007416E2">
      <w:pPr>
        <w:spacing w:before="0" w:after="0" w:line="240" w:lineRule="auto"/>
        <w:ind w:firstLine="210"/>
        <w:jc w:val="both"/>
      </w:pPr>
    </w:p>
    <w:p w14:paraId="062B17C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裁判所は、貸主が言った解除理由を全部まとめて認めたわけではない。更新料不払については、解除理由としては否定している。</w:t>
      </w:r>
    </w:p>
    <w:p w14:paraId="3E3C73DA" w14:textId="77777777" w:rsidR="007416E2" w:rsidRDefault="007416E2">
      <w:pPr>
        <w:spacing w:before="0" w:after="0" w:line="240" w:lineRule="auto"/>
        <w:ind w:firstLine="210"/>
        <w:jc w:val="both"/>
      </w:pPr>
    </w:p>
    <w:p w14:paraId="3035595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そのうえで、無断転貸、用法遵守義務違反、無断改装等を理由とする契約解除・明渡し等は認められた。</w:t>
      </w:r>
    </w:p>
    <w:p w14:paraId="09B26FED" w14:textId="77777777" w:rsidR="007416E2" w:rsidRDefault="007416E2">
      <w:pPr>
        <w:spacing w:before="0" w:after="0" w:line="240" w:lineRule="auto"/>
        <w:ind w:firstLine="210"/>
        <w:jc w:val="both"/>
      </w:pPr>
    </w:p>
    <w:p w14:paraId="1D7C857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解除権行使が権利濫用または信義則違反になるかについても、裁判所は貸主側に不利な判断をしなかった。</w:t>
      </w:r>
    </w:p>
    <w:p w14:paraId="4D1983DE" w14:textId="77777777" w:rsidR="007416E2" w:rsidRDefault="007416E2">
      <w:pPr>
        <w:spacing w:before="0" w:after="0" w:line="240" w:lineRule="auto"/>
        <w:ind w:firstLine="210"/>
        <w:jc w:val="both"/>
      </w:pPr>
    </w:p>
    <w:p w14:paraId="66E4C0B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Xは、トイレ及び倉庫の位置変更については認識していたと認められる。しかし、事前に承諾していたものではなく、認識時期も明確ではなかった。</w:t>
      </w:r>
    </w:p>
    <w:p w14:paraId="70C27AAE" w14:textId="77777777" w:rsidR="007416E2" w:rsidRDefault="007416E2">
      <w:pPr>
        <w:spacing w:before="0" w:after="0" w:line="240" w:lineRule="auto"/>
        <w:ind w:firstLine="210"/>
        <w:jc w:val="both"/>
      </w:pPr>
    </w:p>
    <w:p w14:paraId="6FE9609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また、転貸の事実については、外観上容易に認識できるとはいえず、Xが転貸の事実を認識していたとまではいえないとされた。</w:t>
      </w:r>
    </w:p>
    <w:p w14:paraId="672C6D88" w14:textId="77777777" w:rsidR="007416E2" w:rsidRDefault="007416E2">
      <w:pPr>
        <w:spacing w:before="0" w:after="0" w:line="240" w:lineRule="auto"/>
        <w:ind w:firstLine="210"/>
        <w:jc w:val="both"/>
      </w:pPr>
    </w:p>
    <w:p w14:paraId="2E72D60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つまり、店が営業していることを外から見られたとしても、それだけで「貸主は転貸を知っていた」とはならなかった。</w:t>
      </w:r>
    </w:p>
    <w:p w14:paraId="068A4375" w14:textId="77777777" w:rsidR="007416E2" w:rsidRDefault="007416E2">
      <w:pPr>
        <w:spacing w:before="0" w:after="0" w:line="240" w:lineRule="auto"/>
        <w:ind w:firstLine="210"/>
        <w:jc w:val="both"/>
      </w:pPr>
    </w:p>
    <w:p w14:paraId="014AA2B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最後に、原状回復費用である。</w:t>
      </w:r>
    </w:p>
    <w:p w14:paraId="27511DB3" w14:textId="77777777" w:rsidR="007416E2" w:rsidRDefault="007416E2">
      <w:pPr>
        <w:spacing w:before="0" w:after="0" w:line="240" w:lineRule="auto"/>
        <w:ind w:firstLine="210"/>
        <w:jc w:val="both"/>
      </w:pPr>
    </w:p>
    <w:p w14:paraId="6DED1FF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裁判所は、XがY2らに対し、債務不履行に基づく損害賠償として本件店舗内の原状回復費用を請求できるとした。</w:t>
      </w:r>
    </w:p>
    <w:p w14:paraId="3CF10896" w14:textId="77777777" w:rsidR="007416E2" w:rsidRDefault="007416E2">
      <w:pPr>
        <w:spacing w:before="0" w:after="0" w:line="240" w:lineRule="auto"/>
        <w:ind w:firstLine="210"/>
        <w:jc w:val="both"/>
      </w:pPr>
    </w:p>
    <w:p w14:paraId="05E3324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ただし、Xが主張した約774万円がそのまま認められたわけではない。</w:t>
      </w:r>
    </w:p>
    <w:p w14:paraId="780D2BE1" w14:textId="77777777" w:rsidR="007416E2" w:rsidRDefault="007416E2">
      <w:pPr>
        <w:spacing w:before="0" w:after="0" w:line="240" w:lineRule="auto"/>
        <w:ind w:firstLine="210"/>
        <w:jc w:val="both"/>
      </w:pPr>
    </w:p>
    <w:p w14:paraId="2C593F4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裁判所は、原状回復費用としては273万円余が相当であると認めた。</w:t>
      </w:r>
    </w:p>
    <w:p w14:paraId="76DCD629" w14:textId="77777777" w:rsidR="007416E2" w:rsidRDefault="007416E2">
      <w:pPr>
        <w:spacing w:before="0" w:after="0" w:line="240" w:lineRule="auto"/>
        <w:ind w:firstLine="210"/>
        <w:jc w:val="both"/>
      </w:pPr>
    </w:p>
    <w:p w14:paraId="1110E78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ここも実務上重要である。</w:t>
      </w:r>
    </w:p>
    <w:p w14:paraId="508EA046" w14:textId="77777777" w:rsidR="007416E2" w:rsidRDefault="007416E2">
      <w:pPr>
        <w:spacing w:before="0" w:after="0" w:line="240" w:lineRule="auto"/>
        <w:ind w:firstLine="210"/>
        <w:jc w:val="both"/>
      </w:pPr>
    </w:p>
    <w:p w14:paraId="0AA777C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解除や明渡しが認められても、原状回復費用は請求額全部が当然に認められるわけではない。工事の必要性、範囲、金額の相当性が別に判断される。</w:t>
      </w:r>
    </w:p>
    <w:p w14:paraId="55AB82D5" w14:textId="77777777" w:rsidR="007416E2" w:rsidRDefault="007416E2">
      <w:pPr>
        <w:spacing w:before="0" w:after="0" w:line="240" w:lineRule="auto"/>
        <w:ind w:firstLine="210"/>
        <w:jc w:val="both"/>
      </w:pPr>
    </w:p>
    <w:p w14:paraId="2FC70849"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lastRenderedPageBreak/>
        <w:t xml:space="preserve">6. </w:t>
      </w:r>
      <w:r>
        <w:rPr>
          <w:rFonts w:ascii="BIZ UDPゴシック" w:hAnsi="BIZ UDPゴシック" w:eastAsia="BIZ UDPゴシック" w:cs="BIZ UDPゴシック"/>
          <w:b/>
          <w:sz w:val="28"/>
        </w:rPr>
        <w:t>実務への置き換え</w:t>
      </w:r>
    </w:p>
    <w:p w14:paraId="0195A95F" w14:textId="77777777" w:rsidR="007416E2" w:rsidRDefault="007416E2">
      <w:pPr>
        <w:spacing w:before="0" w:after="0" w:line="240" w:lineRule="auto"/>
        <w:ind w:firstLine="210"/>
        <w:jc w:val="both"/>
      </w:pPr>
    </w:p>
    <w:p w14:paraId="658F549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この判例を、現場の行動に置き換える。</w:t>
      </w:r>
    </w:p>
    <w:p w14:paraId="46ADE03B" w14:textId="77777777" w:rsidR="007416E2" w:rsidRDefault="007416E2">
      <w:pPr>
        <w:spacing w:before="0" w:after="0" w:line="240" w:lineRule="auto"/>
        <w:ind w:firstLine="210"/>
        <w:jc w:val="both"/>
      </w:pPr>
    </w:p>
    <w:p w14:paraId="17800A8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事業用店舗では、住宅よりも「使い方」が複雑になりやすい。</w:t>
      </w:r>
    </w:p>
    <w:p w14:paraId="2620C7BE" w14:textId="77777777" w:rsidR="007416E2" w:rsidRDefault="007416E2">
      <w:pPr>
        <w:spacing w:before="0" w:after="0" w:line="240" w:lineRule="auto"/>
        <w:ind w:firstLine="210"/>
        <w:jc w:val="both"/>
      </w:pPr>
    </w:p>
    <w:p w14:paraId="529B90A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飲食店、美容室、物販店、事務所、教室、整体院。営業内容が変われば、必要な設備も変わる。店を任せる相手、名義、看板、許認可、売上の受け取り方も変わる。</w:t>
      </w:r>
    </w:p>
    <w:p w14:paraId="350A0FB8" w14:textId="77777777" w:rsidR="007416E2" w:rsidRDefault="007416E2">
      <w:pPr>
        <w:spacing w:before="0" w:after="0" w:line="240" w:lineRule="auto"/>
        <w:ind w:firstLine="210"/>
        <w:jc w:val="both"/>
      </w:pPr>
    </w:p>
    <w:p w14:paraId="5E09DBA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その中で、営業委託、店舗譲渡、転貸、造作変更、模様替えが曖昧になりやすい。</w:t>
      </w:r>
    </w:p>
    <w:p w14:paraId="3B3BD53B" w14:textId="77777777" w:rsidR="007416E2" w:rsidRDefault="007416E2">
      <w:pPr>
        <w:spacing w:before="0" w:after="0" w:line="240" w:lineRule="auto"/>
        <w:ind w:firstLine="210"/>
        <w:jc w:val="both"/>
      </w:pPr>
    </w:p>
    <w:p w14:paraId="01700A2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だから、貸主、借主、管理会社、仲介会社は、次の順番で整理する必要がある。</w:t>
      </w:r>
    </w:p>
    <w:p w14:paraId="42436712" w14:textId="77777777" w:rsidR="007416E2" w:rsidRDefault="007416E2">
      <w:pPr>
        <w:spacing w:before="0" w:after="0" w:line="240" w:lineRule="auto"/>
        <w:ind w:firstLine="210"/>
        <w:jc w:val="both"/>
      </w:pPr>
    </w:p>
    <w:p w14:paraId="2ED5E7A5"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1. </w:t>
      </w:r>
      <w:r>
        <w:rPr>
          <w:rFonts w:ascii="BIZ UDPゴシック" w:hAnsi="BIZ UDPゴシック" w:eastAsia="BIZ UDPゴシック" w:cs="BIZ UDPゴシック"/>
          <w:b/>
          <w:sz w:val="24"/>
        </w:rPr>
        <w:t>誰が使うのかを確認する</w:t>
      </w:r>
    </w:p>
    <w:p w14:paraId="5F247C88" w14:textId="77777777" w:rsidR="007416E2" w:rsidRDefault="007416E2">
      <w:pPr>
        <w:spacing w:before="0" w:after="0" w:line="240" w:lineRule="auto"/>
        <w:ind w:firstLine="210"/>
        <w:jc w:val="both"/>
      </w:pPr>
    </w:p>
    <w:p w14:paraId="15CA543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契約書上の賃借人と、実際の営業者が同じかを確認する。</w:t>
      </w:r>
    </w:p>
    <w:p w14:paraId="0E0D5730" w14:textId="77777777" w:rsidR="007416E2" w:rsidRDefault="007416E2">
      <w:pPr>
        <w:spacing w:before="0" w:after="0" w:line="240" w:lineRule="auto"/>
        <w:ind w:firstLine="210"/>
        <w:jc w:val="both"/>
      </w:pPr>
    </w:p>
    <w:p w14:paraId="30D68F6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違う場合は、その理由を聞く。</w:t>
      </w:r>
    </w:p>
    <w:p w14:paraId="32490AE9" w14:textId="77777777" w:rsidR="007416E2" w:rsidRDefault="007416E2">
      <w:pPr>
        <w:spacing w:before="0" w:after="0" w:line="240" w:lineRule="auto"/>
        <w:ind w:firstLine="210"/>
        <w:jc w:val="both"/>
      </w:pPr>
    </w:p>
    <w:p w14:paraId="37345CF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従業員が店長として働いているだけなのか</w:t>
      </w:r>
    </w:p>
    <w:p w14:paraId="6EDF652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業務委託で営業を任せているのか</w:t>
      </w:r>
    </w:p>
    <w:p w14:paraId="0B38081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店舗の一部を使わせているのか</w:t>
      </w:r>
    </w:p>
    <w:p w14:paraId="7F9C526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店舗全体を第三者に使わせているのか</w:t>
      </w:r>
    </w:p>
    <w:p w14:paraId="2B12C5D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店舗譲渡や営業譲渡があったのか</w:t>
      </w:r>
    </w:p>
    <w:p w14:paraId="0A3B889E" w14:textId="77777777" w:rsidR="007416E2" w:rsidRDefault="007416E2">
      <w:pPr>
        <w:spacing w:before="0" w:after="0" w:line="240" w:lineRule="auto"/>
        <w:ind w:firstLine="210"/>
        <w:jc w:val="both"/>
      </w:pPr>
    </w:p>
    <w:p w14:paraId="28F4D6E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言葉だけで「任せています」と言われても、実態によっては転貸に当たることがある。</w:t>
      </w:r>
    </w:p>
    <w:p w14:paraId="53E492DD" w14:textId="77777777" w:rsidR="007416E2" w:rsidRDefault="007416E2">
      <w:pPr>
        <w:spacing w:before="0" w:after="0" w:line="240" w:lineRule="auto"/>
        <w:ind w:firstLine="210"/>
        <w:jc w:val="both"/>
      </w:pPr>
    </w:p>
    <w:p w14:paraId="02E2FE4F"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2. </w:t>
      </w:r>
      <w:r>
        <w:rPr>
          <w:rFonts w:ascii="BIZ UDPゴシック" w:hAnsi="BIZ UDPゴシック" w:eastAsia="BIZ UDPゴシック" w:cs="BIZ UDPゴシック"/>
          <w:b/>
          <w:sz w:val="24"/>
        </w:rPr>
        <w:t>何を変えるのかを工事前に確認する</w:t>
      </w:r>
    </w:p>
    <w:p w14:paraId="5942BDE4" w14:textId="77777777" w:rsidR="007416E2" w:rsidRDefault="007416E2">
      <w:pPr>
        <w:spacing w:before="0" w:after="0" w:line="240" w:lineRule="auto"/>
        <w:ind w:firstLine="210"/>
        <w:jc w:val="both"/>
      </w:pPr>
    </w:p>
    <w:p w14:paraId="707BBF9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改装予定がある場合は、図面、見積、工事内容、工期、施工業者、原状回復方法を確認する。</w:t>
      </w:r>
    </w:p>
    <w:p w14:paraId="567162E3" w14:textId="77777777" w:rsidR="007416E2" w:rsidRDefault="007416E2">
      <w:pPr>
        <w:spacing w:before="0" w:after="0" w:line="240" w:lineRule="auto"/>
        <w:ind w:firstLine="210"/>
        <w:jc w:val="both"/>
      </w:pPr>
    </w:p>
    <w:p w14:paraId="56EB7B4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特に、次の工事は軽く扱わない。</w:t>
      </w:r>
    </w:p>
    <w:p w14:paraId="22E614D6" w14:textId="77777777" w:rsidR="007416E2" w:rsidRDefault="007416E2">
      <w:pPr>
        <w:spacing w:before="0" w:after="0" w:line="240" w:lineRule="auto"/>
        <w:ind w:firstLine="210"/>
        <w:jc w:val="both"/>
      </w:pPr>
    </w:p>
    <w:p w14:paraId="6FBA23B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トイレ、倉庫、厨房、客席の位置変更</w:t>
      </w:r>
    </w:p>
    <w:p w14:paraId="52FA0D3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給排水、排気、電気容量に関わる工事</w:t>
      </w:r>
    </w:p>
    <w:p w14:paraId="5DDA8F2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壁、床、天井、間仕切りの変更</w:t>
      </w:r>
    </w:p>
    <w:p w14:paraId="24B2117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看板、外装、共用部分に関わる変更</w:t>
      </w:r>
    </w:p>
    <w:p w14:paraId="5E552E0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消防、保健所、管理規約に関わる変更</w:t>
      </w:r>
    </w:p>
    <w:p w14:paraId="04D422BB" w14:textId="77777777" w:rsidR="007416E2" w:rsidRDefault="007416E2">
      <w:pPr>
        <w:spacing w:before="0" w:after="0" w:line="240" w:lineRule="auto"/>
        <w:ind w:firstLine="210"/>
        <w:jc w:val="both"/>
      </w:pPr>
    </w:p>
    <w:p w14:paraId="5945256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本件では、トイレ及び倉庫の位置変更が「店舗又は造作の模様替」に当たると判断された。</w:t>
      </w:r>
    </w:p>
    <w:p w14:paraId="4CB855C7" w14:textId="77777777" w:rsidR="007416E2" w:rsidRDefault="007416E2">
      <w:pPr>
        <w:spacing w:before="0" w:after="0" w:line="240" w:lineRule="auto"/>
        <w:ind w:firstLine="210"/>
        <w:jc w:val="both"/>
      </w:pPr>
    </w:p>
    <w:p w14:paraId="56BF9513"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3. </w:t>
      </w:r>
      <w:r>
        <w:rPr>
          <w:rFonts w:ascii="BIZ UDPゴシック" w:hAnsi="BIZ UDPゴシック" w:eastAsia="BIZ UDPゴシック" w:cs="BIZ UDPゴシック"/>
          <w:b/>
          <w:sz w:val="24"/>
        </w:rPr>
        <w:t>承諾は書面で残す</w:t>
      </w:r>
    </w:p>
    <w:p w14:paraId="0EC6D551" w14:textId="77777777" w:rsidR="007416E2" w:rsidRDefault="007416E2">
      <w:pPr>
        <w:spacing w:before="0" w:after="0" w:line="240" w:lineRule="auto"/>
        <w:ind w:firstLine="210"/>
        <w:jc w:val="both"/>
      </w:pPr>
    </w:p>
    <w:p w14:paraId="7CF24EF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「貸主が知っていたはず」</w:t>
      </w:r>
    </w:p>
    <w:p w14:paraId="76CCC2C1" w14:textId="77777777" w:rsidR="007416E2" w:rsidRDefault="007416E2">
      <w:pPr>
        <w:spacing w:before="0" w:after="0" w:line="240" w:lineRule="auto"/>
        <w:ind w:firstLine="210"/>
        <w:jc w:val="both"/>
      </w:pPr>
    </w:p>
    <w:p w14:paraId="285862B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「昔からこうだった」</w:t>
      </w:r>
    </w:p>
    <w:p w14:paraId="61D00961" w14:textId="77777777" w:rsidR="007416E2" w:rsidRDefault="007416E2">
      <w:pPr>
        <w:spacing w:before="0" w:after="0" w:line="240" w:lineRule="auto"/>
        <w:ind w:firstLine="210"/>
        <w:jc w:val="both"/>
      </w:pPr>
    </w:p>
    <w:p w14:paraId="0504B49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「口頭で説明した」</w:t>
      </w:r>
    </w:p>
    <w:p w14:paraId="2090E358" w14:textId="77777777" w:rsidR="007416E2" w:rsidRDefault="007416E2">
      <w:pPr>
        <w:spacing w:before="0" w:after="0" w:line="240" w:lineRule="auto"/>
        <w:ind w:firstLine="210"/>
        <w:jc w:val="both"/>
      </w:pPr>
    </w:p>
    <w:p w14:paraId="716E5C5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これらは、現場ではよく出る言葉である。</w:t>
      </w:r>
    </w:p>
    <w:p w14:paraId="31D875DB" w14:textId="77777777" w:rsidR="007416E2" w:rsidRDefault="007416E2">
      <w:pPr>
        <w:spacing w:before="0" w:after="0" w:line="240" w:lineRule="auto"/>
        <w:ind w:firstLine="210"/>
        <w:jc w:val="both"/>
      </w:pPr>
    </w:p>
    <w:p w14:paraId="582E11B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しかし、書面承諾の代わりにならないことがある。</w:t>
      </w:r>
    </w:p>
    <w:p w14:paraId="7A6AC4C3" w14:textId="77777777" w:rsidR="007416E2" w:rsidRDefault="007416E2">
      <w:pPr>
        <w:spacing w:before="0" w:after="0" w:line="240" w:lineRule="auto"/>
        <w:ind w:firstLine="210"/>
        <w:jc w:val="both"/>
      </w:pPr>
    </w:p>
    <w:p w14:paraId="6D0B75E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契約に書面承諾条項があるなら、少なくとも次を残す。</w:t>
      </w:r>
    </w:p>
    <w:p w14:paraId="6BB6417B" w14:textId="77777777" w:rsidR="007416E2" w:rsidRDefault="007416E2">
      <w:pPr>
        <w:spacing w:before="0" w:after="0" w:line="240" w:lineRule="auto"/>
        <w:ind w:firstLine="210"/>
        <w:jc w:val="both"/>
      </w:pPr>
    </w:p>
    <w:p w14:paraId="49FAF88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承諾の対象</w:t>
      </w:r>
    </w:p>
    <w:p w14:paraId="3C1E369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承諾する相手</w:t>
      </w:r>
    </w:p>
    <w:p w14:paraId="6E20A12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承諾する範囲</w:t>
      </w:r>
    </w:p>
    <w:p w14:paraId="74D4649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工事内容</w:t>
      </w:r>
    </w:p>
    <w:p w14:paraId="13249B1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原状回復の扱い</w:t>
      </w:r>
    </w:p>
    <w:p w14:paraId="7E5EF39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賃料、保証金、保証人への影響</w:t>
      </w:r>
    </w:p>
    <w:p w14:paraId="1BB4863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反社会的勢力排除条項や用途条項への適合</w:t>
      </w:r>
    </w:p>
    <w:p w14:paraId="778E684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日付と署名押印または電子署名</w:t>
      </w:r>
    </w:p>
    <w:p w14:paraId="2D42C295" w14:textId="77777777" w:rsidR="007416E2" w:rsidRDefault="007416E2">
      <w:pPr>
        <w:spacing w:before="0" w:after="0" w:line="240" w:lineRule="auto"/>
        <w:ind w:firstLine="210"/>
        <w:jc w:val="both"/>
      </w:pPr>
    </w:p>
    <w:p w14:paraId="752FABD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承諾書は、貸主を守るだけではない。借主も守る。</w:t>
      </w:r>
    </w:p>
    <w:p w14:paraId="40E1200A" w14:textId="77777777" w:rsidR="007416E2" w:rsidRDefault="007416E2">
      <w:pPr>
        <w:spacing w:before="0" w:after="0" w:line="240" w:lineRule="auto"/>
        <w:ind w:firstLine="210"/>
        <w:jc w:val="both"/>
      </w:pPr>
    </w:p>
    <w:p w14:paraId="1797090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借主にとっても、あとから「無断だった」と言われないための証拠になる。</w:t>
      </w:r>
    </w:p>
    <w:p w14:paraId="18434DBB" w14:textId="77777777" w:rsidR="007416E2" w:rsidRDefault="007416E2">
      <w:pPr>
        <w:spacing w:before="0" w:after="0" w:line="240" w:lineRule="auto"/>
        <w:ind w:firstLine="210"/>
        <w:jc w:val="both"/>
      </w:pPr>
    </w:p>
    <w:p w14:paraId="6909CB22"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4. </w:t>
      </w:r>
      <w:r>
        <w:rPr>
          <w:rFonts w:ascii="BIZ UDPゴシック" w:hAnsi="BIZ UDPゴシック" w:eastAsia="BIZ UDPゴシック" w:cs="BIZ UDPゴシック"/>
          <w:b/>
          <w:sz w:val="24"/>
        </w:rPr>
        <w:t>長期契約ほど記録を更新する</w:t>
      </w:r>
    </w:p>
    <w:p w14:paraId="37C2CD24" w14:textId="77777777" w:rsidR="007416E2" w:rsidRDefault="007416E2">
      <w:pPr>
        <w:spacing w:before="0" w:after="0" w:line="240" w:lineRule="auto"/>
        <w:ind w:firstLine="210"/>
        <w:jc w:val="both"/>
      </w:pPr>
    </w:p>
    <w:p w14:paraId="4744A63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昭和54年から始まった契約のように、長期契約では、昔の事情を知る人がいなくなる。</w:t>
      </w:r>
    </w:p>
    <w:p w14:paraId="2FAA2291" w14:textId="77777777" w:rsidR="007416E2" w:rsidRDefault="007416E2">
      <w:pPr>
        <w:spacing w:before="0" w:after="0" w:line="240" w:lineRule="auto"/>
        <w:ind w:firstLine="210"/>
        <w:jc w:val="both"/>
      </w:pPr>
    </w:p>
    <w:p w14:paraId="2CFCD53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貸主が相続で変わる。管理会社の担当者が変わる。借主の代表者が変わる。店舗の営業者が変わる。</w:t>
      </w:r>
    </w:p>
    <w:p w14:paraId="7A8B7B55" w14:textId="77777777" w:rsidR="007416E2" w:rsidRDefault="007416E2">
      <w:pPr>
        <w:spacing w:before="0" w:after="0" w:line="240" w:lineRule="auto"/>
        <w:ind w:firstLine="210"/>
        <w:jc w:val="both"/>
      </w:pPr>
    </w:p>
    <w:p w14:paraId="5407777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そのたびに、昔の口約束は弱くなる。</w:t>
      </w:r>
    </w:p>
    <w:p w14:paraId="3D7F1FB8" w14:textId="77777777" w:rsidR="007416E2" w:rsidRDefault="007416E2">
      <w:pPr>
        <w:spacing w:before="0" w:after="0" w:line="240" w:lineRule="auto"/>
        <w:ind w:firstLine="210"/>
        <w:jc w:val="both"/>
      </w:pPr>
    </w:p>
    <w:p w14:paraId="50F0A99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長期契約では、更新時、名義変更時、営業内容変更時、改装相談時に、現在の状態を確認することが重要である。</w:t>
      </w:r>
    </w:p>
    <w:p w14:paraId="3BA7C8B9" w14:textId="77777777" w:rsidR="007416E2" w:rsidRDefault="007416E2">
      <w:pPr>
        <w:spacing w:before="0" w:after="0" w:line="240" w:lineRule="auto"/>
        <w:ind w:firstLine="210"/>
        <w:jc w:val="both"/>
      </w:pPr>
    </w:p>
    <w:p w14:paraId="2ECC2F22"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 xml:space="preserve">5. </w:t>
      </w:r>
      <w:r>
        <w:rPr>
          <w:rFonts w:ascii="BIZ UDPゴシック" w:hAnsi="BIZ UDPゴシック" w:eastAsia="BIZ UDPゴシック" w:cs="BIZ UDPゴシック"/>
          <w:b/>
          <w:sz w:val="24"/>
        </w:rPr>
        <w:t>原状回復費用は、見積の根拠を説明する</w:t>
      </w:r>
    </w:p>
    <w:p w14:paraId="6A390197" w14:textId="77777777" w:rsidR="007416E2" w:rsidRDefault="007416E2">
      <w:pPr>
        <w:spacing w:before="0" w:after="0" w:line="240" w:lineRule="auto"/>
        <w:ind w:firstLine="210"/>
        <w:jc w:val="both"/>
      </w:pPr>
    </w:p>
    <w:p w14:paraId="27FF00A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原状回復費用は、怒りの金額ではない。</w:t>
      </w:r>
    </w:p>
    <w:p w14:paraId="7CC9F297" w14:textId="77777777" w:rsidR="007416E2" w:rsidRDefault="007416E2">
      <w:pPr>
        <w:spacing w:before="0" w:after="0" w:line="240" w:lineRule="auto"/>
        <w:ind w:firstLine="210"/>
        <w:jc w:val="both"/>
      </w:pPr>
    </w:p>
    <w:p w14:paraId="6A6C93D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どの工事が必要で、どの範囲が契約違反や原状回復義務に対応し、金額がなぜ相当なのかを説明する必要がある。</w:t>
      </w:r>
    </w:p>
    <w:p w14:paraId="626FE0FD" w14:textId="77777777" w:rsidR="007416E2" w:rsidRDefault="007416E2">
      <w:pPr>
        <w:spacing w:before="0" w:after="0" w:line="240" w:lineRule="auto"/>
        <w:ind w:firstLine="210"/>
        <w:jc w:val="both"/>
      </w:pPr>
    </w:p>
    <w:p w14:paraId="791733D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本件でも、貸主主張の約774万円全額ではなく、273万円余が相当とされた。</w:t>
      </w:r>
    </w:p>
    <w:p w14:paraId="0A2D529F" w14:textId="77777777" w:rsidR="007416E2" w:rsidRDefault="007416E2">
      <w:pPr>
        <w:spacing w:before="0" w:after="0" w:line="240" w:lineRule="auto"/>
        <w:ind w:firstLine="210"/>
        <w:jc w:val="both"/>
      </w:pPr>
    </w:p>
    <w:p w14:paraId="07C74D3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高額な見積を出す場合ほど、写真、図面、工事項目、数量、単価、代替案の有無を整理する必要がある。</w:t>
      </w:r>
    </w:p>
    <w:p w14:paraId="03E929D2" w14:textId="77777777" w:rsidR="007416E2" w:rsidRDefault="007416E2">
      <w:pPr>
        <w:spacing w:before="0" w:after="0" w:line="240" w:lineRule="auto"/>
        <w:ind w:firstLine="210"/>
        <w:jc w:val="both"/>
      </w:pPr>
    </w:p>
    <w:p w14:paraId="22F608AD"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7. </w:t>
      </w:r>
      <w:r>
        <w:rPr>
          <w:rFonts w:ascii="BIZ UDPゴシック" w:hAnsi="BIZ UDPゴシック" w:eastAsia="BIZ UDPゴシック" w:cs="BIZ UDPゴシック"/>
          <w:b/>
          <w:sz w:val="28"/>
        </w:rPr>
        <w:t>読者別の注意点</w:t>
      </w:r>
    </w:p>
    <w:p w14:paraId="53B78ED7" w14:textId="77777777" w:rsidR="007416E2" w:rsidRDefault="007416E2">
      <w:pPr>
        <w:spacing w:before="0" w:after="0" w:line="240" w:lineRule="auto"/>
        <w:ind w:firstLine="210"/>
        <w:jc w:val="both"/>
      </w:pPr>
    </w:p>
    <w:p w14:paraId="43EFBE93"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lastRenderedPageBreak/>
        <w:t>オーナー・貸主向け</w:t>
      </w:r>
    </w:p>
    <w:p w14:paraId="5F6ED987" w14:textId="77777777" w:rsidR="007416E2" w:rsidRDefault="007416E2">
      <w:pPr>
        <w:spacing w:before="0" w:after="0" w:line="240" w:lineRule="auto"/>
        <w:ind w:firstLine="210"/>
        <w:jc w:val="both"/>
      </w:pPr>
    </w:p>
    <w:p w14:paraId="3A9BFED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店舗が営業中で、賃料が入っていると、問題を後回しにしたくなる。</w:t>
      </w:r>
    </w:p>
    <w:p w14:paraId="0D8D3091" w14:textId="77777777" w:rsidR="007416E2" w:rsidRDefault="007416E2">
      <w:pPr>
        <w:spacing w:before="0" w:after="0" w:line="240" w:lineRule="auto"/>
        <w:ind w:firstLine="210"/>
        <w:jc w:val="both"/>
      </w:pPr>
    </w:p>
    <w:p w14:paraId="7C8CDAB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しかし、誰が使っているか、何を工事したかを放置すると、後で解除や原状回復を求めるときに争いになる。</w:t>
      </w:r>
    </w:p>
    <w:p w14:paraId="42AF15CA" w14:textId="77777777" w:rsidR="007416E2" w:rsidRDefault="007416E2">
      <w:pPr>
        <w:spacing w:before="0" w:after="0" w:line="240" w:lineRule="auto"/>
        <w:ind w:firstLine="210"/>
        <w:jc w:val="both"/>
      </w:pPr>
    </w:p>
    <w:p w14:paraId="51E3BD8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28EAA109" w14:textId="77777777" w:rsidR="007416E2" w:rsidRDefault="007416E2">
      <w:pPr>
        <w:spacing w:before="0" w:after="0" w:line="240" w:lineRule="auto"/>
        <w:ind w:firstLine="210"/>
        <w:jc w:val="both"/>
      </w:pPr>
    </w:p>
    <w:p w14:paraId="4C30AA9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定期的に占有者と営業者を確認する</w:t>
      </w:r>
    </w:p>
    <w:p w14:paraId="020C3D6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看板、店名、営業内容が変わったら理由を確認する</w:t>
      </w:r>
    </w:p>
    <w:p w14:paraId="2A9CE2F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転貸、営業委託、店舗譲渡を区別して記録する</w:t>
      </w:r>
    </w:p>
    <w:p w14:paraId="5FBB5D2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改装相談は図面と承諾書で処理する</w:t>
      </w:r>
    </w:p>
    <w:p w14:paraId="31F12F4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承諾しない場合も、理由と回答日を残す</w:t>
      </w:r>
    </w:p>
    <w:p w14:paraId="0CAEB026" w14:textId="77777777" w:rsidR="007416E2" w:rsidRDefault="007416E2">
      <w:pPr>
        <w:spacing w:before="0" w:after="0" w:line="240" w:lineRule="auto"/>
        <w:ind w:firstLine="210"/>
        <w:jc w:val="both"/>
      </w:pPr>
    </w:p>
    <w:p w14:paraId="24A86BF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貸主側にも、長期契約では承諾、改装、占有者確認を記録する責任がある。</w:t>
      </w:r>
    </w:p>
    <w:p w14:paraId="6C4375A4" w14:textId="77777777" w:rsidR="007416E2" w:rsidRDefault="007416E2">
      <w:pPr>
        <w:spacing w:before="0" w:after="0" w:line="240" w:lineRule="auto"/>
        <w:ind w:firstLine="210"/>
        <w:jc w:val="both"/>
      </w:pPr>
    </w:p>
    <w:p w14:paraId="7304FF4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「知らなかった」で済ませるのではなく、定期確認の仕組みを持つ。</w:t>
      </w:r>
    </w:p>
    <w:p w14:paraId="21C21372" w14:textId="77777777" w:rsidR="007416E2" w:rsidRDefault="007416E2">
      <w:pPr>
        <w:spacing w:before="0" w:after="0" w:line="240" w:lineRule="auto"/>
        <w:ind w:firstLine="210"/>
        <w:jc w:val="both"/>
      </w:pPr>
    </w:p>
    <w:p w14:paraId="2D70CF5C"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事業用借主向け</w:t>
      </w:r>
    </w:p>
    <w:p w14:paraId="5BCFD92F" w14:textId="77777777" w:rsidR="007416E2" w:rsidRDefault="007416E2">
      <w:pPr>
        <w:spacing w:before="0" w:after="0" w:line="240" w:lineRule="auto"/>
        <w:ind w:firstLine="210"/>
        <w:jc w:val="both"/>
      </w:pPr>
    </w:p>
    <w:p w14:paraId="4FCBB4F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借主は、店を良くするために改装したいことがある。</w:t>
      </w:r>
    </w:p>
    <w:p w14:paraId="54EA6037" w14:textId="77777777" w:rsidR="007416E2" w:rsidRDefault="007416E2">
      <w:pPr>
        <w:spacing w:before="0" w:after="0" w:line="240" w:lineRule="auto"/>
        <w:ind w:firstLine="210"/>
        <w:jc w:val="both"/>
      </w:pPr>
    </w:p>
    <w:p w14:paraId="3E79FAD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人手不足で知人に任せたいこともある。事業譲渡や営業委託を検討することもある。</w:t>
      </w:r>
    </w:p>
    <w:p w14:paraId="6897FFC9" w14:textId="77777777" w:rsidR="007416E2" w:rsidRDefault="007416E2">
      <w:pPr>
        <w:spacing w:before="0" w:after="0" w:line="240" w:lineRule="auto"/>
        <w:ind w:firstLine="210"/>
        <w:jc w:val="both"/>
      </w:pPr>
    </w:p>
    <w:p w14:paraId="2A3CB66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それ自体が常に悪いわけではない。</w:t>
      </w:r>
    </w:p>
    <w:p w14:paraId="762DAACF" w14:textId="77777777" w:rsidR="007416E2" w:rsidRDefault="007416E2">
      <w:pPr>
        <w:spacing w:before="0" w:after="0" w:line="240" w:lineRule="auto"/>
        <w:ind w:firstLine="210"/>
        <w:jc w:val="both"/>
      </w:pPr>
    </w:p>
    <w:p w14:paraId="50FEC5E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ただし、契約書を確認せずに進めると、転貸禁止条項や模様替え承諾条項に触れることがある。</w:t>
      </w:r>
    </w:p>
    <w:p w14:paraId="58FB0EC0" w14:textId="77777777" w:rsidR="007416E2" w:rsidRDefault="007416E2">
      <w:pPr>
        <w:spacing w:before="0" w:after="0" w:line="240" w:lineRule="auto"/>
        <w:ind w:firstLine="210"/>
        <w:jc w:val="both"/>
      </w:pPr>
    </w:p>
    <w:p w14:paraId="3271C1C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5124BE72" w14:textId="77777777" w:rsidR="007416E2" w:rsidRDefault="007416E2">
      <w:pPr>
        <w:spacing w:before="0" w:after="0" w:line="240" w:lineRule="auto"/>
        <w:ind w:firstLine="210"/>
        <w:jc w:val="both"/>
      </w:pPr>
    </w:p>
    <w:p w14:paraId="09AB079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店を第三者に任せる前に、契約書の転貸条項を確認する</w:t>
      </w:r>
    </w:p>
    <w:p w14:paraId="014FD09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営業委託、店舗譲渡、転貸のどれに近いかを専門家に確認する</w:t>
      </w:r>
    </w:p>
    <w:p w14:paraId="6E02711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改装前に、工事内容を貸主へ書面で説明する</w:t>
      </w:r>
    </w:p>
    <w:p w14:paraId="6EBA8F8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書面承諾を得るまで工事を始めない</w:t>
      </w:r>
    </w:p>
    <w:p w14:paraId="0621D8C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承諾書、図面、見積、写真を保存する</w:t>
      </w:r>
    </w:p>
    <w:p w14:paraId="5B865249" w14:textId="77777777" w:rsidR="007416E2" w:rsidRDefault="007416E2">
      <w:pPr>
        <w:spacing w:before="0" w:after="0" w:line="240" w:lineRule="auto"/>
        <w:ind w:firstLine="210"/>
        <w:jc w:val="both"/>
      </w:pPr>
    </w:p>
    <w:p w14:paraId="4B0FAE5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「貸主に話したつもり」は危ない。</w:t>
      </w:r>
    </w:p>
    <w:p w14:paraId="33A0D238" w14:textId="77777777" w:rsidR="007416E2" w:rsidRDefault="007416E2">
      <w:pPr>
        <w:spacing w:before="0" w:after="0" w:line="240" w:lineRule="auto"/>
        <w:ind w:firstLine="210"/>
        <w:jc w:val="both"/>
      </w:pPr>
    </w:p>
    <w:p w14:paraId="3BAD7D2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事業を守るためにも、承諾の証拠を残す。</w:t>
      </w:r>
    </w:p>
    <w:p w14:paraId="09A7B7C3" w14:textId="77777777" w:rsidR="007416E2" w:rsidRDefault="007416E2">
      <w:pPr>
        <w:spacing w:before="0" w:after="0" w:line="240" w:lineRule="auto"/>
        <w:ind w:firstLine="210"/>
        <w:jc w:val="both"/>
      </w:pPr>
    </w:p>
    <w:p w14:paraId="02415EDA"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管理会社向け</w:t>
      </w:r>
    </w:p>
    <w:p w14:paraId="20E08EB7" w14:textId="77777777" w:rsidR="007416E2" w:rsidRDefault="007416E2">
      <w:pPr>
        <w:spacing w:before="0" w:after="0" w:line="240" w:lineRule="auto"/>
        <w:ind w:firstLine="210"/>
        <w:jc w:val="both"/>
      </w:pPr>
    </w:p>
    <w:p w14:paraId="61CFBAD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管理会社は、貸主と借主の間で、事実を整理する役割を持つ。</w:t>
      </w:r>
    </w:p>
    <w:p w14:paraId="793F3845" w14:textId="77777777" w:rsidR="007416E2" w:rsidRDefault="007416E2">
      <w:pPr>
        <w:spacing w:before="0" w:after="0" w:line="240" w:lineRule="auto"/>
        <w:ind w:firstLine="210"/>
        <w:jc w:val="both"/>
      </w:pPr>
    </w:p>
    <w:p w14:paraId="095EA66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店舗では、現地を見るだけでは分からないことが多い。</w:t>
      </w:r>
    </w:p>
    <w:p w14:paraId="0F238B14" w14:textId="77777777" w:rsidR="007416E2" w:rsidRDefault="007416E2">
      <w:pPr>
        <w:spacing w:before="0" w:after="0" w:line="240" w:lineRule="auto"/>
        <w:ind w:firstLine="210"/>
        <w:jc w:val="both"/>
      </w:pPr>
    </w:p>
    <w:p w14:paraId="619B2BD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店名が変わっても、単なる屋号変更かもしれない。営業者が変わっても、従業員かもしれない。逆に、外観が同じでも、実態は転貸になっていることもある。</w:t>
      </w:r>
    </w:p>
    <w:p w14:paraId="18ED01EA" w14:textId="77777777" w:rsidR="007416E2" w:rsidRDefault="007416E2">
      <w:pPr>
        <w:spacing w:before="0" w:after="0" w:line="240" w:lineRule="auto"/>
        <w:ind w:firstLine="210"/>
        <w:jc w:val="both"/>
      </w:pPr>
    </w:p>
    <w:p w14:paraId="576F33B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管理会社がやるべきことは、次のとおり。</w:t>
      </w:r>
    </w:p>
    <w:p w14:paraId="601EE44A" w14:textId="77777777" w:rsidR="007416E2" w:rsidRDefault="007416E2">
      <w:pPr>
        <w:spacing w:before="0" w:after="0" w:line="240" w:lineRule="auto"/>
        <w:ind w:firstLine="210"/>
        <w:jc w:val="both"/>
      </w:pPr>
    </w:p>
    <w:p w14:paraId="1C28E6A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定期巡回時に看板、営業内容、占有者を確認する</w:t>
      </w:r>
    </w:p>
    <w:p w14:paraId="6825E44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変更があれば、契約名義とのずれを確認する</w:t>
      </w:r>
    </w:p>
    <w:p w14:paraId="10B3F79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改装相談を受けたら、図面、見積、工期、施工範囲を受け取る</w:t>
      </w:r>
    </w:p>
    <w:p w14:paraId="632E8711"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貸主の承諾、不承諾、条件付き承諾を文書化する</w:t>
      </w:r>
    </w:p>
    <w:p w14:paraId="0B0072E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原状回復範囲を、改装前後の写真で残す</w:t>
      </w:r>
    </w:p>
    <w:p w14:paraId="2B4454E5" w14:textId="77777777" w:rsidR="007416E2" w:rsidRDefault="007416E2">
      <w:pPr>
        <w:spacing w:before="0" w:after="0" w:line="240" w:lineRule="auto"/>
        <w:ind w:firstLine="210"/>
        <w:jc w:val="both"/>
      </w:pPr>
    </w:p>
    <w:p w14:paraId="7779944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管理会社が「まあ大丈夫でしょう」と曖昧に返事をすると、貸主の承諾があったかの争いに巻き込まれる。</w:t>
      </w:r>
    </w:p>
    <w:p w14:paraId="0E3A65C0" w14:textId="77777777" w:rsidR="007416E2" w:rsidRDefault="007416E2">
      <w:pPr>
        <w:spacing w:before="0" w:after="0" w:line="240" w:lineRule="auto"/>
        <w:ind w:firstLine="210"/>
        <w:jc w:val="both"/>
      </w:pPr>
    </w:p>
    <w:p w14:paraId="715E374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返事は、権限の有無を明確にして行う。</w:t>
      </w:r>
    </w:p>
    <w:p w14:paraId="467AEE3D" w14:textId="77777777" w:rsidR="007416E2" w:rsidRDefault="007416E2">
      <w:pPr>
        <w:spacing w:before="0" w:after="0" w:line="240" w:lineRule="auto"/>
        <w:ind w:firstLine="210"/>
        <w:jc w:val="both"/>
      </w:pPr>
    </w:p>
    <w:p w14:paraId="75127F63"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仲介会社向け</w:t>
      </w:r>
    </w:p>
    <w:p w14:paraId="61ADE203" w14:textId="77777777" w:rsidR="007416E2" w:rsidRDefault="007416E2">
      <w:pPr>
        <w:spacing w:before="0" w:after="0" w:line="240" w:lineRule="auto"/>
        <w:ind w:firstLine="210"/>
        <w:jc w:val="both"/>
      </w:pPr>
    </w:p>
    <w:p w14:paraId="66C4806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店舗仲介では、契約時の説明が重要である。</w:t>
      </w:r>
    </w:p>
    <w:p w14:paraId="1B7EDE2A" w14:textId="77777777" w:rsidR="007416E2" w:rsidRDefault="007416E2">
      <w:pPr>
        <w:spacing w:before="0" w:after="0" w:line="240" w:lineRule="auto"/>
        <w:ind w:firstLine="210"/>
        <w:jc w:val="both"/>
      </w:pPr>
    </w:p>
    <w:p w14:paraId="6D1DB69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住宅よりも、用途、営業内容、造作、転貸、譲渡、看板、消防、保健所などの確認事項が多い。</w:t>
      </w:r>
    </w:p>
    <w:p w14:paraId="27F1B331" w14:textId="77777777" w:rsidR="007416E2" w:rsidRDefault="007416E2">
      <w:pPr>
        <w:spacing w:before="0" w:after="0" w:line="240" w:lineRule="auto"/>
        <w:ind w:firstLine="210"/>
        <w:jc w:val="both"/>
      </w:pPr>
    </w:p>
    <w:p w14:paraId="7E74227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取るべき行動は、次のとおり。</w:t>
      </w:r>
    </w:p>
    <w:p w14:paraId="485AE388" w14:textId="77777777" w:rsidR="007416E2" w:rsidRDefault="007416E2">
      <w:pPr>
        <w:spacing w:before="0" w:after="0" w:line="240" w:lineRule="auto"/>
        <w:ind w:firstLine="210"/>
        <w:jc w:val="both"/>
      </w:pPr>
    </w:p>
    <w:p w14:paraId="61D7AA2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転貸禁止条項を借主に説明する</w:t>
      </w:r>
    </w:p>
    <w:p w14:paraId="29A77A8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模様替え、造作変更の承諾手続を具体的に説明する</w:t>
      </w:r>
    </w:p>
    <w:p w14:paraId="1914572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居抜き、造作譲渡、営業譲渡の関係を整理する</w:t>
      </w:r>
    </w:p>
    <w:p w14:paraId="3C6018EF"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貸主承諾が必要な行為を一覧にする</w:t>
      </w:r>
    </w:p>
    <w:p w14:paraId="4DA9514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契約後に変更が出た場合の連絡先と手順を伝える</w:t>
      </w:r>
    </w:p>
    <w:p w14:paraId="73A0036E" w14:textId="77777777" w:rsidR="007416E2" w:rsidRDefault="007416E2">
      <w:pPr>
        <w:spacing w:before="0" w:after="0" w:line="240" w:lineRule="auto"/>
        <w:ind w:firstLine="210"/>
        <w:jc w:val="both"/>
      </w:pPr>
    </w:p>
    <w:p w14:paraId="5CB08FB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仲介会社は、契約したら終わりではない。</w:t>
      </w:r>
    </w:p>
    <w:p w14:paraId="7C8649F3" w14:textId="77777777" w:rsidR="007416E2" w:rsidRDefault="007416E2">
      <w:pPr>
        <w:spacing w:before="0" w:after="0" w:line="240" w:lineRule="auto"/>
        <w:ind w:firstLine="210"/>
        <w:jc w:val="both"/>
      </w:pPr>
    </w:p>
    <w:p w14:paraId="46CFF3C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入口で「何をするときに承諾が必要か」を具体的に伝えておくことで、後の紛争を減らせる。</w:t>
      </w:r>
    </w:p>
    <w:p w14:paraId="32C6EBFC" w14:textId="77777777" w:rsidR="007416E2" w:rsidRDefault="007416E2">
      <w:pPr>
        <w:spacing w:before="0" w:after="0" w:line="240" w:lineRule="auto"/>
        <w:ind w:firstLine="210"/>
        <w:jc w:val="both"/>
      </w:pPr>
    </w:p>
    <w:p w14:paraId="1457F738"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8. </w:t>
      </w:r>
      <w:r>
        <w:rPr>
          <w:rFonts w:ascii="BIZ UDPゴシック" w:hAnsi="BIZ UDPゴシック" w:eastAsia="BIZ UDPゴシック" w:cs="BIZ UDPゴシック"/>
          <w:b/>
          <w:sz w:val="28"/>
        </w:rPr>
        <w:t>この章の学びまとめ</w:t>
      </w:r>
    </w:p>
    <w:p w14:paraId="0DB3DC90" w14:textId="77777777" w:rsidR="007416E2" w:rsidRDefault="007416E2">
      <w:pPr>
        <w:spacing w:before="0" w:after="0" w:line="240" w:lineRule="auto"/>
        <w:ind w:firstLine="210"/>
        <w:jc w:val="both"/>
      </w:pPr>
    </w:p>
    <w:p w14:paraId="4821432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この章で持ち帰るべきことは、次の5つである。</w:t>
      </w:r>
    </w:p>
    <w:p w14:paraId="3F19E38B" w14:textId="77777777" w:rsidR="007416E2" w:rsidRDefault="007416E2">
      <w:pPr>
        <w:spacing w:before="0" w:after="0" w:line="240" w:lineRule="auto"/>
        <w:ind w:firstLine="210"/>
        <w:jc w:val="both"/>
      </w:pPr>
    </w:p>
    <w:p w14:paraId="5F3B240F"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事業用店舗では、契約上の賃借人、実際の営業者、占有者がずれることがある。</w:t>
      </w:r>
    </w:p>
    <w:p w14:paraId="7AE3481C"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転貸や店舗利用者の変更は、口頭説明だけで済ませず、承諾の有無と範囲を書面で残す。</w:t>
      </w:r>
    </w:p>
    <w:p w14:paraId="7C525341"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トイレや倉庫の位置変更のような工事は、契約上の「店舗又は造作の模様替」に当たることがある。</w:t>
      </w:r>
    </w:p>
    <w:p w14:paraId="7D50D2D4"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無断転貸や無断改装があれば常に解除できるわけではないが、本件では承諾を裏付ける証拠不足と契約条項違反が重視された。</w:t>
      </w:r>
    </w:p>
    <w:p w14:paraId="20B516B7"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原状回復費用は、請求額全部が当然に認められるわけではなく、必要性と金額の相当性が判断される。</w:t>
      </w:r>
    </w:p>
    <w:p w14:paraId="5E351C28" w14:textId="77777777" w:rsidR="007416E2" w:rsidRDefault="007416E2">
      <w:pPr>
        <w:spacing w:before="0" w:after="0" w:line="240" w:lineRule="auto"/>
        <w:ind w:firstLine="210"/>
        <w:jc w:val="both"/>
      </w:pPr>
    </w:p>
    <w:p w14:paraId="368614C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沼子が、ホワイトボードを見ながら言った。</w:t>
      </w:r>
    </w:p>
    <w:p w14:paraId="50D805DC" w14:textId="77777777" w:rsidR="007416E2" w:rsidRDefault="007416E2">
      <w:pPr>
        <w:spacing w:before="0" w:after="0" w:line="240" w:lineRule="auto"/>
        <w:ind w:firstLine="210"/>
        <w:jc w:val="both"/>
      </w:pPr>
    </w:p>
    <w:p w14:paraId="0A65B48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「つまり、店が続いてるからセーフ、じゃないんスね」</w:t>
      </w:r>
    </w:p>
    <w:p w14:paraId="7ACB25DC" w14:textId="77777777" w:rsidR="007416E2" w:rsidRDefault="007416E2">
      <w:pPr>
        <w:spacing w:before="0" w:after="0" w:line="240" w:lineRule="auto"/>
        <w:ind w:firstLine="210"/>
        <w:jc w:val="both"/>
      </w:pPr>
    </w:p>
    <w:p w14:paraId="5E78571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「そう。誰が、どの権限で、どの範囲を使っているかを見る」</w:t>
      </w:r>
    </w:p>
    <w:p w14:paraId="49B1019D" w14:textId="77777777" w:rsidR="007416E2" w:rsidRDefault="007416E2">
      <w:pPr>
        <w:spacing w:before="0" w:after="0" w:line="240" w:lineRule="auto"/>
        <w:ind w:firstLine="210"/>
        <w:jc w:val="both"/>
      </w:pPr>
    </w:p>
    <w:p w14:paraId="2697C71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「貸主がなんとなく知ってたはず、も弱い」</w:t>
      </w:r>
    </w:p>
    <w:p w14:paraId="27BD9C24" w14:textId="77777777" w:rsidR="007416E2" w:rsidRDefault="007416E2">
      <w:pPr>
        <w:spacing w:before="0" w:after="0" w:line="240" w:lineRule="auto"/>
        <w:ind w:firstLine="210"/>
        <w:jc w:val="both"/>
      </w:pPr>
    </w:p>
    <w:p w14:paraId="301BE24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「何を知っていたか、いつ知ったか、承諾したか。そこを分ける」</w:t>
      </w:r>
    </w:p>
    <w:p w14:paraId="38C579EB" w14:textId="77777777" w:rsidR="007416E2" w:rsidRDefault="007416E2">
      <w:pPr>
        <w:spacing w:before="0" w:after="0" w:line="240" w:lineRule="auto"/>
        <w:ind w:firstLine="210"/>
        <w:jc w:val="both"/>
      </w:pPr>
    </w:p>
    <w:p w14:paraId="0AE2ECF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しおりが最後に一行を書いた。</w:t>
      </w:r>
    </w:p>
    <w:p w14:paraId="3EA962DF" w14:textId="77777777" w:rsidR="007416E2" w:rsidRDefault="007416E2">
      <w:pPr>
        <w:spacing w:before="0" w:after="0" w:line="240" w:lineRule="auto"/>
        <w:ind w:firstLine="210"/>
        <w:jc w:val="both"/>
      </w:pPr>
    </w:p>
    <w:p w14:paraId="0342E61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&gt; 店舗賃貸の承諾は、記憶ではなく記録で管理する。</w:t>
      </w:r>
    </w:p>
    <w:p w14:paraId="3882F653" w14:textId="77777777" w:rsidR="007416E2" w:rsidRDefault="007416E2">
      <w:pPr>
        <w:spacing w:before="0" w:after="0" w:line="240" w:lineRule="auto"/>
        <w:ind w:firstLine="210"/>
        <w:jc w:val="both"/>
      </w:pPr>
    </w:p>
    <w:p w14:paraId="1330977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神愛がうなずいた。</w:t>
      </w:r>
    </w:p>
    <w:p w14:paraId="4A2E6087" w14:textId="77777777" w:rsidR="007416E2" w:rsidRDefault="007416E2">
      <w:pPr>
        <w:spacing w:before="0" w:after="0" w:line="240" w:lineRule="auto"/>
        <w:ind w:firstLine="210"/>
        <w:jc w:val="both"/>
      </w:pPr>
    </w:p>
    <w:p w14:paraId="703A07C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「借主にとっても、書面承諾は自分を守る資料ですね」</w:t>
      </w:r>
    </w:p>
    <w:p w14:paraId="7D48B32E" w14:textId="77777777" w:rsidR="007416E2" w:rsidRDefault="007416E2">
      <w:pPr>
        <w:spacing w:before="0" w:after="0" w:line="240" w:lineRule="auto"/>
        <w:ind w:firstLine="210"/>
        <w:jc w:val="both"/>
      </w:pPr>
    </w:p>
    <w:p w14:paraId="690EE8E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「そのとおり」</w:t>
      </w:r>
    </w:p>
    <w:p w14:paraId="7C0A46ED" w14:textId="77777777" w:rsidR="007416E2" w:rsidRDefault="007416E2">
      <w:pPr>
        <w:spacing w:before="0" w:after="0" w:line="240" w:lineRule="auto"/>
        <w:ind w:firstLine="210"/>
        <w:jc w:val="both"/>
      </w:pPr>
    </w:p>
    <w:p w14:paraId="314FDDD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事業用店舗では、前向きな改装や営業変更が、契約違反の争いに変わることがある。</w:t>
      </w:r>
    </w:p>
    <w:p w14:paraId="5FFE8919" w14:textId="77777777" w:rsidR="007416E2" w:rsidRDefault="007416E2">
      <w:pPr>
        <w:spacing w:before="0" w:after="0" w:line="240" w:lineRule="auto"/>
        <w:ind w:firstLine="210"/>
        <w:jc w:val="both"/>
      </w:pPr>
    </w:p>
    <w:p w14:paraId="42DE77E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だからこそ、貸主も借主も、変更前に立ち止まる。</w:t>
      </w:r>
    </w:p>
    <w:p w14:paraId="6BAB6B87" w14:textId="77777777" w:rsidR="007416E2" w:rsidRDefault="007416E2">
      <w:pPr>
        <w:spacing w:before="0" w:after="0" w:line="240" w:lineRule="auto"/>
        <w:ind w:firstLine="210"/>
        <w:jc w:val="both"/>
      </w:pPr>
    </w:p>
    <w:p w14:paraId="2A490F3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誰が使うのか。</w:t>
      </w:r>
    </w:p>
    <w:p w14:paraId="4FDA2792" w14:textId="77777777" w:rsidR="007416E2" w:rsidRDefault="007416E2">
      <w:pPr>
        <w:spacing w:before="0" w:after="0" w:line="240" w:lineRule="auto"/>
        <w:ind w:firstLine="210"/>
        <w:jc w:val="both"/>
      </w:pPr>
    </w:p>
    <w:p w14:paraId="7F2CDD6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何を変えるのか。</w:t>
      </w:r>
    </w:p>
    <w:p w14:paraId="7736E905" w14:textId="77777777" w:rsidR="007416E2" w:rsidRDefault="007416E2">
      <w:pPr>
        <w:spacing w:before="0" w:after="0" w:line="240" w:lineRule="auto"/>
        <w:ind w:firstLine="210"/>
        <w:jc w:val="both"/>
      </w:pPr>
    </w:p>
    <w:p w14:paraId="109669F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貸主はどの範囲まで承諾するのか。</w:t>
      </w:r>
    </w:p>
    <w:p w14:paraId="756BFA06" w14:textId="77777777" w:rsidR="007416E2" w:rsidRDefault="007416E2">
      <w:pPr>
        <w:spacing w:before="0" w:after="0" w:line="240" w:lineRule="auto"/>
        <w:ind w:firstLine="210"/>
        <w:jc w:val="both"/>
      </w:pPr>
    </w:p>
    <w:p w14:paraId="4A63BB7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原状回復はどうするのか。</w:t>
      </w:r>
    </w:p>
    <w:p w14:paraId="6F1B33F8" w14:textId="77777777" w:rsidR="007416E2" w:rsidRDefault="007416E2">
      <w:pPr>
        <w:spacing w:before="0" w:after="0" w:line="240" w:lineRule="auto"/>
        <w:ind w:firstLine="210"/>
        <w:jc w:val="both"/>
      </w:pPr>
    </w:p>
    <w:p w14:paraId="01A5A15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この確認を面倒がらないことが、店を守る。</w:t>
      </w:r>
    </w:p>
    <w:p w14:paraId="4A2B3DFA" w14:textId="77777777" w:rsidR="007416E2" w:rsidRDefault="007416E2">
      <w:pPr>
        <w:spacing w:before="0" w:after="0" w:line="240" w:lineRule="auto"/>
        <w:ind w:firstLine="210"/>
        <w:jc w:val="both"/>
      </w:pPr>
    </w:p>
    <w:p w14:paraId="77F58293"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9. </w:t>
      </w:r>
      <w:r>
        <w:rPr>
          <w:rFonts w:ascii="BIZ UDPゴシック" w:hAnsi="BIZ UDPゴシック" w:eastAsia="BIZ UDPゴシック" w:cs="BIZ UDPゴシック"/>
          <w:b/>
          <w:sz w:val="28"/>
        </w:rPr>
        <w:t>チェックリスト</w:t>
      </w:r>
    </w:p>
    <w:p w14:paraId="209F3625" w14:textId="77777777" w:rsidR="007416E2" w:rsidRDefault="007416E2">
      <w:pPr>
        <w:spacing w:before="0" w:after="0" w:line="240" w:lineRule="auto"/>
        <w:ind w:firstLine="210"/>
        <w:jc w:val="both"/>
      </w:pPr>
    </w:p>
    <w:p w14:paraId="16ECDCEC"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契約前・契約時</w:t>
      </w:r>
    </w:p>
    <w:p w14:paraId="17E3F50C" w14:textId="77777777" w:rsidR="007416E2" w:rsidRDefault="007416E2">
      <w:pPr>
        <w:spacing w:before="0" w:after="0" w:line="240" w:lineRule="auto"/>
        <w:ind w:firstLine="210"/>
        <w:jc w:val="both"/>
      </w:pPr>
    </w:p>
    <w:p w14:paraId="1F3C806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賃借人と実際の営業者が同じか確認した。</w:t>
      </w:r>
    </w:p>
    <w:p w14:paraId="6F16243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転貸禁止条項を確認した。</w:t>
      </w:r>
    </w:p>
    <w:p w14:paraId="3F77378E"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用途、営業内容、営業時間、許認可の前提を確認した。</w:t>
      </w:r>
    </w:p>
    <w:p w14:paraId="5B9B0EA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模様替え、造作変更、看板変更の承諾手続を契約書で確認した。</w:t>
      </w:r>
    </w:p>
    <w:p w14:paraId="668D6B1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書面承諾が必要な行為を借主に説明した。</w:t>
      </w:r>
    </w:p>
    <w:p w14:paraId="5A513B93" w14:textId="77777777" w:rsidR="007416E2" w:rsidRDefault="007416E2">
      <w:pPr>
        <w:spacing w:before="0" w:after="0" w:line="240" w:lineRule="auto"/>
        <w:ind w:firstLine="210"/>
        <w:jc w:val="both"/>
      </w:pPr>
    </w:p>
    <w:p w14:paraId="79674C6B"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営業者変更・店舗譲渡の相談時</w:t>
      </w:r>
    </w:p>
    <w:p w14:paraId="0AEB92CB" w14:textId="77777777" w:rsidR="007416E2" w:rsidRDefault="007416E2">
      <w:pPr>
        <w:spacing w:before="0" w:after="0" w:line="240" w:lineRule="auto"/>
        <w:ind w:firstLine="210"/>
        <w:jc w:val="both"/>
      </w:pPr>
    </w:p>
    <w:p w14:paraId="0A6B3B3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誰が店舗を使うのかを確認した。</w:t>
      </w:r>
    </w:p>
    <w:p w14:paraId="4ECB225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営業委託、店舗譲渡、転貸のどれに当たる可能性があるか整理した。</w:t>
      </w:r>
    </w:p>
    <w:p w14:paraId="61F14563"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貸主の承諾が必要か確認した。</w:t>
      </w:r>
    </w:p>
    <w:p w14:paraId="7FFFC26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lastRenderedPageBreak/>
        <w:t>☐ 承諾する場合、相手、範囲、期間、条件を書面化した。</w:t>
      </w:r>
    </w:p>
    <w:p w14:paraId="11D0CDCC"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保証人、保証会社、保証金、保険への影響を確認した。</w:t>
      </w:r>
    </w:p>
    <w:p w14:paraId="1273B466" w14:textId="77777777" w:rsidR="007416E2" w:rsidRDefault="007416E2">
      <w:pPr>
        <w:spacing w:before="0" w:after="0" w:line="240" w:lineRule="auto"/>
        <w:ind w:firstLine="210"/>
        <w:jc w:val="both"/>
      </w:pPr>
    </w:p>
    <w:p w14:paraId="7BDC63C0"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改装・模様替えの相談時</w:t>
      </w:r>
    </w:p>
    <w:p w14:paraId="50EBAD84" w14:textId="77777777" w:rsidR="007416E2" w:rsidRDefault="007416E2">
      <w:pPr>
        <w:spacing w:before="0" w:after="0" w:line="240" w:lineRule="auto"/>
        <w:ind w:firstLine="210"/>
        <w:jc w:val="both"/>
      </w:pPr>
    </w:p>
    <w:p w14:paraId="7C6C890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図面、見積、工事内容、工期を受領した。</w:t>
      </w:r>
    </w:p>
    <w:p w14:paraId="6AD1B6D8"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トイレ、倉庫、厨房、給排水、排気、電気に関わる工事か確認した。</w:t>
      </w:r>
    </w:p>
    <w:p w14:paraId="0A606C7D"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消防、保健所、管理規約、近隣影響を確認した。</w:t>
      </w:r>
    </w:p>
    <w:p w14:paraId="302EC02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工事前に貸主の書面承諾を取得した。</w:t>
      </w:r>
    </w:p>
    <w:p w14:paraId="0C8EF36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原状回復範囲を承諾書に記載した。</w:t>
      </w:r>
    </w:p>
    <w:p w14:paraId="631CC90D" w14:textId="77777777" w:rsidR="007416E2" w:rsidRDefault="007416E2">
      <w:pPr>
        <w:spacing w:before="0" w:after="0" w:line="240" w:lineRule="auto"/>
        <w:ind w:firstLine="210"/>
        <w:jc w:val="both"/>
      </w:pPr>
    </w:p>
    <w:p w14:paraId="6259E39E"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トラブル発生時</w:t>
      </w:r>
    </w:p>
    <w:p w14:paraId="2D7E13D1" w14:textId="77777777" w:rsidR="007416E2" w:rsidRDefault="007416E2">
      <w:pPr>
        <w:spacing w:before="0" w:after="0" w:line="240" w:lineRule="auto"/>
        <w:ind w:firstLine="210"/>
        <w:jc w:val="both"/>
      </w:pPr>
    </w:p>
    <w:p w14:paraId="58CB169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現在の占有者と営業者を確認した。</w:t>
      </w:r>
    </w:p>
    <w:p w14:paraId="022E544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転貸契約、営業委託契約、譲渡契約の有無を確認した。</w:t>
      </w:r>
    </w:p>
    <w:p w14:paraId="46641530"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改装箇所を写真で保存した。</w:t>
      </w:r>
    </w:p>
    <w:p w14:paraId="088DB3C7"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契約書の転貸条項、用法条項、模様替え条項を確認した。</w:t>
      </w:r>
    </w:p>
    <w:p w14:paraId="3F367B89"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解除通知や明渡請求の前に、専門家へ資料を見せて相談した。</w:t>
      </w:r>
    </w:p>
    <w:p w14:paraId="282E10FC" w14:textId="77777777" w:rsidR="007416E2" w:rsidRDefault="007416E2">
      <w:pPr>
        <w:spacing w:before="0" w:after="0" w:line="240" w:lineRule="auto"/>
        <w:ind w:firstLine="210"/>
        <w:jc w:val="both"/>
      </w:pPr>
    </w:p>
    <w:p w14:paraId="0A4E61B3" w14:textId="77777777" w:rsidR="007416E2" w:rsidRDefault="00000000">
      <w:pPr>
        <w:pStyle w:val="31"/>
        <w:keepNext/>
        <w:spacing w:before="160" w:after="80"/>
        <w:ind w:firstLine="0" w:left="0"/>
        <w:jc w:val="left"/>
      </w:pPr>
      <w:r>
        <w:rPr>
          <w:rFonts w:ascii="BIZ UDPゴシック" w:hAnsi="BIZ UDPゴシック" w:eastAsia="BIZ UDPゴシック" w:cs="BIZ UDPゴシック"/>
          <w:b/>
          <w:sz w:val="24"/>
        </w:rPr>
        <w:t>原状回復費用を請求するとき</w:t>
      </w:r>
    </w:p>
    <w:p w14:paraId="7C06D4CF" w14:textId="77777777" w:rsidR="007416E2" w:rsidRDefault="007416E2">
      <w:pPr>
        <w:spacing w:before="0" w:after="0" w:line="240" w:lineRule="auto"/>
        <w:ind w:firstLine="210"/>
        <w:jc w:val="both"/>
      </w:pPr>
    </w:p>
    <w:p w14:paraId="2D1EFFAA"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改装前後の写真を整理した。</w:t>
      </w:r>
    </w:p>
    <w:p w14:paraId="1942D6FB"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原状回復が必要な箇所を特定した。</w:t>
      </w:r>
    </w:p>
    <w:p w14:paraId="343E13D5"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見積の工事項目、数量、単価を確認した。</w:t>
      </w:r>
    </w:p>
    <w:p w14:paraId="4C8B9224"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契約違反と費用のつながりを説明できる。</w:t>
      </w:r>
    </w:p>
    <w:p w14:paraId="21725F06" w14:textId="77777777" w:rsidR="007416E2" w:rsidRDefault="00000000">
      <w:pPr>
        <w:pStyle w:val="a0"/>
        <w:spacing w:before="0" w:after="60" w:line="240" w:lineRule="auto"/>
        <w:jc w:val="left"/>
      </w:pPr>
      <w:r>
        <w:rPr>
          <w:rFonts w:ascii="BIZ UDPゴシック" w:hAnsi="BIZ UDPゴシック" w:eastAsia="BIZ UDPゴシック" w:cs="BIZ UDPゴシック"/>
          <w:sz w:val="21"/>
        </w:rPr>
        <w:t>☐ 請求額全部が当然に認められるわけではないことを前提にした。</w:t>
      </w:r>
    </w:p>
    <w:p w14:paraId="3BB42AE4" w14:textId="77777777" w:rsidR="007416E2" w:rsidRDefault="007416E2">
      <w:pPr>
        <w:spacing w:before="0" w:after="0" w:line="240" w:lineRule="auto"/>
        <w:ind w:firstLine="210"/>
        <w:jc w:val="both"/>
      </w:pPr>
    </w:p>
    <w:p w14:paraId="09DE5223" w14:textId="77777777" w:rsidR="007416E2" w:rsidRDefault="00000000">
      <w:pPr>
        <w:pStyle w:val="21"/>
        <w:keepNext/>
        <w:spacing w:before="160" w:after="80"/>
        <w:ind w:firstLine="0" w:left="0"/>
        <w:jc w:val="left"/>
      </w:pPr>
      <w:r>
        <w:rPr>
          <w:rFonts w:ascii="BIZ UDPゴシック" w:hAnsi="BIZ UDPゴシック" w:eastAsia="BIZ UDPゴシック" w:cs="BIZ UDPゴシック"/>
          <w:b/>
          <w:sz w:val="28"/>
        </w:rPr>
        <w:t xml:space="preserve">10. </w:t>
      </w:r>
      <w:r>
        <w:rPr>
          <w:rFonts w:ascii="BIZ UDPゴシック" w:hAnsi="BIZ UDPゴシック" w:eastAsia="BIZ UDPゴシック" w:cs="BIZ UDPゴシック"/>
          <w:b/>
          <w:sz w:val="28"/>
        </w:rPr>
        <w:t>コラム：営業委託、店舗譲渡、転貸を混ぜない</w:t>
      </w:r>
    </w:p>
    <w:p w14:paraId="3101AC02" w14:textId="77777777" w:rsidR="007416E2" w:rsidRDefault="007416E2">
      <w:pPr>
        <w:spacing w:before="0" w:after="0" w:line="240" w:lineRule="auto"/>
        <w:ind w:firstLine="210"/>
        <w:jc w:val="both"/>
      </w:pPr>
    </w:p>
    <w:p w14:paraId="2830916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店舗賃貸でよく起きる混乱は、「店を任せる」という言葉である。</w:t>
      </w:r>
    </w:p>
    <w:p w14:paraId="6A4723F6" w14:textId="77777777" w:rsidR="007416E2" w:rsidRDefault="007416E2">
      <w:pPr>
        <w:spacing w:before="0" w:after="0" w:line="240" w:lineRule="auto"/>
        <w:ind w:firstLine="210"/>
        <w:jc w:val="both"/>
      </w:pPr>
    </w:p>
    <w:p w14:paraId="463B84C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店長に任せる。</w:t>
      </w:r>
    </w:p>
    <w:p w14:paraId="7460F1F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知人に任せる。</w:t>
      </w:r>
    </w:p>
    <w:p w14:paraId="4630B69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法人に任せる。</w:t>
      </w:r>
    </w:p>
    <w:p w14:paraId="55D917D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別ブランドに任せる。</w:t>
      </w:r>
    </w:p>
    <w:p w14:paraId="047394C8" w14:textId="77777777" w:rsidR="007416E2" w:rsidRDefault="007416E2">
      <w:pPr>
        <w:spacing w:before="0" w:after="0" w:line="240" w:lineRule="auto"/>
        <w:ind w:firstLine="210"/>
        <w:jc w:val="both"/>
      </w:pPr>
    </w:p>
    <w:p w14:paraId="611F66B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現場では、どれも「任せる」と言えてしまう。</w:t>
      </w:r>
    </w:p>
    <w:p w14:paraId="0CB36A52" w14:textId="77777777" w:rsidR="007416E2" w:rsidRDefault="007416E2">
      <w:pPr>
        <w:spacing w:before="0" w:after="0" w:line="240" w:lineRule="auto"/>
        <w:ind w:firstLine="210"/>
        <w:jc w:val="both"/>
      </w:pPr>
    </w:p>
    <w:p w14:paraId="5A02935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しかし、契約上の意味は同じではない。</w:t>
      </w:r>
    </w:p>
    <w:p w14:paraId="2FDB82B8" w14:textId="77777777" w:rsidR="007416E2" w:rsidRDefault="007416E2">
      <w:pPr>
        <w:spacing w:before="0" w:after="0" w:line="240" w:lineRule="auto"/>
        <w:ind w:firstLine="210"/>
        <w:jc w:val="both"/>
      </w:pPr>
    </w:p>
    <w:p w14:paraId="133287F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従業員が店長として働く場合、通常は賃借人が店舗を使い続けている。</w:t>
      </w:r>
    </w:p>
    <w:p w14:paraId="1496CE46" w14:textId="77777777" w:rsidR="007416E2" w:rsidRDefault="007416E2">
      <w:pPr>
        <w:spacing w:before="0" w:after="0" w:line="240" w:lineRule="auto"/>
        <w:ind w:firstLine="210"/>
        <w:jc w:val="both"/>
      </w:pPr>
    </w:p>
    <w:p w14:paraId="7874081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業務委託で営業の一部を任せる場合も、実態によっては賃借人の営業と評価されることがある。</w:t>
      </w:r>
    </w:p>
    <w:p w14:paraId="1667C1E3" w14:textId="77777777" w:rsidR="007416E2" w:rsidRDefault="007416E2">
      <w:pPr>
        <w:spacing w:before="0" w:after="0" w:line="240" w:lineRule="auto"/>
        <w:ind w:firstLine="210"/>
        <w:jc w:val="both"/>
      </w:pPr>
    </w:p>
    <w:p w14:paraId="2585DF6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一方で、店舗全体を第三者に使わせ、第三者が自分の営業として店を運営し、賃借人がその対価を受け取るような場合は、転貸に近づく。</w:t>
      </w:r>
    </w:p>
    <w:p w14:paraId="1BD9611F" w14:textId="77777777" w:rsidR="007416E2" w:rsidRDefault="007416E2">
      <w:pPr>
        <w:spacing w:before="0" w:after="0" w:line="240" w:lineRule="auto"/>
        <w:ind w:firstLine="210"/>
        <w:jc w:val="both"/>
      </w:pPr>
    </w:p>
    <w:p w14:paraId="7D6F93C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店舗譲渡や営業譲渡が絡むと、さらに複雑になる。</w:t>
      </w:r>
    </w:p>
    <w:p w14:paraId="3C8588B2" w14:textId="77777777" w:rsidR="007416E2" w:rsidRDefault="007416E2">
      <w:pPr>
        <w:spacing w:before="0" w:after="0" w:line="240" w:lineRule="auto"/>
        <w:ind w:firstLine="210"/>
        <w:jc w:val="both"/>
      </w:pPr>
    </w:p>
    <w:p w14:paraId="69D9E61C"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造作を売るだけなのか。</w:t>
      </w:r>
    </w:p>
    <w:p w14:paraId="675DAB0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営業権を譲るのか。</w:t>
      </w:r>
    </w:p>
    <w:p w14:paraId="0F76B96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賃貸借上の地位も移すのか。</w:t>
      </w:r>
    </w:p>
    <w:p w14:paraId="58B3956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新しい営業者と貸主が新契約を結ぶのか。</w:t>
      </w:r>
    </w:p>
    <w:p w14:paraId="7C77B3AF" w14:textId="77777777" w:rsidR="007416E2" w:rsidRDefault="007416E2">
      <w:pPr>
        <w:spacing w:before="0" w:after="0" w:line="240" w:lineRule="auto"/>
        <w:ind w:firstLine="210"/>
        <w:jc w:val="both"/>
      </w:pPr>
    </w:p>
    <w:p w14:paraId="173538E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ここを曖昧にすると、貸主、旧借主、新営業者の三者が全員困る。</w:t>
      </w:r>
    </w:p>
    <w:p w14:paraId="6FD511B1" w14:textId="77777777" w:rsidR="007416E2" w:rsidRDefault="007416E2">
      <w:pPr>
        <w:spacing w:before="0" w:after="0" w:line="240" w:lineRule="auto"/>
        <w:ind w:firstLine="210"/>
        <w:jc w:val="both"/>
      </w:pPr>
    </w:p>
    <w:p w14:paraId="5C14A557"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貸主は、誰に明渡しを求めればよいか分からなくなる。</w:t>
      </w:r>
    </w:p>
    <w:p w14:paraId="1F17E621" w14:textId="77777777" w:rsidR="007416E2" w:rsidRDefault="007416E2">
      <w:pPr>
        <w:spacing w:before="0" w:after="0" w:line="240" w:lineRule="auto"/>
        <w:ind w:firstLine="210"/>
        <w:jc w:val="both"/>
      </w:pPr>
    </w:p>
    <w:p w14:paraId="72E44C9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旧借主は、契約上の責任だけ残ることがある。</w:t>
      </w:r>
    </w:p>
    <w:p w14:paraId="3B5A2294" w14:textId="77777777" w:rsidR="007416E2" w:rsidRDefault="007416E2">
      <w:pPr>
        <w:spacing w:before="0" w:after="0" w:line="240" w:lineRule="auto"/>
        <w:ind w:firstLine="210"/>
        <w:jc w:val="both"/>
      </w:pPr>
    </w:p>
    <w:p w14:paraId="0BED61C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新営業者は、貸主の承諾がないまま営業していたと言われることがある。</w:t>
      </w:r>
    </w:p>
    <w:p w14:paraId="2CCC08B9" w14:textId="77777777" w:rsidR="007416E2" w:rsidRDefault="007416E2">
      <w:pPr>
        <w:spacing w:before="0" w:after="0" w:line="240" w:lineRule="auto"/>
        <w:ind w:firstLine="210"/>
        <w:jc w:val="both"/>
      </w:pPr>
    </w:p>
    <w:p w14:paraId="2A77725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だから、店舗を第三者に使わせる可能性が出たら、少なくとも次の三つを確認する。</w:t>
      </w:r>
    </w:p>
    <w:p w14:paraId="436ADC08" w14:textId="77777777" w:rsidR="007416E2" w:rsidRDefault="007416E2">
      <w:pPr>
        <w:spacing w:before="0" w:after="0" w:line="240" w:lineRule="auto"/>
        <w:ind w:firstLine="210"/>
        <w:jc w:val="both"/>
      </w:pPr>
    </w:p>
    <w:p w14:paraId="758809FA"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契約上の賃借人は誰のままか。</w:t>
      </w:r>
    </w:p>
    <w:p w14:paraId="7EF3AB4F"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実際に店舗を占有し営業するのは誰か。</w:t>
      </w:r>
    </w:p>
    <w:p w14:paraId="650000B0" w14:textId="77777777" w:rsidR="007416E2" w:rsidRDefault="00000000">
      <w:pPr>
        <w:pStyle w:val="a"/>
        <w:spacing w:before="0" w:after="60" w:line="240" w:lineRule="auto"/>
        <w:jc w:val="left"/>
      </w:pPr>
      <w:r>
        <w:rPr>
          <w:rFonts w:ascii="BIZ UDPゴシック" w:hAnsi="BIZ UDPゴシック" w:eastAsia="BIZ UDPゴシック" w:cs="BIZ UDPゴシック"/>
          <w:sz w:val="21"/>
        </w:rPr>
        <w:t>貸主は、その利用形態をどの範囲で承諾するのか。</w:t>
      </w:r>
    </w:p>
    <w:p w14:paraId="4C275E0B" w14:textId="77777777" w:rsidR="007416E2" w:rsidRDefault="007416E2">
      <w:pPr>
        <w:spacing w:before="0" w:after="0" w:line="240" w:lineRule="auto"/>
        <w:ind w:firstLine="210"/>
        <w:jc w:val="both"/>
      </w:pPr>
    </w:p>
    <w:p w14:paraId="1D4F9A6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「貸主が知っているはず」ではなく、「貸主がこの内容を承諾した」と言える資料を作る。</w:t>
      </w:r>
    </w:p>
    <w:p w14:paraId="11E20834" w14:textId="77777777" w:rsidR="007416E2" w:rsidRDefault="007416E2">
      <w:pPr>
        <w:spacing w:before="0" w:after="0" w:line="240" w:lineRule="auto"/>
        <w:ind w:firstLine="210"/>
        <w:jc w:val="both"/>
      </w:pPr>
    </w:p>
    <w:p w14:paraId="276176A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事業用賃貸では、店を育てるための変更が必要になることはある。</w:t>
      </w:r>
    </w:p>
    <w:p w14:paraId="6110B9C1" w14:textId="77777777" w:rsidR="007416E2" w:rsidRDefault="007416E2">
      <w:pPr>
        <w:spacing w:before="0" w:after="0" w:line="240" w:lineRule="auto"/>
        <w:ind w:firstLine="210"/>
        <w:jc w:val="both"/>
      </w:pPr>
    </w:p>
    <w:p w14:paraId="59B314F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だからこそ、変更そのものを悪者にしない。</w:t>
      </w:r>
    </w:p>
    <w:p w14:paraId="4637A770" w14:textId="77777777" w:rsidR="007416E2" w:rsidRDefault="007416E2">
      <w:pPr>
        <w:spacing w:before="0" w:after="0" w:line="240" w:lineRule="auto"/>
        <w:ind w:firstLine="210"/>
        <w:jc w:val="both"/>
      </w:pPr>
    </w:p>
    <w:p w14:paraId="601F428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悪いのは、変更を契約と記録から切り離して進めることである。</w:t>
      </w:r>
    </w:p>
    <w:p w14:paraId="2A4778BA" w14:textId="77777777" w:rsidR="007416E2" w:rsidRDefault="007416E2">
      <w:pPr>
        <w:spacing w:before="0" w:after="0" w:line="240" w:lineRule="auto"/>
        <w:ind w:firstLine="210"/>
        <w:jc w:val="both"/>
      </w:pPr>
    </w:p>
    <w:p w14:paraId="12EF48F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承諾書、図面、写真、議事録、メール。</w:t>
      </w:r>
    </w:p>
    <w:p w14:paraId="00CE296F" w14:textId="77777777" w:rsidR="007416E2" w:rsidRDefault="007416E2">
      <w:pPr>
        <w:spacing w:before="0" w:after="0" w:line="240" w:lineRule="auto"/>
        <w:ind w:firstLine="210"/>
        <w:jc w:val="both"/>
      </w:pPr>
    </w:p>
    <w:p w14:paraId="00183FA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地味な資料が、店の将来を守る。</w:t>
      </w:r>
      <w:r>
        <w:br w:type="page"/>
      </w:r>
    </w:p>
    <w:p w14:paraId="36D36C48" w14:textId="77777777" w:rsidR="007416E2" w:rsidRDefault="00000000">
      <w:pPr>
        <w:pStyle w:val="1"/>
        <w:keepNext/>
        <w:spacing w:before="280" w:after="80"/>
        <w:ind w:firstLine="0" w:left="0"/>
        <w:jc w:val="center"/>
      </w:pPr>
      <w:r>
        <w:rPr>
          <w:rFonts w:ascii="BIZ UDPゴシック" w:hAnsi="BIZ UDPゴシック" w:eastAsia="BIZ UDPゴシック" w:cs="BIZ UDPゴシック"/>
          <w:b/>
          <w:sz w:val="32"/>
        </w:rPr>
        <w:lastRenderedPageBreak/>
        <w:t>あとがき</w:t>
      </w:r>
    </w:p>
    <w:p w14:paraId="67EDD248" w14:textId="77777777" w:rsidR="007416E2" w:rsidRDefault="007416E2">
      <w:pPr>
        <w:spacing w:before="0" w:after="0" w:line="240" w:lineRule="auto"/>
        <w:ind w:firstLine="210"/>
        <w:jc w:val="both"/>
      </w:pPr>
    </w:p>
    <w:p w14:paraId="29A902F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本書では、賃貸トラブルを「感情」ではなく、「契約・手続・証拠」で見ることを一貫して扱いました。</w:t>
      </w:r>
    </w:p>
    <w:p w14:paraId="53E3FD19" w14:textId="77777777" w:rsidR="007416E2" w:rsidRDefault="007416E2">
      <w:pPr>
        <w:spacing w:before="0" w:after="0" w:line="240" w:lineRule="auto"/>
        <w:ind w:firstLine="210"/>
        <w:jc w:val="both"/>
      </w:pPr>
    </w:p>
    <w:p w14:paraId="6C717E79"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貸主には貸主の事情があります。借主には借主の生活があります。管理会社や仲介会社には、限られた時間の中で判断しなければならない現場があります。</w:t>
      </w:r>
    </w:p>
    <w:p w14:paraId="590DD25B" w14:textId="77777777" w:rsidR="007416E2" w:rsidRDefault="007416E2">
      <w:pPr>
        <w:spacing w:before="0" w:after="0" w:line="240" w:lineRule="auto"/>
        <w:ind w:firstLine="210"/>
        <w:jc w:val="both"/>
      </w:pPr>
    </w:p>
    <w:p w14:paraId="024BC43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しかし、どの立場であっても、思い込みだけで動くと危険です。</w:t>
      </w:r>
    </w:p>
    <w:p w14:paraId="2FB2BBE2" w14:textId="77777777" w:rsidR="007416E2" w:rsidRDefault="007416E2">
      <w:pPr>
        <w:spacing w:before="0" w:after="0" w:line="240" w:lineRule="auto"/>
        <w:ind w:firstLine="210"/>
        <w:jc w:val="both"/>
      </w:pPr>
    </w:p>
    <w:p w14:paraId="76DEA16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「迷惑だから出ていってほしい」</w:t>
      </w:r>
    </w:p>
    <w:p w14:paraId="55E29DCB" w14:textId="77777777" w:rsidR="007416E2" w:rsidRDefault="007416E2">
      <w:pPr>
        <w:spacing w:before="0" w:after="0" w:line="240" w:lineRule="auto"/>
        <w:ind w:firstLine="210"/>
        <w:jc w:val="both"/>
      </w:pPr>
    </w:p>
    <w:p w14:paraId="71CC698E"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「契約書に書いてあるから大丈夫」</w:t>
      </w:r>
    </w:p>
    <w:p w14:paraId="49FA739B" w14:textId="77777777" w:rsidR="007416E2" w:rsidRDefault="007416E2">
      <w:pPr>
        <w:spacing w:before="0" w:after="0" w:line="240" w:lineRule="auto"/>
        <w:ind w:firstLine="210"/>
        <w:jc w:val="both"/>
      </w:pPr>
    </w:p>
    <w:p w14:paraId="2831E77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「相手が悪いのだから請求できる」</w:t>
      </w:r>
    </w:p>
    <w:p w14:paraId="1D887D45" w14:textId="77777777" w:rsidR="007416E2" w:rsidRDefault="007416E2">
      <w:pPr>
        <w:spacing w:before="0" w:after="0" w:line="240" w:lineRule="auto"/>
        <w:ind w:firstLine="210"/>
        <w:jc w:val="both"/>
      </w:pPr>
    </w:p>
    <w:p w14:paraId="183A81C8"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「不安だから引渡しを止めてもよい」</w:t>
      </w:r>
    </w:p>
    <w:p w14:paraId="17919499" w14:textId="77777777" w:rsidR="007416E2" w:rsidRDefault="007416E2">
      <w:pPr>
        <w:spacing w:before="0" w:after="0" w:line="240" w:lineRule="auto"/>
        <w:ind w:firstLine="210"/>
        <w:jc w:val="both"/>
      </w:pPr>
    </w:p>
    <w:p w14:paraId="46FE7B3D"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こうした判断は、現場では自然に出てきます。けれども、実際の紛争では、契約で何を決めたのか、必要な説明や手続を尽くしたのか、記録や証拠で説明できるのかが問われます。</w:t>
      </w:r>
    </w:p>
    <w:p w14:paraId="2BCA9BD8" w14:textId="77777777" w:rsidR="007416E2" w:rsidRDefault="007416E2">
      <w:pPr>
        <w:spacing w:before="0" w:after="0" w:line="240" w:lineRule="auto"/>
        <w:ind w:firstLine="210"/>
        <w:jc w:val="both"/>
      </w:pPr>
    </w:p>
    <w:p w14:paraId="16C9684A"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第1巻で扱った8つの判例は、いずれも特別な事件に見えて、実務では身近な問題です。</w:t>
      </w:r>
    </w:p>
    <w:p w14:paraId="47B2A8E9" w14:textId="77777777" w:rsidR="007416E2" w:rsidRDefault="007416E2">
      <w:pPr>
        <w:spacing w:before="0" w:after="0" w:line="240" w:lineRule="auto"/>
        <w:ind w:firstLine="210"/>
        <w:jc w:val="both"/>
      </w:pPr>
    </w:p>
    <w:p w14:paraId="2C06DE2B"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ベランダ排水口の清掃、騒音苦情、敷金精算、民泊利用、定期借家の説明、契約後の鍵引渡し、長期不在、店舗の又貸しや改装。どれも、オーナー、借主、管理会社、仲介会社の誰か一人だけの問題ではありません。</w:t>
      </w:r>
    </w:p>
    <w:p w14:paraId="1E85E433" w14:textId="77777777" w:rsidR="007416E2" w:rsidRDefault="007416E2">
      <w:pPr>
        <w:spacing w:before="0" w:after="0" w:line="240" w:lineRule="auto"/>
        <w:ind w:firstLine="210"/>
        <w:jc w:val="both"/>
      </w:pPr>
    </w:p>
    <w:p w14:paraId="1190446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だからこそ、トラブルが起きてから感情的に判断するのではなく、平時から確認しておくことが重要です。</w:t>
      </w:r>
    </w:p>
    <w:p w14:paraId="669E09DF" w14:textId="77777777" w:rsidR="007416E2" w:rsidRDefault="007416E2">
      <w:pPr>
        <w:spacing w:before="0" w:after="0" w:line="240" w:lineRule="auto"/>
        <w:ind w:firstLine="210"/>
        <w:jc w:val="both"/>
      </w:pPr>
    </w:p>
    <w:p w14:paraId="57EDAF0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自分の契約書には、何が書かれているのか。</w:t>
      </w:r>
    </w:p>
    <w:p w14:paraId="546001B8" w14:textId="77777777" w:rsidR="007416E2" w:rsidRDefault="007416E2">
      <w:pPr>
        <w:spacing w:before="0" w:after="0" w:line="240" w:lineRule="auto"/>
        <w:ind w:firstLine="210"/>
        <w:jc w:val="both"/>
      </w:pPr>
    </w:p>
    <w:p w14:paraId="022EE4D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説明した記録は残っているのか。</w:t>
      </w:r>
    </w:p>
    <w:p w14:paraId="5C0CA16E" w14:textId="77777777" w:rsidR="007416E2" w:rsidRDefault="007416E2">
      <w:pPr>
        <w:spacing w:before="0" w:after="0" w:line="240" w:lineRule="auto"/>
        <w:ind w:firstLine="210"/>
        <w:jc w:val="both"/>
      </w:pPr>
    </w:p>
    <w:p w14:paraId="6B99D6B2"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苦情、事故、修繕、承諾、連絡不能の経緯を、後から第三者に説明できる形で残しているのか。</w:t>
      </w:r>
    </w:p>
    <w:p w14:paraId="07CE646D" w14:textId="77777777" w:rsidR="007416E2" w:rsidRDefault="007416E2">
      <w:pPr>
        <w:spacing w:before="0" w:after="0" w:line="240" w:lineRule="auto"/>
        <w:ind w:firstLine="210"/>
        <w:jc w:val="both"/>
      </w:pPr>
    </w:p>
    <w:p w14:paraId="13EF638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本書が、その見直しのきっかけになれば幸いです。</w:t>
      </w:r>
    </w:p>
    <w:p w14:paraId="61C9A873" w14:textId="77777777" w:rsidR="007416E2" w:rsidRDefault="007416E2">
      <w:pPr>
        <w:spacing w:before="0" w:after="0" w:line="240" w:lineRule="auto"/>
        <w:ind w:firstLine="210"/>
        <w:jc w:val="both"/>
      </w:pPr>
    </w:p>
    <w:p w14:paraId="10503A64"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次巻以降では、売買トラブル、修繕・滞納、税務・収益管理など、賃貸管理と不動産実務に関わる別のテーマも扱っていく予定です。</w:t>
      </w:r>
    </w:p>
    <w:p w14:paraId="70DCD668" w14:textId="77777777" w:rsidR="007416E2" w:rsidRDefault="007416E2">
      <w:pPr>
        <w:spacing w:before="0" w:after="0" w:line="240" w:lineRule="auto"/>
        <w:ind w:firstLine="210"/>
        <w:jc w:val="both"/>
      </w:pPr>
    </w:p>
    <w:p w14:paraId="631A49F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不動産の現場では、正解がすぐに見えない場面が少なくありません。</w:t>
      </w:r>
    </w:p>
    <w:p w14:paraId="02938DA1" w14:textId="77777777" w:rsidR="007416E2" w:rsidRDefault="007416E2">
      <w:pPr>
        <w:spacing w:before="0" w:after="0" w:line="240" w:lineRule="auto"/>
        <w:ind w:firstLine="210"/>
        <w:jc w:val="both"/>
      </w:pPr>
    </w:p>
    <w:p w14:paraId="71ACFC4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そのときに必要なのは、相手を決めつけることではなく、契約を確認し、手続を踏み、証拠で説明できる状態を作ることです。</w:t>
      </w:r>
    </w:p>
    <w:p w14:paraId="14562E3F" w14:textId="77777777" w:rsidR="007416E2" w:rsidRDefault="007416E2">
      <w:pPr>
        <w:spacing w:before="0" w:after="0" w:line="240" w:lineRule="auto"/>
        <w:ind w:firstLine="210"/>
        <w:jc w:val="both"/>
      </w:pPr>
    </w:p>
    <w:p w14:paraId="4938EF31"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lastRenderedPageBreak/>
        <w:t>本書を読み終えたら、ぜひ一度、ご自身の契約書、重要事項説明書、説明記録、管理記録、修繕記録、メールやメッセージの保存方法を見直してみてください。</w:t>
      </w:r>
    </w:p>
    <w:p w14:paraId="283D0F82" w14:textId="77777777" w:rsidR="007416E2" w:rsidRDefault="007416E2">
      <w:pPr>
        <w:spacing w:before="0" w:after="0" w:line="240" w:lineRule="auto"/>
        <w:ind w:firstLine="210"/>
        <w:jc w:val="both"/>
      </w:pPr>
    </w:p>
    <w:p w14:paraId="4988A67F"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次のトラブルを防ぐ準備は、普段の記録から始まります。</w:t>
      </w:r>
      <w:r>
        <w:br w:type="page"/>
      </w:r>
    </w:p>
    <w:p w14:paraId="3AA59644" w14:textId="77777777" w:rsidR="007416E2" w:rsidRDefault="00000000">
      <w:pPr>
        <w:pStyle w:val="1"/>
        <w:keepNext/>
        <w:spacing w:before="280" w:after="80"/>
        <w:ind w:firstLine="0" w:left="0"/>
        <w:jc w:val="center"/>
      </w:pPr>
      <w:r>
        <w:rPr>
          <w:rFonts w:ascii="BIZ UDPゴシック" w:hAnsi="BIZ UDPゴシック" w:eastAsia="BIZ UDPゴシック" w:cs="BIZ UDPゴシック"/>
          <w:b/>
          <w:sz w:val="32"/>
        </w:rPr>
        <w:lastRenderedPageBreak/>
        <w:t>著者プロフィール</w:t>
      </w:r>
    </w:p>
    <w:p w14:paraId="7D8292A7" w14:textId="77777777" w:rsidR="007416E2" w:rsidRDefault="007416E2">
      <w:pPr>
        <w:spacing w:before="0" w:after="0" w:line="240" w:lineRule="auto"/>
        <w:ind w:firstLine="210"/>
        <w:jc w:val="both"/>
      </w:pPr>
    </w:p>
    <w:p w14:paraId="15411CB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著者名：山城 学（仮）</w:t>
      </w:r>
    </w:p>
    <w:p w14:paraId="7DF73852" w14:textId="77777777" w:rsidR="007416E2" w:rsidRDefault="007416E2">
      <w:pPr>
        <w:spacing w:before="0" w:after="0" w:line="240" w:lineRule="auto"/>
        <w:ind w:firstLine="210"/>
        <w:jc w:val="both"/>
      </w:pPr>
    </w:p>
    <w:p w14:paraId="1038A990"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不動産管理・賃貸仲介の実務に携わりながら、オーナー、借主、管理会社、仲介会社の間で起きるトラブルを、現場目線で整理している。</w:t>
      </w:r>
    </w:p>
    <w:p w14:paraId="68CDB1E2" w14:textId="77777777" w:rsidR="007416E2" w:rsidRDefault="007416E2">
      <w:pPr>
        <w:spacing w:before="0" w:after="0" w:line="240" w:lineRule="auto"/>
        <w:ind w:firstLine="210"/>
        <w:jc w:val="both"/>
      </w:pPr>
    </w:p>
    <w:p w14:paraId="362E0A43"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賃貸借契約、重要事項説明、入居中の管理対応、退去精算、修繕、近隣トラブルなど、日々の実務で判断に迷いやすいテーマを中心に扱う。</w:t>
      </w:r>
    </w:p>
    <w:p w14:paraId="1F4C7A0B" w14:textId="77777777" w:rsidR="007416E2" w:rsidRDefault="007416E2">
      <w:pPr>
        <w:spacing w:before="0" w:after="0" w:line="240" w:lineRule="auto"/>
        <w:ind w:firstLine="210"/>
        <w:jc w:val="both"/>
      </w:pPr>
    </w:p>
    <w:p w14:paraId="53F2B955"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難しい法律論をそのまま説明するのではなく、「現場で何を確認すべきか」「どの記録を残すべきか」「どの順番で対応すべきか」に落とし込むことを重視している。</w:t>
      </w:r>
    </w:p>
    <w:p w14:paraId="21BCDAB5" w14:textId="77777777" w:rsidR="007416E2" w:rsidRDefault="007416E2">
      <w:pPr>
        <w:spacing w:before="0" w:after="0" w:line="240" w:lineRule="auto"/>
        <w:ind w:firstLine="210"/>
        <w:jc w:val="both"/>
      </w:pPr>
    </w:p>
    <w:p w14:paraId="651F09A6" w14:textId="77777777" w:rsidR="007416E2" w:rsidRDefault="00000000">
      <w:pPr>
        <w:spacing w:before="0" w:after="0" w:line="240" w:lineRule="auto"/>
        <w:ind w:firstLine="210"/>
        <w:jc w:val="both"/>
      </w:pPr>
      <w:r>
        <w:rPr>
          <w:rFonts w:ascii="BIZ UDPゴシック" w:hAnsi="BIZ UDPゴシック" w:eastAsia="BIZ UDPゴシック" w:cs="BIZ UDPゴシック"/>
          <w:sz w:val="21"/>
        </w:rPr>
        <w:t>本シリーズでは、不動産判例を素材に、貸主・借主・管理会社・仲介会社が実務で使える確認ポイントを整理していく。</w:t>
      </w:r>
    </w:p>
    <w:sectPr w:rsidR="007416E2" w:rsidSect="00034616">
      <w:footerReference w:type="default" r:id="rId8"/>
      <w:headerReference w:type="default" r:id="rId11"/>
      <w:headerReference w:type="first" r:id="rId12"/>
      <w:headerReference w:type="even" r:id="rId13"/>
      <w:footerReference w:type="first" r:id="rId14"/>
      <w:footerReference w:type="even" r:id="rId15"/>
      <w:pgSz w:w="11906" w:h="16838"/>
      <w:pgMar w:top="1984" w:right="1701" w:bottom="1701" w:left="1701"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D038" w14:textId="77777777" w:rsidR="00A13D5C" w:rsidRDefault="00A13D5C">
      <w:pPr>
        <w:spacing w:after="0" w:line="240" w:lineRule="auto"/>
      </w:pPr>
      <w:r>
        <w:separator/>
      </w:r>
    </w:p>
  </w:endnote>
  <w:endnote w:type="continuationSeparator" w:id="0">
    <w:p w14:paraId="74C404A6" w14:textId="77777777" w:rsidR="00A13D5C" w:rsidRDefault="00A13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1BF9" w14:textId="77777777" w:rsidR="007416E2" w:rsidRDefault="00000000">
    <w:pPr>
      <w:pStyle w:val="a7"/>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A18BC" w14:textId="77777777" w:rsidR="00A13D5C" w:rsidRDefault="00A13D5C">
      <w:pPr>
        <w:spacing w:after="0" w:line="240" w:lineRule="auto"/>
      </w:pPr>
      <w:r>
        <w:separator/>
      </w:r>
    </w:p>
  </w:footnote>
  <w:footnote w:type="continuationSeparator" w:id="0">
    <w:p w14:paraId="7848E596" w14:textId="77777777" w:rsidR="00A13D5C" w:rsidRDefault="00A13D5C">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5069706">
    <w:abstractNumId w:val="8"/>
  </w:num>
  <w:num w:numId="2" w16cid:durableId="2096003053">
    <w:abstractNumId w:val="6"/>
  </w:num>
  <w:num w:numId="3" w16cid:durableId="458190501">
    <w:abstractNumId w:val="5"/>
  </w:num>
  <w:num w:numId="4" w16cid:durableId="2055693655">
    <w:abstractNumId w:val="4"/>
  </w:num>
  <w:num w:numId="5" w16cid:durableId="751857734">
    <w:abstractNumId w:val="7"/>
  </w:num>
  <w:num w:numId="6" w16cid:durableId="729694357">
    <w:abstractNumId w:val="3"/>
  </w:num>
  <w:num w:numId="7" w16cid:durableId="1930963547">
    <w:abstractNumId w:val="2"/>
  </w:num>
  <w:num w:numId="8" w16cid:durableId="467867843">
    <w:abstractNumId w:val="1"/>
  </w:num>
  <w:num w:numId="9" w16cid:durableId="104809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E32"/>
    <w:rsid w:val="0029639D"/>
    <w:rsid w:val="00326F90"/>
    <w:rsid w:val="007416E2"/>
    <w:rsid w:val="00A13D5C"/>
    <w:rsid w:val="00AA1D8D"/>
    <w:rsid w:val="00AB59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3C67046"/>
  <w14:defaultImageDpi w14:val="300"/>
  <w15:docId w15:val="{AD700900-770D-467A-810F-4FD6181FF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before="0"/>
      <w:ind w:firstLine="210"/>
      <w:jc w:val="both"/>
    </w:pPr>
    <w:rPr>
      <w:rFonts w:ascii="BIZ UDPゴシック" w:eastAsia="BIZ UDPゴシック" w:hAnsi="BIZ UDPゴシック" w:cs="BIZ UDPゴシック"/>
      <w:sz w:val="21"/>
    </w:rPr>
  </w:style>
  <w:style w:type="paragraph" w:styleId="1">
    <w:name w:val="heading 1"/>
    <w:basedOn w:val="a1"/>
    <w:next w:val="a1"/>
    <w:link w:val="10"/>
    <w:uiPriority w:val="9"/>
    <w:qFormat/>
    <w:rsid w:val="00FC693F"/>
    <w:pPr>
      <w:keepNext/>
      <w:keepLines/>
      <w:spacing w:before="280" w:after="80" w:line="240" w:lineRule="auto"/>
      <w:ind w:firstLine="0" w:left="0"/>
      <w:jc w:val="center"/>
      <w:outlineLvl w:val="0"/>
    </w:pPr>
    <w:rPr>
      <w:rFonts w:asciiTheme="majorHAnsi" w:eastAsiaTheme="majorEastAsia" w:hAnsiTheme="majorHAnsi" w:cstheme="majorBidi" w:ascii="BIZ UDPゴシック" w:hAnsi="BIZ UDPゴシック" w:eastAsia="BIZ UDPゴシック" w:cs="BIZ UDPゴシック"/>
      <w:b/>
      <w:bCs/>
      <w:color w:val="1F4E5F"/>
      <w:sz w:val="32"/>
      <w:szCs w:val="28"/>
    </w:rPr>
  </w:style>
  <w:style w:type="paragraph" w:styleId="21">
    <w:name w:val="heading 2"/>
    <w:basedOn w:val="a1"/>
    <w:next w:val="a1"/>
    <w:link w:val="22"/>
    <w:uiPriority w:val="9"/>
    <w:unhideWhenUsed/>
    <w:qFormat/>
    <w:rsid w:val="00FC693F"/>
    <w:pPr>
      <w:keepNext/>
      <w:keepLines/>
      <w:spacing w:before="160" w:after="80" w:line="240" w:lineRule="auto"/>
      <w:ind w:firstLine="0" w:left="0"/>
      <w:jc w:val="left"/>
      <w:outlineLvl w:val="1"/>
    </w:pPr>
    <w:rPr>
      <w:rFonts w:asciiTheme="majorHAnsi" w:eastAsiaTheme="majorEastAsia" w:hAnsiTheme="majorHAnsi" w:cstheme="majorBidi" w:ascii="BIZ UDPゴシック" w:hAnsi="BIZ UDPゴシック" w:eastAsia="BIZ UDPゴシック" w:cs="BIZ UDPゴシック"/>
      <w:b/>
      <w:bCs/>
      <w:color w:val="2F6F73"/>
      <w:sz w:val="28"/>
      <w:szCs w:val="26"/>
    </w:rPr>
  </w:style>
  <w:style w:type="paragraph" w:styleId="31">
    <w:name w:val="heading 3"/>
    <w:basedOn w:val="a1"/>
    <w:next w:val="a1"/>
    <w:link w:val="32"/>
    <w:uiPriority w:val="9"/>
    <w:unhideWhenUsed/>
    <w:qFormat/>
    <w:rsid w:val="00FC693F"/>
    <w:pPr>
      <w:keepNext/>
      <w:keepLines/>
      <w:spacing w:before="160" w:after="80" w:line="240" w:lineRule="auto"/>
      <w:ind w:firstLine="0" w:left="0"/>
      <w:jc w:val="left"/>
      <w:outlineLvl w:val="2"/>
    </w:pPr>
    <w:rPr>
      <w:rFonts w:asciiTheme="majorHAnsi" w:eastAsiaTheme="majorEastAsia" w:hAnsiTheme="majorHAnsi" w:cstheme="majorBidi" w:ascii="BIZ UDPゴシック" w:hAnsi="BIZ UDPゴシック" w:eastAsia="BIZ UDPゴシック" w:cs="BIZ UDPゴシック"/>
      <w:b/>
      <w:bCs/>
      <w:color w:val="334155"/>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0" w:line="240" w:lineRule="auto" w:before="0"/>
      <w:ind w:firstLine="0" w:left="0"/>
      <w:contextualSpacing/>
      <w:jc w:val="center"/>
    </w:pPr>
    <w:rPr>
      <w:rFonts w:asciiTheme="majorHAnsi" w:eastAsiaTheme="majorEastAsia" w:hAnsiTheme="majorHAnsi" w:cstheme="majorBidi" w:ascii="BIZ UDPゴシック" w:hAnsi="BIZ UDPゴシック" w:eastAsia="BIZ UDPゴシック" w:cs="BIZ UDPゴシック"/>
      <w:b/>
      <w:color w:val="17365D" w:themeColor="text2" w:themeShade="BF"/>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before="0" w:after="0" w:line="240" w:lineRule="auto"/>
      <w:ind w:firstLine="0" w:left="0"/>
      <w:jc w:val="center"/>
    </w:pPr>
    <w:rPr>
      <w:rFonts w:asciiTheme="majorHAnsi" w:eastAsiaTheme="majorEastAsia" w:hAnsiTheme="majorHAnsi" w:cstheme="majorBidi" w:ascii="BIZ UDPゴシック" w:hAnsi="BIZ UDPゴシック" w:eastAsia="BIZ UDPゴシック" w:cs="BIZ UDPゴシック"/>
      <w:i/>
      <w:iCs/>
      <w:color w:val="505050"/>
      <w:spacing w:val="15"/>
      <w:sz w:val="28"/>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before="0" w:line="240" w:lineRule="auto"/>
      <w:ind w:left="397" w:hanging="142"/>
      <w:contextualSpacing/>
    </w:pPr>
    <w:rPr>
      <w:rFonts w:ascii="BIZ UDPゴシック" w:hAnsi="BIZ UDPゴシック" w:eastAsia="BIZ UDPゴシック" w:cs="BIZ UDPゴシック"/>
      <w:sz w:val="21"/>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before="0" w:line="240" w:lineRule="auto"/>
      <w:ind w:left="397" w:hanging="142"/>
      <w:contextualSpacing/>
    </w:pPr>
    <w:rPr>
      <w:rFonts w:ascii="BIZ UDPゴシック" w:hAnsi="BIZ UDPゴシック" w:eastAsia="BIZ UDPゴシック" w:cs="BIZ UDPゴシック"/>
      <w:sz w:val="21"/>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252</Pages>
  <Words>44054</Words>
  <Characters>44055</Characters>
  <Application>Microsoft Office Word</Application>
  <DocSecurity>0</DocSecurity>
  <Lines>3388</Lines>
  <Paragraphs>3038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第5巻：先生、賃貸トラブルは契約書だけでは終わりません</dc:title>
  <dc:subject>感情ではなく、契約・手続・証拠で動くための賃貸判例8選</dc:subject>
  <dc:creator>python-docx</dc:creator>
  <cp:keywords>Kindle, 不動産, 賃貸トラブル, 判例</cp:keywords>
  <dc:description/>
  <cp:lastModifiedBy>POTACAL ポテカル</cp:lastModifiedBy>
  <cp:revision>2</cp:revision>
  <dcterms:created xsi:type="dcterms:W3CDTF">2026-05-08T22:38:00Z</dcterms:created>
  <dcterms:modified xsi:type="dcterms:W3CDTF">2026-05-08T22:38:00Z</dcterms:modified>
  <cp:category/>
</cp:coreProperties>
</file>
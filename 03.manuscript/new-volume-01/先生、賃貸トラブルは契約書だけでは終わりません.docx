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Yu Mincho" w:hAnsi="Yu Mincho" w:eastAsia="游明朝"/>
          <w:b w:val="0"/>
          <w:sz w:val="21"/>
        </w:rPr>
        <w:t>先生、賃貸トラブルは契約書だけでは終わりません</w:t>
      </w:r>
    </w:p>
    <w:p/>
    <w:p>
      <w:pPr>
        <w:pStyle w:val="Subtitle"/>
        <w:jc w:val="center"/>
      </w:pPr>
      <w:r>
        <w:rPr>
          <w:rFonts w:ascii="Yu Mincho" w:hAnsi="Yu Mincho" w:eastAsia="游明朝"/>
          <w:b w:val="0"/>
          <w:sz w:val="21"/>
        </w:rPr>
        <w:t>感情ではなく、契約・手続・証拠で動くための賃貸判例8選</w:t>
      </w:r>
    </w:p>
    <w:p/>
    <w:p/>
    <w:p>
      <w:r>
        <w:br w:type="page"/>
      </w:r>
    </w:p>
    <w:p>
      <w:pPr>
        <w:pStyle w:val="Heading1"/>
      </w:pPr>
      <w:r>
        <w:t>まえがき</w:t>
      </w:r>
    </w:p>
    <w:p/>
    <w:p>
      <w:r>
        <w:rPr>
          <w:rFonts w:ascii="Yu Mincho" w:hAnsi="Yu Mincho" w:eastAsia="游明朝"/>
          <w:b w:val="0"/>
          <w:sz w:val="21"/>
        </w:rPr>
        <w:t>賃貸トラブルは、感情で動くほどこじれます。</w:t>
      </w:r>
    </w:p>
    <w:p/>
    <w:p>
      <w:r>
        <w:rPr>
          <w:rFonts w:ascii="Yu Mincho" w:hAnsi="Yu Mincho" w:eastAsia="游明朝"/>
          <w:b w:val="0"/>
          <w:sz w:val="21"/>
        </w:rPr>
        <w:t>「迷惑だから出ていってほしい」</w:t>
      </w:r>
    </w:p>
    <w:p>
      <w:r>
        <w:rPr>
          <w:rFonts w:ascii="Yu Mincho" w:hAnsi="Yu Mincho" w:eastAsia="游明朝"/>
          <w:b w:val="0"/>
          <w:sz w:val="21"/>
        </w:rPr>
        <w:t>「不安だから鍵を渡したくない」</w:t>
      </w:r>
    </w:p>
    <w:p>
      <w:r>
        <w:rPr>
          <w:rFonts w:ascii="Yu Mincho" w:hAnsi="Yu Mincho" w:eastAsia="游明朝"/>
          <w:b w:val="0"/>
          <w:sz w:val="21"/>
        </w:rPr>
        <w:t>「騒音がひどいから当然勝てる」</w:t>
      </w:r>
    </w:p>
    <w:p>
      <w:r>
        <w:rPr>
          <w:rFonts w:ascii="Yu Mincho" w:hAnsi="Yu Mincho" w:eastAsia="游明朝"/>
          <w:b w:val="0"/>
          <w:sz w:val="21"/>
        </w:rPr>
        <w:t>「契約書に書いてあるから問題ない」</w:t>
      </w:r>
    </w:p>
    <w:p/>
    <w:p>
      <w:r>
        <w:rPr>
          <w:rFonts w:ascii="Yu Mincho" w:hAnsi="Yu Mincho" w:eastAsia="游明朝"/>
          <w:b w:val="0"/>
          <w:sz w:val="21"/>
        </w:rPr>
        <w:t>現場では、このように考えたくなる場面が少なくありません。貸主にも事情があります。借主にも生活があります。管理会社や仲介会社も、限られた時間の中で判断を迫られます。</w:t>
      </w:r>
    </w:p>
    <w:p/>
    <w:p>
      <w:r>
        <w:rPr>
          <w:rFonts w:ascii="Yu Mincho" w:hAnsi="Yu Mincho" w:eastAsia="游明朝"/>
          <w:b w:val="0"/>
          <w:sz w:val="21"/>
        </w:rPr>
        <w:t>しかし、裁判や実務上の解決では、怒りの強さや不安の大きさだけでは足りません。</w:t>
      </w:r>
    </w:p>
    <w:p/>
    <w:p>
      <w:r>
        <w:rPr>
          <w:rFonts w:ascii="Yu Mincho" w:hAnsi="Yu Mincho" w:eastAsia="游明朝"/>
          <w:b w:val="0"/>
          <w:sz w:val="21"/>
        </w:rPr>
        <w:t>必要になるのは、契約、手続、証拠です。</w:t>
      </w:r>
    </w:p>
    <w:p/>
    <w:p>
      <w:r>
        <w:rPr>
          <w:rFonts w:ascii="Yu Mincho" w:hAnsi="Yu Mincho" w:eastAsia="游明朝"/>
          <w:b w:val="0"/>
          <w:sz w:val="21"/>
        </w:rPr>
        <w:t>契約で何を決めたのか。必要な説明や書面交付をしたのか。いつ、誰が、何を確認したのか。苦情や事故の内容を、客観的に説明できる形で残しているのか。こうした積み重ねが、トラブル発生後の結論を大きく左右します。</w:t>
      </w:r>
    </w:p>
    <w:p/>
    <w:p>
      <w:r>
        <w:rPr>
          <w:rFonts w:ascii="Yu Mincho" w:hAnsi="Yu Mincho" w:eastAsia="游明朝"/>
          <w:b w:val="0"/>
          <w:sz w:val="21"/>
        </w:rPr>
        <w:t>本書では、賃貸契約・賃貸管理で起こりやすい8つのトラブルを扱います。</w:t>
      </w:r>
    </w:p>
    <w:p/>
    <w:p>
      <w:r>
        <w:rPr>
          <w:rFonts w:ascii="Yu Mincho" w:hAnsi="Yu Mincho" w:eastAsia="游明朝"/>
          <w:b w:val="0"/>
          <w:sz w:val="21"/>
        </w:rPr>
        <w:t>ベランダ排水口の放置による浸水、上階騒音、敷金精算、民泊利用をめぐる用途制限、定期借家契約の手続、契約後の鍵引渡拒否、長期不在の借主への対応、店舗の無断転貸・無断改装です。</w:t>
      </w:r>
    </w:p>
    <w:p/>
    <w:p>
      <w:r>
        <w:rPr>
          <w:rFonts w:ascii="Yu Mincho" w:hAnsi="Yu Mincho" w:eastAsia="游明朝"/>
          <w:b w:val="0"/>
          <w:sz w:val="21"/>
        </w:rPr>
        <w:t>どれも、現場では「ありそうな話」です。だからこそ、単なる法律知識として読むのではなく、自分の物件、自分の契約、自分の業務に置き換えて読んでください。</w:t>
      </w:r>
    </w:p>
    <w:p/>
    <w:p>
      <w:r>
        <w:rPr>
          <w:rFonts w:ascii="Yu Mincho" w:hAnsi="Yu Mincho" w:eastAsia="游明朝"/>
          <w:b w:val="0"/>
          <w:sz w:val="21"/>
        </w:rPr>
        <w:t>本書の読者対象は、不動産オーナー、貸主、借主、管理会社、仲介会社、賃貸実務を学びたい人です。</w:t>
      </w:r>
    </w:p>
    <w:p/>
    <w:p>
      <w:r>
        <w:rPr>
          <w:rFonts w:ascii="Yu Mincho" w:hAnsi="Yu Mincho" w:eastAsia="游明朝"/>
          <w:b w:val="0"/>
          <w:sz w:val="21"/>
        </w:rPr>
        <w:t>オーナーや貸主にとっては、どこまで契約で決め、どこから記録で備えるべきかを確認する本です。</w:t>
      </w:r>
    </w:p>
    <w:p/>
    <w:p>
      <w:r>
        <w:rPr>
          <w:rFonts w:ascii="Yu Mincho" w:hAnsi="Yu Mincho" w:eastAsia="游明朝"/>
          <w:b w:val="0"/>
          <w:sz w:val="21"/>
        </w:rPr>
        <w:t>借主にとっては、どのような行動がトラブルになり、どのような主張には証拠が必要になるのかを知る本です。</w:t>
      </w:r>
    </w:p>
    <w:p/>
    <w:p>
      <w:r>
        <w:rPr>
          <w:rFonts w:ascii="Yu Mincho" w:hAnsi="Yu Mincho" w:eastAsia="游明朝"/>
          <w:b w:val="0"/>
          <w:sz w:val="21"/>
        </w:rPr>
        <w:t>管理会社や仲介会社にとっては、説明、確認、記録、初動対応の抜けを減らすための実務チェックの本です。</w:t>
      </w:r>
    </w:p>
    <w:p/>
    <w:p>
      <w:r>
        <w:rPr>
          <w:rFonts w:ascii="Yu Mincho" w:hAnsi="Yu Mincho" w:eastAsia="游明朝"/>
          <w:b w:val="0"/>
          <w:sz w:val="21"/>
        </w:rPr>
        <w:t>賃貸トラブルでは、「相手が悪い」と思った瞬間ほど注意が必要です。相手が悪いかどうかと、自分が正しい手順で動いたかどうかは別の問題だからです。</w:t>
      </w:r>
    </w:p>
    <w:p/>
    <w:p>
      <w:r>
        <w:rPr>
          <w:rFonts w:ascii="Yu Mincho" w:hAnsi="Yu Mincho" w:eastAsia="游明朝"/>
          <w:b w:val="0"/>
          <w:sz w:val="21"/>
        </w:rPr>
        <w:t>本書で一貫して伝えたいことは、次の一点です。</w:t>
      </w:r>
    </w:p>
    <w:p/>
    <w:p>
      <w:r>
        <w:rPr>
          <w:rFonts w:ascii="Yu Mincho" w:hAnsi="Yu Mincho" w:eastAsia="游明朝"/>
          <w:b w:val="0"/>
          <w:sz w:val="21"/>
        </w:rPr>
        <w:t>感情ではなく、契約・手続・証拠で動く。</w:t>
      </w:r>
    </w:p>
    <w:p/>
    <w:p>
      <w:r>
        <w:rPr>
          <w:rFonts w:ascii="Yu Mincho" w:hAnsi="Yu Mincho" w:eastAsia="游明朝"/>
          <w:b w:val="0"/>
          <w:sz w:val="21"/>
        </w:rPr>
        <w:t>この視点を持つだけで、現場の判断はかなり変わります。言い切る前に契約書を見る。拒否する前に手続を確認する。請求する前に証拠をそろえる。自力で動く前に、法的に許される対応かを確認する。</w:t>
      </w:r>
    </w:p>
    <w:p/>
    <w:p>
      <w:r>
        <w:rPr>
          <w:rFonts w:ascii="Yu Mincho" w:hAnsi="Yu Mincho" w:eastAsia="游明朝"/>
          <w:b w:val="0"/>
          <w:sz w:val="21"/>
        </w:rPr>
        <w:t>本書は、難しい法律を暗記するための本ではありません。賃貸実務で判断を間違えないために、典型的な失敗例から学ぶ本です。</w:t>
      </w:r>
    </w:p>
    <w:p/>
    <w:p>
      <w:r>
        <w:rPr>
          <w:rFonts w:ascii="Yu Mincho" w:hAnsi="Yu Mincho" w:eastAsia="游明朝"/>
          <w:b w:val="0"/>
          <w:sz w:val="21"/>
        </w:rPr>
        <w:t>読者の方が、次のトラブルに直面したとき、感情的な判断に流されず、契約・手続・証拠に戻って考えられるようになることを目指します。</w:t>
      </w:r>
    </w:p>
    <w:p/>
    <w:p/>
    <w:p>
      <w:r>
        <w:br w:type="page"/>
      </w:r>
    </w:p>
    <w:p>
      <w:pPr>
        <w:pStyle w:val="Heading1"/>
      </w:pPr>
      <w:r>
        <w:t>目次</w:t>
      </w:r>
    </w:p>
    <w:p/>
    <w:p>
      <w:r>
        <w:rPr>
          <w:rFonts w:ascii="Yu Mincho" w:hAnsi="Yu Mincho" w:eastAsia="游明朝"/>
          <w:b w:val="0"/>
          <w:sz w:val="21"/>
        </w:rPr>
        <w:t>第1章：先生、ベランダ排水口を掃除しなかっただけで254万円ですか？</w:t>
      </w:r>
    </w:p>
    <w:p>
      <w:r>
        <w:rPr>
          <w:rFonts w:ascii="Yu Mincho" w:hAnsi="Yu Mincho" w:eastAsia="游明朝"/>
          <w:b w:val="0"/>
          <w:sz w:val="21"/>
        </w:rPr>
        <w:t>――浸水事故から学ぶ借主の善管注意義務と管理会社の記録</w:t>
      </w:r>
    </w:p>
    <w:p/>
    <w:p>
      <w:r>
        <w:rPr>
          <w:rFonts w:ascii="Yu Mincho" w:hAnsi="Yu Mincho" w:eastAsia="游明朝"/>
          <w:b w:val="0"/>
          <w:sz w:val="21"/>
        </w:rPr>
        <w:t>第2章：先生、上の階がうるさいのに裁判で負けるんですか？</w:t>
      </w:r>
    </w:p>
    <w:p>
      <w:r>
        <w:rPr>
          <w:rFonts w:ascii="Yu Mincho" w:hAnsi="Yu Mincho" w:eastAsia="游明朝"/>
          <w:b w:val="0"/>
          <w:sz w:val="21"/>
        </w:rPr>
        <w:t>――騒音トラブルは、怒りより記録がものをいう話</w:t>
      </w:r>
    </w:p>
    <w:p/>
    <w:p>
      <w:r>
        <w:rPr>
          <w:rFonts w:ascii="Yu Mincho" w:hAnsi="Yu Mincho" w:eastAsia="游明朝"/>
          <w:b w:val="0"/>
          <w:sz w:val="21"/>
        </w:rPr>
        <w:t>第3章：先生、敷金からどこまで引いていいんですか？</w:t>
      </w:r>
    </w:p>
    <w:p>
      <w:r>
        <w:rPr>
          <w:rFonts w:ascii="Yu Mincho" w:hAnsi="Yu Mincho" w:eastAsia="游明朝"/>
          <w:b w:val="0"/>
          <w:sz w:val="21"/>
        </w:rPr>
        <w:t>――更新料・清掃費・エアコン清掃費を項目別に分ける話</w:t>
      </w:r>
    </w:p>
    <w:p/>
    <w:p>
      <w:r>
        <w:rPr>
          <w:rFonts w:ascii="Yu Mincho" w:hAnsi="Yu Mincho" w:eastAsia="游明朝"/>
          <w:b w:val="0"/>
          <w:sz w:val="21"/>
        </w:rPr>
        <w:t>第4章：先生、民泊OKで貸したのに土地の契約でダメでした</w:t>
      </w:r>
    </w:p>
    <w:p>
      <w:r>
        <w:rPr>
          <w:rFonts w:ascii="Yu Mincho" w:hAnsi="Yu Mincho" w:eastAsia="游明朝"/>
          <w:b w:val="0"/>
          <w:sz w:val="21"/>
        </w:rPr>
        <w:t>――借地契約・管理規約・用途制限を見落とさない話</w:t>
      </w:r>
    </w:p>
    <w:p/>
    <w:p>
      <w:r>
        <w:rPr>
          <w:rFonts w:ascii="Yu Mincho" w:hAnsi="Yu Mincho" w:eastAsia="游明朝"/>
          <w:b w:val="0"/>
          <w:sz w:val="21"/>
        </w:rPr>
        <w:t>第5章：先生、定期借家は契約書だけでは足りないんですか？</w:t>
      </w:r>
    </w:p>
    <w:p>
      <w:r>
        <w:rPr>
          <w:rFonts w:ascii="Yu Mincho" w:hAnsi="Yu Mincho" w:eastAsia="游明朝"/>
          <w:b w:val="0"/>
          <w:sz w:val="21"/>
        </w:rPr>
        <w:t>――借地借家法38条の事前説明と媒介業者責任</w:t>
      </w:r>
    </w:p>
    <w:p/>
    <w:p>
      <w:r>
        <w:rPr>
          <w:rFonts w:ascii="Yu Mincho" w:hAnsi="Yu Mincho" w:eastAsia="游明朝"/>
          <w:b w:val="0"/>
          <w:sz w:val="21"/>
        </w:rPr>
        <w:t>第6章：先生、契約後に不安になっても鍵を渡さないでいいんですか？</w:t>
      </w:r>
    </w:p>
    <w:p>
      <w:r>
        <w:rPr>
          <w:rFonts w:ascii="Yu Mincho" w:hAnsi="Yu Mincho" w:eastAsia="游明朝"/>
          <w:b w:val="0"/>
          <w:sz w:val="21"/>
        </w:rPr>
        <w:t>――入居審査・反社確認・引渡拒否の限界</w:t>
      </w:r>
    </w:p>
    <w:p/>
    <w:p>
      <w:r>
        <w:rPr>
          <w:rFonts w:ascii="Yu Mincho" w:hAnsi="Yu Mincho" w:eastAsia="游明朝"/>
          <w:b w:val="0"/>
          <w:sz w:val="21"/>
        </w:rPr>
        <w:t>第7章：先生、家賃が入っていても行方不明なら解除できますか？</w:t>
      </w:r>
    </w:p>
    <w:p>
      <w:r>
        <w:rPr>
          <w:rFonts w:ascii="Yu Mincho" w:hAnsi="Yu Mincho" w:eastAsia="游明朝"/>
          <w:b w:val="0"/>
          <w:sz w:val="21"/>
        </w:rPr>
        <w:t>――長期不在特約、正当事由、立退料と自力救済の禁止</w:t>
      </w:r>
    </w:p>
    <w:p/>
    <w:p>
      <w:r>
        <w:rPr>
          <w:rFonts w:ascii="Yu Mincho" w:hAnsi="Yu Mincho" w:eastAsia="游明朝"/>
          <w:b w:val="0"/>
          <w:sz w:val="21"/>
        </w:rPr>
        <w:t>第8章：先生、貸した店が勝手に又貸し・改装したら解除できますか？</w:t>
      </w:r>
    </w:p>
    <w:p>
      <w:r>
        <w:rPr>
          <w:rFonts w:ascii="Yu Mincho" w:hAnsi="Yu Mincho" w:eastAsia="游明朝"/>
          <w:b w:val="0"/>
          <w:sz w:val="21"/>
        </w:rPr>
        <w:t>――店舗賃貸の承諾管理、占有者確認、原状回復</w:t>
      </w:r>
    </w:p>
    <w:p/>
    <w:p/>
    <w:p>
      <w:r>
        <w:br w:type="page"/>
      </w:r>
    </w:p>
    <w:p>
      <w:pPr>
        <w:pStyle w:val="Heading1"/>
      </w:pPr>
      <w:r>
        <w:t>第1章：先生、ベランダ排水口を掃除しなかっただけで254万円ですか？</w:t>
      </w:r>
    </w:p>
    <w:p>
      <w:r>
        <w:rPr>
          <w:rFonts w:ascii="Yu Mincho" w:hAnsi="Yu Mincho" w:eastAsia="游明朝"/>
          <w:b w:val="0"/>
          <w:sz w:val="21"/>
        </w:rPr>
        <w:t>――浸水事故から学ぶ借主の善管注意義務と管理会社の記録</w:t>
      </w:r>
    </w:p>
    <w:p/>
    <w:p>
      <w:r>
        <w:rPr>
          <w:rFonts w:ascii="Yu Mincho" w:hAnsi="Yu Mincho" w:eastAsia="游明朝"/>
          <w:b w:val="0"/>
          <w:sz w:val="21"/>
        </w:rPr>
        <w:t>ベランダの排水口は、ふだんはほとんど意識されません。</w:t>
      </w:r>
    </w:p>
    <w:p/>
    <w:p>
      <w:r>
        <w:rPr>
          <w:rFonts w:ascii="Yu Mincho" w:hAnsi="Yu Mincho" w:eastAsia="游明朝"/>
          <w:b w:val="0"/>
          <w:sz w:val="21"/>
        </w:rPr>
        <w:t>洗濯物を干す場所。</w:t>
      </w:r>
    </w:p>
    <w:p>
      <w:r>
        <w:rPr>
          <w:rFonts w:ascii="Yu Mincho" w:hAnsi="Yu Mincho" w:eastAsia="游明朝"/>
          <w:b w:val="0"/>
          <w:sz w:val="21"/>
        </w:rPr>
        <w:t>鉢植えを置く場所。</w:t>
      </w:r>
    </w:p>
    <w:p>
      <w:r>
        <w:rPr>
          <w:rFonts w:ascii="Yu Mincho" w:hAnsi="Yu Mincho" w:eastAsia="游明朝"/>
          <w:b w:val="0"/>
          <w:sz w:val="21"/>
        </w:rPr>
        <w:t>少し外の空気を吸う場所。</w:t>
      </w:r>
    </w:p>
    <w:p/>
    <w:p>
      <w:r>
        <w:rPr>
          <w:rFonts w:ascii="Yu Mincho" w:hAnsi="Yu Mincho" w:eastAsia="游明朝"/>
          <w:b w:val="0"/>
          <w:sz w:val="21"/>
        </w:rPr>
        <w:t>そのくらいの感覚で使っている人が多いはずです。</w:t>
      </w:r>
    </w:p>
    <w:p/>
    <w:p>
      <w:r>
        <w:rPr>
          <w:rFonts w:ascii="Yu Mincho" w:hAnsi="Yu Mincho" w:eastAsia="游明朝"/>
          <w:b w:val="0"/>
          <w:sz w:val="21"/>
        </w:rPr>
        <w:t>しかし、排水口が落ち葉、土、ゴミで塞がれると、話は一気に変わります。</w:t>
      </w:r>
    </w:p>
    <w:p/>
    <w:p>
      <w:r>
        <w:rPr>
          <w:rFonts w:ascii="Yu Mincho" w:hAnsi="Yu Mincho" w:eastAsia="游明朝"/>
          <w:b w:val="0"/>
          <w:sz w:val="21"/>
        </w:rPr>
        <w:t>ベランダに溜まった水は、行き場を失います。</w:t>
      </w:r>
    </w:p>
    <w:p>
      <w:r>
        <w:rPr>
          <w:rFonts w:ascii="Yu Mincho" w:hAnsi="Yu Mincho" w:eastAsia="游明朝"/>
          <w:b w:val="0"/>
          <w:sz w:val="21"/>
        </w:rPr>
        <w:t>水位が上がれば、室内に入り込みます。</w:t>
      </w:r>
    </w:p>
    <w:p>
      <w:r>
        <w:rPr>
          <w:rFonts w:ascii="Yu Mincho" w:hAnsi="Yu Mincho" w:eastAsia="游明朝"/>
          <w:b w:val="0"/>
          <w:sz w:val="21"/>
        </w:rPr>
        <w:t>さらに建物内部を伝って、階下の天井、壁、床まで濡らすことがあります。</w:t>
      </w:r>
    </w:p>
    <w:p/>
    <w:p>
      <w:r>
        <w:rPr>
          <w:rFonts w:ascii="Yu Mincho" w:hAnsi="Yu Mincho" w:eastAsia="游明朝"/>
          <w:b w:val="0"/>
          <w:sz w:val="21"/>
        </w:rPr>
        <w:t>今回扱うのは、まさにその事件です。</w:t>
      </w:r>
    </w:p>
    <w:p/>
    <w:p>
      <w:r>
        <w:rPr>
          <w:rFonts w:ascii="Yu Mincho" w:hAnsi="Yu Mincho" w:eastAsia="游明朝"/>
          <w:b w:val="0"/>
          <w:sz w:val="21"/>
        </w:rPr>
        <w:t>台風による大雨の際、バルコニーから室内と階下複数室に浸水被害が発生しました。</w:t>
      </w:r>
    </w:p>
    <w:p>
      <w:r>
        <w:rPr>
          <w:rFonts w:ascii="Yu Mincho" w:hAnsi="Yu Mincho" w:eastAsia="游明朝"/>
          <w:b w:val="0"/>
          <w:sz w:val="21"/>
        </w:rPr>
        <w:t>貸主は、借主が排水口の清掃を怠ったとして、修理費用等254万円余を請求しました。</w:t>
      </w:r>
    </w:p>
    <w:p/>
    <w:p>
      <w:r>
        <w:rPr>
          <w:rFonts w:ascii="Yu Mincho" w:hAnsi="Yu Mincho" w:eastAsia="游明朝"/>
          <w:b w:val="0"/>
          <w:sz w:val="21"/>
        </w:rPr>
        <w:t>裁判所は、この事案では、借主の清掃義務違反と損害との因果関係を認めました。</w:t>
      </w:r>
    </w:p>
    <w:p/>
    <w:p>
      <w:r>
        <w:rPr>
          <w:rFonts w:ascii="Yu Mincho" w:hAnsi="Yu Mincho" w:eastAsia="游明朝"/>
          <w:b w:val="0"/>
          <w:sz w:val="21"/>
        </w:rPr>
        <w:t>ただし、「台風でも必ず借主責任になる」「排水口が詰まれば常に借主責任」という話ではありません。</w:t>
      </w:r>
    </w:p>
    <w:p/>
    <w:p>
      <w:r>
        <w:rPr>
          <w:rFonts w:ascii="Yu Mincho" w:hAnsi="Yu Mincho" w:eastAsia="游明朝"/>
          <w:b w:val="0"/>
          <w:sz w:val="21"/>
        </w:rPr>
        <w:t>この事案では、契約の特約、大型鉢植えやプランターの設置、排水管交換済みという経緯、他の原因が証拠上見当たらなかったことなどが重なりました。</w:t>
      </w:r>
    </w:p>
    <w:p/>
    <w:p>
      <w:pPr>
        <w:pStyle w:val="Heading2"/>
      </w:pPr>
      <w:r>
        <w:t>1. 導入の会話劇</w:t>
      </w:r>
    </w:p>
    <w:p/>
    <w:p>
      <w:r>
        <w:rPr>
          <w:rFonts w:ascii="Yu Mincho" w:hAnsi="Yu Mincho" w:eastAsia="游明朝"/>
          <w:b w:val="0"/>
          <w:sz w:val="21"/>
        </w:rPr>
        <w:t>「先生、ベランダの排水口って、掃除しないと裁判になるんスか？」</w:t>
      </w:r>
    </w:p>
    <w:p/>
    <w:p>
      <w:r>
        <w:rPr>
          <w:rFonts w:ascii="Yu Mincho" w:hAnsi="Yu Mincho" w:eastAsia="游明朝"/>
          <w:b w:val="0"/>
          <w:sz w:val="21"/>
        </w:rPr>
        <w:t>事務所の入口から、沼子がいきなり顔を出した。</w:t>
      </w:r>
    </w:p>
    <w:p>
      <w:r>
        <w:rPr>
          <w:rFonts w:ascii="Yu Mincho" w:hAnsi="Yu Mincho" w:eastAsia="游明朝"/>
          <w:b w:val="0"/>
          <w:sz w:val="21"/>
        </w:rPr>
        <w:t>手には、台風情報が映ったスマホを握っている。</w:t>
      </w:r>
    </w:p>
    <w:p/>
    <w:p>
      <w:r>
        <w:rPr>
          <w:rFonts w:ascii="Yu Mincho" w:hAnsi="Yu Mincho" w:eastAsia="游明朝"/>
          <w:b w:val="0"/>
          <w:sz w:val="21"/>
        </w:rPr>
        <w:t>「質問が急ね」</w:t>
      </w:r>
    </w:p>
    <w:p/>
    <w:p>
      <w:r>
        <w:rPr>
          <w:rFonts w:ascii="Yu Mincho" w:hAnsi="Yu Mincho" w:eastAsia="游明朝"/>
          <w:b w:val="0"/>
          <w:sz w:val="21"/>
        </w:rPr>
        <w:t>モモエは書類から顔を上げた。</w:t>
      </w:r>
    </w:p>
    <w:p/>
    <w:p>
      <w:r>
        <w:rPr>
          <w:rFonts w:ascii="Yu Mincho" w:hAnsi="Yu Mincho" w:eastAsia="游明朝"/>
          <w:b w:val="0"/>
          <w:sz w:val="21"/>
        </w:rPr>
        <w:t>「いや、ニュースで台風って見て。うちのベランダ、植木鉢の下に葉っぱがたまってるんスよ。でも、ベランダ掃除って、なんか家事の中でも後回し代表じゃないですか」</w:t>
      </w:r>
    </w:p>
    <w:p/>
    <w:p>
      <w:r>
        <w:rPr>
          <w:rFonts w:ascii="Yu Mincho" w:hAnsi="Yu Mincho" w:eastAsia="游明朝"/>
          <w:b w:val="0"/>
          <w:sz w:val="21"/>
        </w:rPr>
        <w:t>「後回し代表にしないで」</w:t>
      </w:r>
    </w:p>
    <w:p/>
    <w:p>
      <w:r>
        <w:rPr>
          <w:rFonts w:ascii="Yu Mincho" w:hAnsi="Yu Mincho" w:eastAsia="游明朝"/>
          <w:b w:val="0"/>
          <w:sz w:val="21"/>
        </w:rPr>
        <w:t>しおりが、無言でホワイトボードに四つの単語を書いた。</w:t>
      </w:r>
    </w:p>
    <w:p/>
    <w:p>
      <w:pPr>
        <w:pStyle w:val="ListBullet"/>
      </w:pPr>
      <w:r>
        <w:rPr>
          <w:rFonts w:ascii="Yu Mincho" w:hAnsi="Yu Mincho" w:eastAsia="游明朝"/>
          <w:b w:val="0"/>
          <w:sz w:val="21"/>
        </w:rPr>
        <w:t>排水口</w:t>
      </w:r>
    </w:p>
    <w:p>
      <w:pPr>
        <w:pStyle w:val="ListBullet"/>
      </w:pPr>
      <w:r>
        <w:rPr>
          <w:rFonts w:ascii="Yu Mincho" w:hAnsi="Yu Mincho" w:eastAsia="游明朝"/>
          <w:b w:val="0"/>
          <w:sz w:val="21"/>
        </w:rPr>
        <w:t>植木鉢の土</w:t>
      </w:r>
    </w:p>
    <w:p>
      <w:pPr>
        <w:pStyle w:val="ListBullet"/>
      </w:pPr>
      <w:r>
        <w:rPr>
          <w:rFonts w:ascii="Yu Mincho" w:hAnsi="Yu Mincho" w:eastAsia="游明朝"/>
          <w:b w:val="0"/>
          <w:sz w:val="21"/>
        </w:rPr>
        <w:t>台風前確認</w:t>
      </w:r>
    </w:p>
    <w:p>
      <w:pPr>
        <w:pStyle w:val="ListBullet"/>
      </w:pPr>
      <w:r>
        <w:rPr>
          <w:rFonts w:ascii="Yu Mincho" w:hAnsi="Yu Mincho" w:eastAsia="游明朝"/>
          <w:b w:val="0"/>
          <w:sz w:val="21"/>
        </w:rPr>
        <w:t>階下被害</w:t>
      </w:r>
    </w:p>
    <w:p/>
    <w:p>
      <w:r>
        <w:rPr>
          <w:rFonts w:ascii="Yu Mincho" w:hAnsi="Yu Mincho" w:eastAsia="游明朝"/>
          <w:b w:val="0"/>
          <w:sz w:val="21"/>
        </w:rPr>
        <w:t>沼子が顔をしかめる。</w:t>
      </w:r>
    </w:p>
    <w:p/>
    <w:p>
      <w:r>
        <w:rPr>
          <w:rFonts w:ascii="Yu Mincho" w:hAnsi="Yu Mincho" w:eastAsia="游明朝"/>
          <w:b w:val="0"/>
          <w:sz w:val="21"/>
        </w:rPr>
        <w:t>「階下被害？ ベランダの排水口と、下の階って関係あるんスか？」</w:t>
      </w:r>
    </w:p>
    <w:p/>
    <w:p>
      <w:r>
        <w:rPr>
          <w:rFonts w:ascii="Yu Mincho" w:hAnsi="Yu Mincho" w:eastAsia="游明朝"/>
          <w:b w:val="0"/>
          <w:sz w:val="21"/>
        </w:rPr>
        <w:t>「ある」</w:t>
      </w:r>
    </w:p>
    <w:p/>
    <w:p>
      <w:r>
        <w:rPr>
          <w:rFonts w:ascii="Yu Mincho" w:hAnsi="Yu Mincho" w:eastAsia="游明朝"/>
          <w:b w:val="0"/>
          <w:sz w:val="21"/>
        </w:rPr>
        <w:t>モモエは短く答えた。</w:t>
      </w:r>
    </w:p>
    <w:p/>
    <w:p>
      <w:r>
        <w:rPr>
          <w:rFonts w:ascii="Yu Mincho" w:hAnsi="Yu Mincho" w:eastAsia="游明朝"/>
          <w:b w:val="0"/>
          <w:sz w:val="21"/>
        </w:rPr>
        <w:t>「ベランダに水が溜まる。室内に入る。床を伝う。建物の内部を通る。下の階の天井や壁に水が出る。そういう流れは実際にある」</w:t>
      </w:r>
    </w:p>
    <w:p/>
    <w:p>
      <w:r>
        <w:rPr>
          <w:rFonts w:ascii="Yu Mincho" w:hAnsi="Yu Mincho" w:eastAsia="游明朝"/>
          <w:b w:val="0"/>
          <w:sz w:val="21"/>
        </w:rPr>
        <w:t>「え、じゃあベランダの排水口って、下の階の天井につながってるみたいなものじゃないですか」</w:t>
      </w:r>
    </w:p>
    <w:p/>
    <w:p>
      <w:r>
        <w:rPr>
          <w:rFonts w:ascii="Yu Mincho" w:hAnsi="Yu Mincho" w:eastAsia="游明朝"/>
          <w:b w:val="0"/>
          <w:sz w:val="21"/>
        </w:rPr>
        <w:t>「感覚としては、その理解でいいわ」</w:t>
      </w:r>
    </w:p>
    <w:p/>
    <w:p>
      <w:r>
        <w:rPr>
          <w:rFonts w:ascii="Yu Mincho" w:hAnsi="Yu Mincho" w:eastAsia="游明朝"/>
          <w:b w:val="0"/>
          <w:sz w:val="21"/>
        </w:rPr>
        <w:t>沼子はスマホを見ながら、さらに声を大きくした。</w:t>
      </w:r>
    </w:p>
    <w:p/>
    <w:p>
      <w:r>
        <w:rPr>
          <w:rFonts w:ascii="Yu Mincho" w:hAnsi="Yu Mincho" w:eastAsia="游明朝"/>
          <w:b w:val="0"/>
          <w:sz w:val="21"/>
        </w:rPr>
        <w:t>「でも、台風ですよ？ 台風って不可抗力じゃないんスか。自然の力には勝てない、みたいな」</w:t>
      </w:r>
    </w:p>
    <w:p/>
    <w:p>
      <w:r>
        <w:rPr>
          <w:rFonts w:ascii="Yu Mincho" w:hAnsi="Yu Mincho" w:eastAsia="游明朝"/>
          <w:b w:val="0"/>
          <w:sz w:val="21"/>
        </w:rPr>
        <w:t>「台風だから、すべて不可抗力とは限らない」</w:t>
      </w:r>
    </w:p>
    <w:p/>
    <w:p>
      <w:r>
        <w:rPr>
          <w:rFonts w:ascii="Yu Mincho" w:hAnsi="Yu Mincho" w:eastAsia="游明朝"/>
          <w:b w:val="0"/>
          <w:sz w:val="21"/>
        </w:rPr>
        <w:t>モモエが、ここだけ少しゆっくり言った。</w:t>
      </w:r>
    </w:p>
    <w:p/>
    <w:p>
      <w:r>
        <w:rPr>
          <w:rFonts w:ascii="Yu Mincho" w:hAnsi="Yu Mincho" w:eastAsia="游明朝"/>
          <w:b w:val="0"/>
          <w:sz w:val="21"/>
        </w:rPr>
        <w:t>「大事なのは、被害の原因。雨が降っただけなのか。排水設備に問題があったのか。借主が排水口を塞ぐような状態を放置したのか。裁判では、そこを見る」</w:t>
      </w:r>
    </w:p>
    <w:p/>
    <w:p>
      <w:r>
        <w:rPr>
          <w:rFonts w:ascii="Yu Mincho" w:hAnsi="Yu Mincho" w:eastAsia="游明朝"/>
          <w:b w:val="0"/>
          <w:sz w:val="21"/>
        </w:rPr>
        <w:t>しおりが、もう一つ書き足した。</w:t>
      </w:r>
    </w:p>
    <w:p/>
    <w:p>
      <w:pPr>
        <w:pStyle w:val="ListBullet"/>
      </w:pPr>
      <w:r>
        <w:rPr>
          <w:rFonts w:ascii="Yu Mincho" w:hAnsi="Yu Mincho" w:eastAsia="游明朝"/>
          <w:b w:val="0"/>
          <w:sz w:val="21"/>
        </w:rPr>
        <w:t>原因を分ける</w:t>
      </w:r>
    </w:p>
    <w:p/>
    <w:p>
      <w:r>
        <w:rPr>
          <w:rFonts w:ascii="Yu Mincho" w:hAnsi="Yu Mincho" w:eastAsia="游明朝"/>
          <w:b w:val="0"/>
          <w:sz w:val="21"/>
        </w:rPr>
        <w:t>「原因を分ける？」</w:t>
      </w:r>
    </w:p>
    <w:p/>
    <w:p>
      <w:r>
        <w:rPr>
          <w:rFonts w:ascii="Yu Mincho" w:hAnsi="Yu Mincho" w:eastAsia="游明朝"/>
          <w:b w:val="0"/>
          <w:sz w:val="21"/>
        </w:rPr>
        <w:t>「そう。台風が来た。水が漏れた。だから誰かが悪い、ではない。台風が来たときに、なぜ水が排水されなかったのか。そこを分ける」</w:t>
      </w:r>
    </w:p>
    <w:p/>
    <w:p>
      <w:r>
        <w:rPr>
          <w:rFonts w:ascii="Yu Mincho" w:hAnsi="Yu Mincho" w:eastAsia="游明朝"/>
          <w:b w:val="0"/>
          <w:sz w:val="21"/>
        </w:rPr>
        <w:t>沼子は、自分のベランダを思い出したらしい。</w:t>
      </w:r>
    </w:p>
    <w:p/>
    <w:p>
      <w:r>
        <w:rPr>
          <w:rFonts w:ascii="Yu Mincho" w:hAnsi="Yu Mincho" w:eastAsia="游明朝"/>
          <w:b w:val="0"/>
          <w:sz w:val="21"/>
        </w:rPr>
        <w:t>「うち、プランターの土がちょっと流れてるかも」</w:t>
      </w:r>
    </w:p>
    <w:p/>
    <w:p>
      <w:r>
        <w:rPr>
          <w:rFonts w:ascii="Yu Mincho" w:hAnsi="Yu Mincho" w:eastAsia="游明朝"/>
          <w:b w:val="0"/>
          <w:sz w:val="21"/>
        </w:rPr>
        <w:t>「今夜帰ったら見ること」</w:t>
      </w:r>
    </w:p>
    <w:p/>
    <w:p>
      <w:r>
        <w:rPr>
          <w:rFonts w:ascii="Yu Mincho" w:hAnsi="Yu Mincho" w:eastAsia="游明朝"/>
          <w:b w:val="0"/>
          <w:sz w:val="21"/>
        </w:rPr>
        <w:t>「先生、脅しが早い」</w:t>
      </w:r>
    </w:p>
    <w:p/>
    <w:p>
      <w:r>
        <w:rPr>
          <w:rFonts w:ascii="Yu Mincho" w:hAnsi="Yu Mincho" w:eastAsia="游明朝"/>
          <w:b w:val="0"/>
          <w:sz w:val="21"/>
        </w:rPr>
        <w:t>「脅しじゃない。実務」</w:t>
      </w:r>
    </w:p>
    <w:p/>
    <w:p>
      <w:pPr>
        <w:pStyle w:val="Heading2"/>
      </w:pPr>
      <w:r>
        <w:t>2. 寸劇：たかし、台風前にベランダを見ない</w:t>
      </w:r>
    </w:p>
    <w:p/>
    <w:p>
      <w:r>
        <w:rPr>
          <w:rFonts w:ascii="Yu Mincho" w:hAnsi="Yu Mincho" w:eastAsia="游明朝"/>
          <w:b w:val="0"/>
          <w:sz w:val="21"/>
        </w:rPr>
        <w:t>たかしは、ベランダ園芸に目覚めた。</w:t>
      </w:r>
    </w:p>
    <w:p/>
    <w:p>
      <w:r>
        <w:rPr>
          <w:rFonts w:ascii="Yu Mincho" w:hAnsi="Yu Mincho" w:eastAsia="游明朝"/>
          <w:b w:val="0"/>
          <w:sz w:val="21"/>
        </w:rPr>
        <w:t>最初は小さな鉢が一つだった。</w:t>
      </w:r>
    </w:p>
    <w:p>
      <w:r>
        <w:rPr>
          <w:rFonts w:ascii="Yu Mincho" w:hAnsi="Yu Mincho" w:eastAsia="游明朝"/>
          <w:b w:val="0"/>
          <w:sz w:val="21"/>
        </w:rPr>
        <w:t>次にハーブのプランターが増えた。</w:t>
      </w:r>
    </w:p>
    <w:p>
      <w:r>
        <w:rPr>
          <w:rFonts w:ascii="Yu Mincho" w:hAnsi="Yu Mincho" w:eastAsia="游明朝"/>
          <w:b w:val="0"/>
          <w:sz w:val="21"/>
        </w:rPr>
        <w:t>さらに観葉植物、大型の鉢植え、季節の花、土の袋、使いかけの園芸スコップ。</w:t>
      </w:r>
    </w:p>
    <w:p/>
    <w:p>
      <w:r>
        <w:rPr>
          <w:rFonts w:ascii="Yu Mincho" w:hAnsi="Yu Mincho" w:eastAsia="游明朝"/>
          <w:b w:val="0"/>
          <w:sz w:val="21"/>
        </w:rPr>
        <w:t>いつの間にか、ベランダは小さな植物園になっていた。</w:t>
      </w:r>
    </w:p>
    <w:p/>
    <w:p>
      <w:r>
        <w:rPr>
          <w:rFonts w:ascii="Yu Mincho" w:hAnsi="Yu Mincho" w:eastAsia="游明朝"/>
          <w:b w:val="0"/>
          <w:sz w:val="21"/>
        </w:rPr>
        <w:t>「緑のある暮らしって、いいよな」</w:t>
      </w:r>
    </w:p>
    <w:p/>
    <w:p>
      <w:r>
        <w:rPr>
          <w:rFonts w:ascii="Yu Mincho" w:hAnsi="Yu Mincho" w:eastAsia="游明朝"/>
          <w:b w:val="0"/>
          <w:sz w:val="21"/>
        </w:rPr>
        <w:t>たかしは満足していた。</w:t>
      </w:r>
    </w:p>
    <w:p/>
    <w:p>
      <w:r>
        <w:rPr>
          <w:rFonts w:ascii="Yu Mincho" w:hAnsi="Yu Mincho" w:eastAsia="游明朝"/>
          <w:b w:val="0"/>
          <w:sz w:val="21"/>
        </w:rPr>
        <w:t>しかし、問題は足元だった。</w:t>
      </w:r>
    </w:p>
    <w:p/>
    <w:p>
      <w:r>
        <w:rPr>
          <w:rFonts w:ascii="Yu Mincho" w:hAnsi="Yu Mincho" w:eastAsia="游明朝"/>
          <w:b w:val="0"/>
          <w:sz w:val="21"/>
        </w:rPr>
        <w:t>枯れ葉が排水口の周りに落ちていた。</w:t>
      </w:r>
    </w:p>
    <w:p>
      <w:r>
        <w:rPr>
          <w:rFonts w:ascii="Yu Mincho" w:hAnsi="Yu Mincho" w:eastAsia="游明朝"/>
          <w:b w:val="0"/>
          <w:sz w:val="21"/>
        </w:rPr>
        <w:t>プランターからこぼれた土が、雨で少しずつ流れていた。</w:t>
      </w:r>
    </w:p>
    <w:p>
      <w:r>
        <w:rPr>
          <w:rFonts w:ascii="Yu Mincho" w:hAnsi="Yu Mincho" w:eastAsia="游明朝"/>
          <w:b w:val="0"/>
          <w:sz w:val="21"/>
        </w:rPr>
        <w:t>鉢の受け皿には泥水が残っていた。</w:t>
      </w:r>
    </w:p>
    <w:p/>
    <w:p>
      <w:r>
        <w:rPr>
          <w:rFonts w:ascii="Yu Mincho" w:hAnsi="Yu Mincho" w:eastAsia="游明朝"/>
          <w:b w:val="0"/>
          <w:sz w:val="21"/>
        </w:rPr>
        <w:t>それでも、たかしは深く考えなかった。</w:t>
      </w:r>
    </w:p>
    <w:p/>
    <w:p>
      <w:r>
        <w:rPr>
          <w:rFonts w:ascii="Yu Mincho" w:hAnsi="Yu Mincho" w:eastAsia="游明朝"/>
          <w:b w:val="0"/>
          <w:sz w:val="21"/>
        </w:rPr>
        <w:t>「雨が降れば、そのうち流れるだろ」</w:t>
      </w:r>
    </w:p>
    <w:p/>
    <w:p>
      <w:r>
        <w:rPr>
          <w:rFonts w:ascii="Yu Mincho" w:hAnsi="Yu Mincho" w:eastAsia="游明朝"/>
          <w:b w:val="0"/>
          <w:sz w:val="21"/>
        </w:rPr>
        <w:t>その週末、強い台風が近づいた。</w:t>
      </w:r>
    </w:p>
    <w:p/>
    <w:p>
      <w:r>
        <w:rPr>
          <w:rFonts w:ascii="Yu Mincho" w:hAnsi="Yu Mincho" w:eastAsia="游明朝"/>
          <w:b w:val="0"/>
          <w:sz w:val="21"/>
        </w:rPr>
        <w:t>管理会社から注意喚起メールが届いた。</w:t>
      </w:r>
    </w:p>
    <w:p/>
    <w:p>
      <w:r>
        <w:rPr>
          <w:rFonts w:ascii="Yu Mincho" w:hAnsi="Yu Mincho" w:eastAsia="游明朝"/>
          <w:b w:val="0"/>
          <w:sz w:val="21"/>
        </w:rPr>
        <w:t>「バルコニーの排水口、飛散物、植木鉢の確認をお願いします」</w:t>
      </w:r>
    </w:p>
    <w:p/>
    <w:p>
      <w:r>
        <w:rPr>
          <w:rFonts w:ascii="Yu Mincho" w:hAnsi="Yu Mincho" w:eastAsia="游明朝"/>
          <w:b w:val="0"/>
          <w:sz w:val="21"/>
        </w:rPr>
        <w:t>たかしはメールを見た。</w:t>
      </w:r>
    </w:p>
    <w:p>
      <w:r>
        <w:rPr>
          <w:rFonts w:ascii="Yu Mincho" w:hAnsi="Yu Mincho" w:eastAsia="游明朝"/>
          <w:b w:val="0"/>
          <w:sz w:val="21"/>
        </w:rPr>
        <w:t>そして、こう思った。</w:t>
      </w:r>
    </w:p>
    <w:p/>
    <w:p>
      <w:r>
        <w:rPr>
          <w:rFonts w:ascii="Yu Mincho" w:hAnsi="Yu Mincho" w:eastAsia="游明朝"/>
          <w:b w:val="0"/>
          <w:sz w:val="21"/>
        </w:rPr>
        <w:t>「まあ、大丈夫でしょ。台風なんだから、何かあっても仕方ないし」</w:t>
      </w:r>
    </w:p>
    <w:p/>
    <w:p>
      <w:r>
        <w:rPr>
          <w:rFonts w:ascii="Yu Mincho" w:hAnsi="Yu Mincho" w:eastAsia="游明朝"/>
          <w:b w:val="0"/>
          <w:sz w:val="21"/>
        </w:rPr>
        <w:t>夜、雨が強くなった。</w:t>
      </w:r>
    </w:p>
    <w:p/>
    <w:p>
      <w:r>
        <w:rPr>
          <w:rFonts w:ascii="Yu Mincho" w:hAnsi="Yu Mincho" w:eastAsia="游明朝"/>
          <w:b w:val="0"/>
          <w:sz w:val="21"/>
        </w:rPr>
        <w:t>ベランダに水が溜まり始めた。</w:t>
      </w:r>
    </w:p>
    <w:p>
      <w:r>
        <w:rPr>
          <w:rFonts w:ascii="Yu Mincho" w:hAnsi="Yu Mincho" w:eastAsia="游明朝"/>
          <w:b w:val="0"/>
          <w:sz w:val="21"/>
        </w:rPr>
        <w:t>排水口の周りには、土と葉が集まっていた。</w:t>
      </w:r>
    </w:p>
    <w:p>
      <w:r>
        <w:rPr>
          <w:rFonts w:ascii="Yu Mincho" w:hAnsi="Yu Mincho" w:eastAsia="游明朝"/>
          <w:b w:val="0"/>
          <w:sz w:val="21"/>
        </w:rPr>
        <w:t>水は思うように引かない。</w:t>
      </w:r>
    </w:p>
    <w:p/>
    <w:p>
      <w:r>
        <w:rPr>
          <w:rFonts w:ascii="Yu Mincho" w:hAnsi="Yu Mincho" w:eastAsia="游明朝"/>
          <w:b w:val="0"/>
          <w:sz w:val="21"/>
        </w:rPr>
        <w:t>やがて、水位が上がり、サッシの下から室内に入り込んだ。</w:t>
      </w:r>
    </w:p>
    <w:p/>
    <w:p>
      <w:r>
        <w:rPr>
          <w:rFonts w:ascii="Yu Mincho" w:hAnsi="Yu Mincho" w:eastAsia="游明朝"/>
          <w:b w:val="0"/>
          <w:sz w:val="21"/>
        </w:rPr>
        <w:t>たかしは慌ててタオルを敷いた。</w:t>
      </w:r>
    </w:p>
    <w:p>
      <w:r>
        <w:rPr>
          <w:rFonts w:ascii="Yu Mincho" w:hAnsi="Yu Mincho" w:eastAsia="游明朝"/>
          <w:b w:val="0"/>
          <w:sz w:val="21"/>
        </w:rPr>
        <w:t>しかし、水は止まらない。</w:t>
      </w:r>
    </w:p>
    <w:p/>
    <w:p>
      <w:r>
        <w:rPr>
          <w:rFonts w:ascii="Yu Mincho" w:hAnsi="Yu Mincho" w:eastAsia="游明朝"/>
          <w:b w:val="0"/>
          <w:sz w:val="21"/>
        </w:rPr>
        <w:t>翌朝、管理会社から電話が入った。</w:t>
      </w:r>
    </w:p>
    <w:p/>
    <w:p>
      <w:r>
        <w:rPr>
          <w:rFonts w:ascii="Yu Mincho" w:hAnsi="Yu Mincho" w:eastAsia="游明朝"/>
          <w:b w:val="0"/>
          <w:sz w:val="21"/>
        </w:rPr>
        <w:t>「下の階のお部屋でも、天井から水が出ています」</w:t>
      </w:r>
    </w:p>
    <w:p/>
    <w:p>
      <w:r>
        <w:rPr>
          <w:rFonts w:ascii="Yu Mincho" w:hAnsi="Yu Mincho" w:eastAsia="游明朝"/>
          <w:b w:val="0"/>
          <w:sz w:val="21"/>
        </w:rPr>
        <w:t>たかしは青ざめた。</w:t>
      </w:r>
    </w:p>
    <w:p/>
    <w:p>
      <w:r>
        <w:rPr>
          <w:rFonts w:ascii="Yu Mincho" w:hAnsi="Yu Mincho" w:eastAsia="游明朝"/>
          <w:b w:val="0"/>
          <w:sz w:val="21"/>
        </w:rPr>
        <w:t>「え、うちだけじゃないんですか？」</w:t>
      </w:r>
    </w:p>
    <w:p/>
    <w:p>
      <w:r>
        <w:rPr>
          <w:rFonts w:ascii="Yu Mincho" w:hAnsi="Yu Mincho" w:eastAsia="游明朝"/>
          <w:b w:val="0"/>
          <w:sz w:val="21"/>
        </w:rPr>
        <w:t>その日の午後、モモエの事務所で、たかしは肩を落としていた。</w:t>
      </w:r>
    </w:p>
    <w:p/>
    <w:p>
      <w:r>
        <w:rPr>
          <w:rFonts w:ascii="Yu Mincho" w:hAnsi="Yu Mincho" w:eastAsia="游明朝"/>
          <w:b w:val="0"/>
          <w:sz w:val="21"/>
        </w:rPr>
        <w:t>「先生、台風ですよ。僕だけのせいじゃないですよね」</w:t>
      </w:r>
    </w:p>
    <w:p/>
    <w:p>
      <w:r>
        <w:rPr>
          <w:rFonts w:ascii="Yu Mincho" w:hAnsi="Yu Mincho" w:eastAsia="游明朝"/>
          <w:b w:val="0"/>
          <w:sz w:val="21"/>
        </w:rPr>
        <w:t>モモエは、たかしのスマホに残っていたベランダ写真を見た。</w:t>
      </w:r>
    </w:p>
    <w:p>
      <w:r>
        <w:rPr>
          <w:rFonts w:ascii="Yu Mincho" w:hAnsi="Yu Mincho" w:eastAsia="游明朝"/>
          <w:b w:val="0"/>
          <w:sz w:val="21"/>
        </w:rPr>
        <w:t>排水口の周囲には、葉と土が溜まっている。</w:t>
      </w:r>
    </w:p>
    <w:p>
      <w:r>
        <w:rPr>
          <w:rFonts w:ascii="Yu Mincho" w:hAnsi="Yu Mincho" w:eastAsia="游明朝"/>
          <w:b w:val="0"/>
          <w:sz w:val="21"/>
        </w:rPr>
        <w:t>大型鉢植えがいくつも置かれ、プランターの土も流れ出ていた。</w:t>
      </w:r>
    </w:p>
    <w:p/>
    <w:p>
      <w:r>
        <w:rPr>
          <w:rFonts w:ascii="Yu Mincho" w:hAnsi="Yu Mincho" w:eastAsia="游明朝"/>
          <w:b w:val="0"/>
          <w:sz w:val="21"/>
        </w:rPr>
        <w:t>「台風そのものは、あなたのせいじゃない」</w:t>
      </w:r>
    </w:p>
    <w:p/>
    <w:p>
      <w:r>
        <w:rPr>
          <w:rFonts w:ascii="Yu Mincho" w:hAnsi="Yu Mincho" w:eastAsia="游明朝"/>
          <w:b w:val="0"/>
          <w:sz w:val="21"/>
        </w:rPr>
        <w:t>「ですよね」</w:t>
      </w:r>
    </w:p>
    <w:p/>
    <w:p>
      <w:r>
        <w:rPr>
          <w:rFonts w:ascii="Yu Mincho" w:hAnsi="Yu Mincho" w:eastAsia="游明朝"/>
          <w:b w:val="0"/>
          <w:sz w:val="21"/>
        </w:rPr>
        <w:t>「でも、台風前に排水口を確認しなかったこと。土や葉が流れ込む状態を放置したこと。契約で排水口清掃が求められていたのにやっていなかったこと。そこは別問題」</w:t>
      </w:r>
    </w:p>
    <w:p/>
    <w:p>
      <w:r>
        <w:rPr>
          <w:rFonts w:ascii="Yu Mincho" w:hAnsi="Yu Mincho" w:eastAsia="游明朝"/>
          <w:b w:val="0"/>
          <w:sz w:val="21"/>
        </w:rPr>
        <w:t>たかしの表情が止まった。</w:t>
      </w:r>
    </w:p>
    <w:p/>
    <w:p>
      <w:r>
        <w:rPr>
          <w:rFonts w:ascii="Yu Mincho" w:hAnsi="Yu Mincho" w:eastAsia="游明朝"/>
          <w:b w:val="0"/>
          <w:sz w:val="21"/>
        </w:rPr>
        <w:t>しおりがメモを差し出した。</w:t>
      </w:r>
    </w:p>
    <w:p/>
    <w:p>
      <w:pPr>
        <w:pStyle w:val="ListBullet"/>
      </w:pPr>
      <w:r>
        <w:rPr>
          <w:rFonts w:ascii="Yu Mincho" w:hAnsi="Yu Mincho" w:eastAsia="游明朝"/>
          <w:b w:val="0"/>
          <w:sz w:val="21"/>
        </w:rPr>
        <w:t>台風＝常に不可抗力、ではない</w:t>
      </w:r>
    </w:p>
    <w:p>
      <w:pPr>
        <w:pStyle w:val="ListBullet"/>
      </w:pPr>
      <w:r>
        <w:rPr>
          <w:rFonts w:ascii="Yu Mincho" w:hAnsi="Yu Mincho" w:eastAsia="游明朝"/>
          <w:b w:val="0"/>
          <w:sz w:val="21"/>
        </w:rPr>
        <w:t>排水口の詰まり原因を見る</w:t>
      </w:r>
    </w:p>
    <w:p>
      <w:pPr>
        <w:pStyle w:val="ListBullet"/>
      </w:pPr>
      <w:r>
        <w:rPr>
          <w:rFonts w:ascii="Yu Mincho" w:hAnsi="Yu Mincho" w:eastAsia="游明朝"/>
          <w:b w:val="0"/>
          <w:sz w:val="21"/>
        </w:rPr>
        <w:t>契約書の特約を見る</w:t>
      </w:r>
    </w:p>
    <w:p>
      <w:pPr>
        <w:pStyle w:val="ListBullet"/>
      </w:pPr>
      <w:r>
        <w:rPr>
          <w:rFonts w:ascii="Yu Mincho" w:hAnsi="Yu Mincho" w:eastAsia="游明朝"/>
          <w:b w:val="0"/>
          <w:sz w:val="21"/>
        </w:rPr>
        <w:t>写真、修理履歴、保険対応を見る</w:t>
      </w:r>
    </w:p>
    <w:p/>
    <w:p>
      <w:r>
        <w:rPr>
          <w:rFonts w:ascii="Yu Mincho" w:hAnsi="Yu Mincho" w:eastAsia="游明朝"/>
          <w:b w:val="0"/>
          <w:sz w:val="21"/>
        </w:rPr>
        <w:t>沼子が小声で言う。</w:t>
      </w:r>
    </w:p>
    <w:p/>
    <w:p>
      <w:r>
        <w:rPr>
          <w:rFonts w:ascii="Yu Mincho" w:hAnsi="Yu Mincho" w:eastAsia="游明朝"/>
          <w:b w:val="0"/>
          <w:sz w:val="21"/>
        </w:rPr>
        <w:t>「ベランダ掃除、急に重いっスね」</w:t>
      </w:r>
    </w:p>
    <w:p/>
    <w:p>
      <w:r>
        <w:rPr>
          <w:rFonts w:ascii="Yu Mincho" w:hAnsi="Yu Mincho" w:eastAsia="游明朝"/>
          <w:b w:val="0"/>
          <w:sz w:val="21"/>
        </w:rPr>
        <w:t>モモエはうなずいた。</w:t>
      </w:r>
    </w:p>
    <w:p/>
    <w:p>
      <w:r>
        <w:rPr>
          <w:rFonts w:ascii="Yu Mincho" w:hAnsi="Yu Mincho" w:eastAsia="游明朝"/>
          <w:b w:val="0"/>
          <w:sz w:val="21"/>
        </w:rPr>
        <w:t>「重い。なぜなら、水は自分の部屋だけで止まってくれないから」</w:t>
      </w:r>
    </w:p>
    <w:p/>
    <w:p>
      <w:pPr>
        <w:pStyle w:val="Heading2"/>
      </w:pPr>
      <w:r>
        <w:t>3. 判例の事案整理</w:t>
      </w:r>
    </w:p>
    <w:p/>
    <w:p>
      <w:r>
        <w:rPr>
          <w:rFonts w:ascii="Yu Mincho" w:hAnsi="Yu Mincho" w:eastAsia="游明朝"/>
          <w:b w:val="0"/>
          <w:sz w:val="21"/>
        </w:rPr>
        <w:t>ここからは、実際の判例素材を整理します。</w:t>
      </w:r>
    </w:p>
    <w:p/>
    <w:p>
      <w:r>
        <w:rPr>
          <w:rFonts w:ascii="Yu Mincho" w:hAnsi="Yu Mincho" w:eastAsia="游明朝"/>
          <w:b w:val="0"/>
          <w:sz w:val="21"/>
        </w:rPr>
        <w:t>対象は、東京地方裁判所令和5年2月3日判決です。</w:t>
      </w:r>
    </w:p>
    <w:p>
      <w:r>
        <w:rPr>
          <w:rFonts w:ascii="Yu Mincho" w:hAnsi="Yu Mincho" w:eastAsia="游明朝"/>
          <w:b w:val="0"/>
          <w:sz w:val="21"/>
        </w:rPr>
        <w:t>RETIO No.135 2024年秋号で紹介された、バルコニーから貸室等への浸水被害に関する事案です。</w:t>
      </w:r>
    </w:p>
    <w:p/>
    <w:p>
      <w:pPr>
        <w:pStyle w:val="Heading3"/>
      </w:pPr>
      <w:r>
        <w:t>当事者</w:t>
      </w:r>
    </w:p>
    <w:p/>
    <w:p>
      <w:r>
        <w:rPr>
          <w:rFonts w:ascii="Yu Mincho" w:hAnsi="Yu Mincho" w:eastAsia="游明朝"/>
          <w:b w:val="0"/>
          <w:sz w:val="21"/>
        </w:rPr>
        <w:t>貸主Xは、賃貸マンションの1室を所有する法人です。</w:t>
      </w:r>
    </w:p>
    <w:p/>
    <w:p>
      <w:r>
        <w:rPr>
          <w:rFonts w:ascii="Yu Mincho" w:hAnsi="Yu Mincho" w:eastAsia="游明朝"/>
          <w:b w:val="0"/>
          <w:sz w:val="21"/>
        </w:rPr>
        <w:t>借主Yも法人で、平成30年1月、Xとの間でその1室について賃貸借契約を締結しました。</w:t>
      </w:r>
    </w:p>
    <w:p>
      <w:r>
        <w:rPr>
          <w:rFonts w:ascii="Yu Mincho" w:hAnsi="Yu Mincho" w:eastAsia="游明朝"/>
          <w:b w:val="0"/>
          <w:sz w:val="21"/>
        </w:rPr>
        <w:t>Yは、その部屋を代表者Bらの居宅として使用していました。</w:t>
      </w:r>
    </w:p>
    <w:p/>
    <w:p>
      <w:r>
        <w:rPr>
          <w:rFonts w:ascii="Yu Mincho" w:hAnsi="Yu Mincho" w:eastAsia="游明朝"/>
          <w:b w:val="0"/>
          <w:sz w:val="21"/>
        </w:rPr>
        <w:t>契約上の借主は法人ですが、実際には代表者らが住まいとして使っていました。</w:t>
      </w:r>
    </w:p>
    <w:p/>
    <w:p>
      <w:pPr>
        <w:pStyle w:val="Heading3"/>
      </w:pPr>
      <w:r>
        <w:t>物件とバルコニーの状況</w:t>
      </w:r>
    </w:p>
    <w:p/>
    <w:p>
      <w:r>
        <w:rPr>
          <w:rFonts w:ascii="Yu Mincho" w:hAnsi="Yu Mincho" w:eastAsia="游明朝"/>
          <w:b w:val="0"/>
          <w:sz w:val="21"/>
        </w:rPr>
        <w:t>本件のポイントは、バルコニーです。</w:t>
      </w:r>
    </w:p>
    <w:p/>
    <w:p>
      <w:r>
        <w:rPr>
          <w:rFonts w:ascii="Yu Mincho" w:hAnsi="Yu Mincho" w:eastAsia="游明朝"/>
          <w:b w:val="0"/>
          <w:sz w:val="21"/>
        </w:rPr>
        <w:t>借主側は、バルコニーの南側に大型の鉢植えやプランターを設置し、観葉植物等を育てていました。</w:t>
      </w:r>
    </w:p>
    <w:p/>
    <w:p>
      <w:r>
        <w:rPr>
          <w:rFonts w:ascii="Yu Mincho" w:hAnsi="Yu Mincho" w:eastAsia="游明朝"/>
          <w:b w:val="0"/>
          <w:sz w:val="21"/>
        </w:rPr>
        <w:t>植物を置くこと自体が、直ちに問題というわけではありません。ただ、落ち葉や土が雨で流れれば、排水口詰まりの原因になります。</w:t>
      </w:r>
    </w:p>
    <w:p/>
    <w:p>
      <w:pPr>
        <w:pStyle w:val="Heading3"/>
      </w:pPr>
      <w:r>
        <w:t>事前の水はけ不良と排水管交換</w:t>
      </w:r>
    </w:p>
    <w:p/>
    <w:p>
      <w:r>
        <w:rPr>
          <w:rFonts w:ascii="Yu Mincho" w:hAnsi="Yu Mincho" w:eastAsia="游明朝"/>
          <w:b w:val="0"/>
          <w:sz w:val="21"/>
        </w:rPr>
        <w:t>平成31年4月、借主Yは貸主Xに対し、バルコニーの水はけが良くないと指摘しました。</w:t>
      </w:r>
    </w:p>
    <w:p/>
    <w:p>
      <w:r>
        <w:rPr>
          <w:rFonts w:ascii="Yu Mincho" w:hAnsi="Yu Mincho" w:eastAsia="游明朝"/>
          <w:b w:val="0"/>
          <w:sz w:val="21"/>
        </w:rPr>
        <w:t>これを受けて、Xは排水設備工事を行いました。</w:t>
      </w:r>
    </w:p>
    <w:p>
      <w:r>
        <w:rPr>
          <w:rFonts w:ascii="Yu Mincho" w:hAnsi="Yu Mincho" w:eastAsia="游明朝"/>
          <w:b w:val="0"/>
          <w:sz w:val="21"/>
        </w:rPr>
        <w:t>排水管を全て交換し、新たな排水管を設置しています。</w:t>
      </w:r>
    </w:p>
    <w:p/>
    <w:p>
      <w:r>
        <w:rPr>
          <w:rFonts w:ascii="Yu Mincho" w:hAnsi="Yu Mincho" w:eastAsia="游明朝"/>
          <w:b w:val="0"/>
          <w:sz w:val="21"/>
        </w:rPr>
        <w:t>この事実は重要です。排水設備そのものの問題か、借主の管理不足かを切り分ける際、貸主側が事前に排水管交換をしていたことが判断材料になるからです。</w:t>
      </w:r>
    </w:p>
    <w:p/>
    <w:p>
      <w:pPr>
        <w:pStyle w:val="Heading3"/>
      </w:pPr>
      <w:r>
        <w:t>台風15号による浸水事故</w:t>
      </w:r>
    </w:p>
    <w:p/>
    <w:p>
      <w:r>
        <w:rPr>
          <w:rFonts w:ascii="Yu Mincho" w:hAnsi="Yu Mincho" w:eastAsia="游明朝"/>
          <w:b w:val="0"/>
          <w:sz w:val="21"/>
        </w:rPr>
        <w:t>令和元年9月8日から9日にかけて、台風15号が関東地方を通過しました。</w:t>
      </w:r>
    </w:p>
    <w:p>
      <w:r>
        <w:rPr>
          <w:rFonts w:ascii="Yu Mincho" w:hAnsi="Yu Mincho" w:eastAsia="游明朝"/>
          <w:b w:val="0"/>
          <w:sz w:val="21"/>
        </w:rPr>
        <w:t>大雨が発生し、本件バルコニーに水が溜まりました。</w:t>
      </w:r>
    </w:p>
    <w:p/>
    <w:p>
      <w:r>
        <w:rPr>
          <w:rFonts w:ascii="Yu Mincho" w:hAnsi="Yu Mincho" w:eastAsia="游明朝"/>
          <w:b w:val="0"/>
          <w:sz w:val="21"/>
        </w:rPr>
        <w:t>その水が溢れ、バルコニーから室内へ浸水しました。被害はその部屋だけにとどまらず、階下の3階居室、2階居室、1階居室の天井、壁、床にも及びました。</w:t>
      </w:r>
    </w:p>
    <w:p/>
    <w:p>
      <w:r>
        <w:rPr>
          <w:rFonts w:ascii="Yu Mincho" w:hAnsi="Yu Mincho" w:eastAsia="游明朝"/>
          <w:b w:val="0"/>
          <w:sz w:val="21"/>
        </w:rPr>
        <w:t>上の階のバルコニーで起きた排水不良が、下の複数の部屋にまで広がった事件です。</w:t>
      </w:r>
    </w:p>
    <w:p/>
    <w:p>
      <w:pPr>
        <w:pStyle w:val="Heading3"/>
      </w:pPr>
      <w:r>
        <w:t>貸主の請求</w:t>
      </w:r>
    </w:p>
    <w:p/>
    <w:p>
      <w:r>
        <w:rPr>
          <w:rFonts w:ascii="Yu Mincho" w:hAnsi="Yu Mincho" w:eastAsia="游明朝"/>
          <w:b w:val="0"/>
          <w:sz w:val="21"/>
        </w:rPr>
        <w:t>貸主Xは、借主Yに対し、バルコニーの清掃を怠ったことにより浸水被害が発生したと主張しました。</w:t>
      </w:r>
    </w:p>
    <w:p/>
    <w:p>
      <w:r>
        <w:rPr>
          <w:rFonts w:ascii="Yu Mincho" w:hAnsi="Yu Mincho" w:eastAsia="游明朝"/>
          <w:b w:val="0"/>
          <w:sz w:val="21"/>
        </w:rPr>
        <w:t>そして、修理費用等合計254万円余の支払を求めました。</w:t>
      </w:r>
    </w:p>
    <w:p/>
    <w:p>
      <w:r>
        <w:rPr>
          <w:rFonts w:ascii="Yu Mincho" w:hAnsi="Yu Mincho" w:eastAsia="游明朝"/>
          <w:b w:val="0"/>
          <w:sz w:val="21"/>
        </w:rPr>
        <w:t>あわせて、Yが貸主の承諾なく屋上部分に立ち入っているとして、屋上部分への立入り禁止も求めました。</w:t>
      </w:r>
    </w:p>
    <w:p/>
    <w:p>
      <w:r>
        <w:rPr>
          <w:rFonts w:ascii="Yu Mincho" w:hAnsi="Yu Mincho" w:eastAsia="游明朝"/>
          <w:b w:val="0"/>
          <w:sz w:val="21"/>
        </w:rPr>
        <w:t>この章では、主にバルコニー排水口の清掃義務と浸水損害を扱います。</w:t>
      </w:r>
    </w:p>
    <w:p/>
    <w:p>
      <w:pPr>
        <w:pStyle w:val="Heading2"/>
      </w:pPr>
      <w:r>
        <w:t>4. 争点</w:t>
      </w:r>
    </w:p>
    <w:p/>
    <w:p>
      <w:r>
        <w:rPr>
          <w:rFonts w:ascii="Yu Mincho" w:hAnsi="Yu Mincho" w:eastAsia="游明朝"/>
          <w:b w:val="0"/>
          <w:sz w:val="21"/>
        </w:rPr>
        <w:t>この事件で大きく問題になったのは、次の点です。</w:t>
      </w:r>
    </w:p>
    <w:p/>
    <w:p>
      <w:pPr>
        <w:pStyle w:val="Heading3"/>
      </w:pPr>
      <w:r>
        <w:t>争点1：借主に排水口を清掃する義務があったか</w:t>
      </w:r>
    </w:p>
    <w:p/>
    <w:p>
      <w:r>
        <w:rPr>
          <w:rFonts w:ascii="Yu Mincho" w:hAnsi="Yu Mincho" w:eastAsia="游明朝"/>
          <w:b w:val="0"/>
          <w:sz w:val="21"/>
        </w:rPr>
        <w:t>借主は、借りている部屋を適切に保管・使用する義務を負います。</w:t>
      </w:r>
    </w:p>
    <w:p>
      <w:r>
        <w:rPr>
          <w:rFonts w:ascii="Yu Mincho" w:hAnsi="Yu Mincho" w:eastAsia="游明朝"/>
          <w:b w:val="0"/>
          <w:sz w:val="21"/>
        </w:rPr>
        <w:t>一般に「善管注意義務」と呼ばれるものです。</w:t>
      </w:r>
    </w:p>
    <w:p/>
    <w:p>
      <w:r>
        <w:rPr>
          <w:rFonts w:ascii="Yu Mincho" w:hAnsi="Yu Mincho" w:eastAsia="游明朝"/>
          <w:b w:val="0"/>
          <w:sz w:val="21"/>
        </w:rPr>
        <w:t>今回の事案では、さらに契約の特約がありました。</w:t>
      </w:r>
    </w:p>
    <w:p/>
    <w:p>
      <w:r>
        <w:rPr>
          <w:rFonts w:ascii="Yu Mincho" w:hAnsi="Yu Mincho" w:eastAsia="游明朝"/>
          <w:b w:val="0"/>
          <w:sz w:val="21"/>
        </w:rPr>
        <w:t>その特約では、バルコニーの排水口が落ち葉等で塞がれると、バルコニーに水が溜まり、階下への水漏れが発生する可能性があること、排水口を定期的に清掃することが定められていました。</w:t>
      </w:r>
    </w:p>
    <w:p/>
    <w:p>
      <w:r>
        <w:rPr>
          <w:rFonts w:ascii="Yu Mincho" w:hAnsi="Yu Mincho" w:eastAsia="游明朝"/>
          <w:b w:val="0"/>
          <w:sz w:val="21"/>
        </w:rPr>
        <w:t>単なる「きれいに使いましょう」ではなく、契約上、排水口の定期清掃が具体的に求められていたのです。</w:t>
      </w:r>
    </w:p>
    <w:p/>
    <w:p>
      <w:pPr>
        <w:pStyle w:val="Heading3"/>
      </w:pPr>
      <w:r>
        <w:t>争点2：浸水の原因は清掃不足といえるか</w:t>
      </w:r>
    </w:p>
    <w:p/>
    <w:p>
      <w:r>
        <w:rPr>
          <w:rFonts w:ascii="Yu Mincho" w:hAnsi="Yu Mincho" w:eastAsia="游明朝"/>
          <w:b w:val="0"/>
          <w:sz w:val="21"/>
        </w:rPr>
        <w:t>次の問題は、原因です。</w:t>
      </w:r>
    </w:p>
    <w:p/>
    <w:p>
      <w:r>
        <w:rPr>
          <w:rFonts w:ascii="Yu Mincho" w:hAnsi="Yu Mincho" w:eastAsia="游明朝"/>
          <w:b w:val="0"/>
          <w:sz w:val="21"/>
        </w:rPr>
        <w:t>台風で大雨が降った。</w:t>
      </w:r>
    </w:p>
    <w:p>
      <w:r>
        <w:rPr>
          <w:rFonts w:ascii="Yu Mincho" w:hAnsi="Yu Mincho" w:eastAsia="游明朝"/>
          <w:b w:val="0"/>
          <w:sz w:val="21"/>
        </w:rPr>
        <w:t>バルコニーに水が溜まった。</w:t>
      </w:r>
    </w:p>
    <w:p>
      <w:r>
        <w:rPr>
          <w:rFonts w:ascii="Yu Mincho" w:hAnsi="Yu Mincho" w:eastAsia="游明朝"/>
          <w:b w:val="0"/>
          <w:sz w:val="21"/>
        </w:rPr>
        <w:t>室内と階下に浸水した。</w:t>
      </w:r>
    </w:p>
    <w:p/>
    <w:p>
      <w:r>
        <w:rPr>
          <w:rFonts w:ascii="Yu Mincho" w:hAnsi="Yu Mincho" w:eastAsia="游明朝"/>
          <w:b w:val="0"/>
          <w:sz w:val="21"/>
        </w:rPr>
        <w:t>ここまでは結果の流れです。裁判で重要なのは、その水がなぜ十分に排水されなかったのかです。</w:t>
      </w:r>
    </w:p>
    <w:p/>
    <w:p>
      <w:r>
        <w:rPr>
          <w:rFonts w:ascii="Yu Mincho" w:hAnsi="Yu Mincho" w:eastAsia="游明朝"/>
          <w:b w:val="0"/>
          <w:sz w:val="21"/>
        </w:rPr>
        <w:t>借主側から見れば、「台風の雨量が多すぎた」「排水設備の問題ではないか」と考えたくなる場面です。</w:t>
      </w:r>
    </w:p>
    <w:p/>
    <w:p>
      <w:r>
        <w:rPr>
          <w:rFonts w:ascii="Yu Mincho" w:hAnsi="Yu Mincho" w:eastAsia="游明朝"/>
          <w:b w:val="0"/>
          <w:sz w:val="21"/>
        </w:rPr>
        <w:t>一方、貸主側は、借主がバルコニーの排水口を清掃していなかったため、鉢植えやプランターから出た土やゴミが排水口を塞ぎ、排水が十分に行われなかったと主張しました。</w:t>
      </w:r>
    </w:p>
    <w:p/>
    <w:p>
      <w:pPr>
        <w:pStyle w:val="Heading3"/>
      </w:pPr>
      <w:r>
        <w:t>争点3：階下の修理費まで借主に請求できるか</w:t>
      </w:r>
    </w:p>
    <w:p/>
    <w:p>
      <w:r>
        <w:rPr>
          <w:rFonts w:ascii="Yu Mincho" w:hAnsi="Yu Mincho" w:eastAsia="游明朝"/>
          <w:b w:val="0"/>
          <w:sz w:val="21"/>
        </w:rPr>
        <w:t>仮に借主の清掃不足が原因だとしても、どこまでの損害を負担するのかが問題になります。</w:t>
      </w:r>
    </w:p>
    <w:p/>
    <w:p>
      <w:r>
        <w:rPr>
          <w:rFonts w:ascii="Yu Mincho" w:hAnsi="Yu Mincho" w:eastAsia="游明朝"/>
          <w:b w:val="0"/>
          <w:sz w:val="21"/>
        </w:rPr>
        <w:t>本件では、貸室そのものだけでなく、階下3階、2階、1階の居室にも被害が出ています。</w:t>
      </w:r>
    </w:p>
    <w:p/>
    <w:p>
      <w:r>
        <w:rPr>
          <w:rFonts w:ascii="Yu Mincho" w:hAnsi="Yu Mincho" w:eastAsia="游明朝"/>
          <w:b w:val="0"/>
          <w:sz w:val="21"/>
        </w:rPr>
        <w:t>床材の張替え、天井や壁のクロス張替え、床タイルの張替え、絨毯のクリーニング、工事期間中の入居者の宿泊費などが問題になりました。</w:t>
      </w:r>
    </w:p>
    <w:p/>
    <w:p>
      <w:r>
        <w:rPr>
          <w:rFonts w:ascii="Yu Mincho" w:hAnsi="Yu Mincho" w:eastAsia="游明朝"/>
          <w:b w:val="0"/>
          <w:sz w:val="21"/>
        </w:rPr>
        <w:t>これらが、借主の義務違反と相当因果関係のある損害といえるか。</w:t>
      </w:r>
    </w:p>
    <w:p/>
    <w:p>
      <w:r>
        <w:rPr>
          <w:rFonts w:ascii="Yu Mincho" w:hAnsi="Yu Mincho" w:eastAsia="游明朝"/>
          <w:b w:val="0"/>
          <w:sz w:val="21"/>
        </w:rPr>
        <w:t>ここが金額面の争点です。</w:t>
      </w:r>
    </w:p>
    <w:p/>
    <w:p>
      <w:pPr>
        <w:pStyle w:val="Heading3"/>
      </w:pPr>
      <w:r>
        <w:t>読者が誤解しやすい点</w:t>
      </w:r>
    </w:p>
    <w:p/>
    <w:p>
      <w:r>
        <w:rPr>
          <w:rFonts w:ascii="Yu Mincho" w:hAnsi="Yu Mincho" w:eastAsia="游明朝"/>
          <w:b w:val="0"/>
          <w:sz w:val="21"/>
        </w:rPr>
        <w:t>この事件は、言い方を間違えると誤解を生みます。</w:t>
      </w:r>
    </w:p>
    <w:p/>
    <w:p>
      <w:pPr>
        <w:pStyle w:val="ListBullet"/>
      </w:pPr>
      <w:r>
        <w:rPr>
          <w:rFonts w:ascii="Yu Mincho" w:hAnsi="Yu Mincho" w:eastAsia="游明朝"/>
          <w:b w:val="0"/>
          <w:sz w:val="21"/>
        </w:rPr>
        <w:t>台風被害なら、すべて不可抗力で借主責任にならない</w:t>
      </w:r>
    </w:p>
    <w:p>
      <w:pPr>
        <w:pStyle w:val="ListBullet"/>
      </w:pPr>
      <w:r>
        <w:rPr>
          <w:rFonts w:ascii="Yu Mincho" w:hAnsi="Yu Mincho" w:eastAsia="游明朝"/>
          <w:b w:val="0"/>
          <w:sz w:val="21"/>
        </w:rPr>
        <w:t>台風被害なら、すべて借主責任になる</w:t>
      </w:r>
    </w:p>
    <w:p>
      <w:pPr>
        <w:pStyle w:val="ListBullet"/>
      </w:pPr>
      <w:r>
        <w:rPr>
          <w:rFonts w:ascii="Yu Mincho" w:hAnsi="Yu Mincho" w:eastAsia="游明朝"/>
          <w:b w:val="0"/>
          <w:sz w:val="21"/>
        </w:rPr>
        <w:t>排水口が詰まれば、常に借主責任になる</w:t>
      </w:r>
    </w:p>
    <w:p/>
    <w:p>
      <w:r>
        <w:rPr>
          <w:rFonts w:ascii="Yu Mincho" w:hAnsi="Yu Mincho" w:eastAsia="游明朝"/>
          <w:b w:val="0"/>
          <w:sz w:val="21"/>
        </w:rPr>
        <w:t>どれも正確ではありません。実務では、契約内容、排水設備の状態、過去の修理履歴、借主の使用状況、写真、事故当日の状況、他原因の有無を確認します。</w:t>
      </w:r>
    </w:p>
    <w:p/>
    <w:p>
      <w:pPr>
        <w:pStyle w:val="Heading2"/>
      </w:pPr>
      <w:r>
        <w:t>5. 裁判所の判断</w:t>
      </w:r>
    </w:p>
    <w:p/>
    <w:p>
      <w:r>
        <w:rPr>
          <w:rFonts w:ascii="Yu Mincho" w:hAnsi="Yu Mincho" w:eastAsia="游明朝"/>
          <w:b w:val="0"/>
          <w:sz w:val="21"/>
        </w:rPr>
        <w:t>裁判所は、貸主Xの請求を認めました。</w:t>
      </w:r>
    </w:p>
    <w:p/>
    <w:p>
      <w:r>
        <w:rPr>
          <w:rFonts w:ascii="Yu Mincho" w:hAnsi="Yu Mincho" w:eastAsia="游明朝"/>
          <w:b w:val="0"/>
          <w:sz w:val="21"/>
        </w:rPr>
        <w:t>結論として、借主Yは、バルコニーや排水口を適切に管理する義務を怠り、その結果として本件事故が発生したと判断されています。</w:t>
      </w:r>
    </w:p>
    <w:p/>
    <w:p>
      <w:pPr>
        <w:pStyle w:val="Heading3"/>
      </w:pPr>
      <w:r>
        <w:t>契約上の清掃義務</w:t>
      </w:r>
    </w:p>
    <w:p/>
    <w:p>
      <w:r>
        <w:rPr>
          <w:rFonts w:ascii="Yu Mincho" w:hAnsi="Yu Mincho" w:eastAsia="游明朝"/>
          <w:b w:val="0"/>
          <w:sz w:val="21"/>
        </w:rPr>
        <w:t>裁判所は、まず契約内容を見ています。</w:t>
      </w:r>
    </w:p>
    <w:p/>
    <w:p>
      <w:r>
        <w:rPr>
          <w:rFonts w:ascii="Yu Mincho" w:hAnsi="Yu Mincho" w:eastAsia="游明朝"/>
          <w:b w:val="0"/>
          <w:sz w:val="21"/>
        </w:rPr>
        <w:t>賃借人は、賃貸借の目的物について、契約内容に従った善管注意義務を負います。</w:t>
      </w:r>
    </w:p>
    <w:p/>
    <w:p>
      <w:r>
        <w:rPr>
          <w:rFonts w:ascii="Yu Mincho" w:hAnsi="Yu Mincho" w:eastAsia="游明朝"/>
          <w:b w:val="0"/>
          <w:sz w:val="21"/>
        </w:rPr>
        <w:t>そして本件賃貸借契約には、バルコニーの排水口について特約がありました。</w:t>
      </w:r>
    </w:p>
    <w:p/>
    <w:p>
      <w:r>
        <w:rPr>
          <w:rFonts w:ascii="Yu Mincho" w:hAnsi="Yu Mincho" w:eastAsia="游明朝"/>
          <w:b w:val="0"/>
          <w:sz w:val="21"/>
        </w:rPr>
        <w:t>排水口が落ち葉等で塞がれた場合、バルコニーに水が溜まり、階下への水漏れが発生する可能性がある。</w:t>
      </w:r>
    </w:p>
    <w:p>
      <w:r>
        <w:rPr>
          <w:rFonts w:ascii="Yu Mincho" w:hAnsi="Yu Mincho" w:eastAsia="游明朝"/>
          <w:b w:val="0"/>
          <w:sz w:val="21"/>
        </w:rPr>
        <w:t>そのため、排水口を定期的に清掃する。</w:t>
      </w:r>
    </w:p>
    <w:p/>
    <w:p>
      <w:r>
        <w:rPr>
          <w:rFonts w:ascii="Yu Mincho" w:hAnsi="Yu Mincho" w:eastAsia="游明朝"/>
          <w:b w:val="0"/>
          <w:sz w:val="21"/>
        </w:rPr>
        <w:t>このような定めがあったため、裁判所は、借主Yにはバルコニーや排水口を清掃し、適切に管理すべき契約上の義務があったと認めました。</w:t>
      </w:r>
    </w:p>
    <w:p/>
    <w:p>
      <w:r>
        <w:rPr>
          <w:rFonts w:ascii="Yu Mincho" w:hAnsi="Yu Mincho" w:eastAsia="游明朝"/>
          <w:b w:val="0"/>
          <w:sz w:val="21"/>
        </w:rPr>
        <w:t>「ベランダは共用部分だから、借主は関係ない」と単純にはいえません。バルコニーは建物の共用性を持つ部分であっても、特定の部屋の入居者が日常的に使用する場所です。</w:t>
      </w:r>
    </w:p>
    <w:p/>
    <w:p>
      <w:pPr>
        <w:pStyle w:val="Heading3"/>
      </w:pPr>
      <w:r>
        <w:t>清掃不足と浸水被害の因果関係</w:t>
      </w:r>
    </w:p>
    <w:p/>
    <w:p>
      <w:r>
        <w:rPr>
          <w:rFonts w:ascii="Yu Mincho" w:hAnsi="Yu Mincho" w:eastAsia="游明朝"/>
          <w:b w:val="0"/>
          <w:sz w:val="21"/>
        </w:rPr>
        <w:t>次に裁判所は、事故原因を検討しました。</w:t>
      </w:r>
    </w:p>
    <w:p/>
    <w:p>
      <w:r>
        <w:rPr>
          <w:rFonts w:ascii="Yu Mincho" w:hAnsi="Yu Mincho" w:eastAsia="游明朝"/>
          <w:b w:val="0"/>
          <w:sz w:val="21"/>
        </w:rPr>
        <w:t>台風による降雨の際、本件バルコニーで水が溜まり、室内へ浸水しました。</w:t>
      </w:r>
    </w:p>
    <w:p>
      <w:r>
        <w:rPr>
          <w:rFonts w:ascii="Yu Mincho" w:hAnsi="Yu Mincho" w:eastAsia="游明朝"/>
          <w:b w:val="0"/>
          <w:sz w:val="21"/>
        </w:rPr>
        <w:t>これは、何らかの理由で排水管に水が十分に流れ込まず、排水が十分に行われなかったことによるものとされました。</w:t>
      </w:r>
    </w:p>
    <w:p/>
    <w:p>
      <w:r>
        <w:rPr>
          <w:rFonts w:ascii="Yu Mincho" w:hAnsi="Yu Mincho" w:eastAsia="游明朝"/>
          <w:b w:val="0"/>
          <w:sz w:val="21"/>
        </w:rPr>
        <w:t>裁判所が重視した事情は、次のとおりです。</w:t>
      </w:r>
    </w:p>
    <w:p/>
    <w:p>
      <w:pPr>
        <w:pStyle w:val="ListBullet"/>
      </w:pPr>
      <w:r>
        <w:rPr>
          <w:rFonts w:ascii="Yu Mincho" w:hAnsi="Yu Mincho" w:eastAsia="游明朝"/>
          <w:b w:val="0"/>
          <w:sz w:val="21"/>
        </w:rPr>
        <w:t>借主がバルコニーに大型鉢植えやプランターを置いていた</w:t>
      </w:r>
    </w:p>
    <w:p>
      <w:pPr>
        <w:pStyle w:val="ListBullet"/>
      </w:pPr>
      <w:r>
        <w:rPr>
          <w:rFonts w:ascii="Yu Mincho" w:hAnsi="Yu Mincho" w:eastAsia="游明朝"/>
          <w:b w:val="0"/>
          <w:sz w:val="21"/>
        </w:rPr>
        <w:t>鉢植え等から出るゴミや土が排水口を塞いだ可能性が十分にあった</w:t>
      </w:r>
    </w:p>
    <w:p>
      <w:pPr>
        <w:pStyle w:val="ListBullet"/>
      </w:pPr>
      <w:r>
        <w:rPr>
          <w:rFonts w:ascii="Yu Mincho" w:hAnsi="Yu Mincho" w:eastAsia="游明朝"/>
          <w:b w:val="0"/>
          <w:sz w:val="21"/>
        </w:rPr>
        <w:t>事故当日の水位低下状況から、借主が排水口を掃除するなどの措置を取ったと考えるのが合理的だった</w:t>
      </w:r>
    </w:p>
    <w:p>
      <w:pPr>
        <w:pStyle w:val="ListBullet"/>
      </w:pPr>
      <w:r>
        <w:rPr>
          <w:rFonts w:ascii="Yu Mincho" w:hAnsi="Yu Mincho" w:eastAsia="游明朝"/>
          <w:b w:val="0"/>
          <w:sz w:val="21"/>
        </w:rPr>
        <w:t>ゴミ等が排水口を塞いだこと以外に、台風時に排水が十分に行われなかった原因が証拠上見当たらなかった</w:t>
      </w:r>
    </w:p>
    <w:p/>
    <w:p>
      <w:r>
        <w:rPr>
          <w:rFonts w:ascii="Yu Mincho" w:hAnsi="Yu Mincho" w:eastAsia="游明朝"/>
          <w:b w:val="0"/>
          <w:sz w:val="21"/>
        </w:rPr>
        <w:t>このような事情を総合し、裁判所は、借主Yがバルコニーの清掃を十分に行わず、バルコニー内で発生したゴミ等が排水口を塞いだことにより、浸水事故が発生したと認めました。</w:t>
      </w:r>
    </w:p>
    <w:p/>
    <w:p>
      <w:r>
        <w:rPr>
          <w:rFonts w:ascii="Yu Mincho" w:hAnsi="Yu Mincho" w:eastAsia="游明朝"/>
          <w:b w:val="0"/>
          <w:sz w:val="21"/>
        </w:rPr>
        <w:t>裁判所は「台風でも借主が悪い」と単純に言ったのではありません。</w:t>
      </w:r>
    </w:p>
    <w:p/>
    <w:p>
      <w:r>
        <w:rPr>
          <w:rFonts w:ascii="Yu Mincho" w:hAnsi="Yu Mincho" w:eastAsia="游明朝"/>
          <w:b w:val="0"/>
          <w:sz w:val="21"/>
        </w:rPr>
        <w:t>契約特約、大型鉢植えやプランター、排水管交換済み、他原因が証拠上見当たらないこと。これらが重なったため、この事案では清掃義務違反と事故との因果関係が認められました。</w:t>
      </w:r>
    </w:p>
    <w:p/>
    <w:p>
      <w:pPr>
        <w:pStyle w:val="Heading3"/>
      </w:pPr>
      <w:r>
        <w:t>損害額</w:t>
      </w:r>
    </w:p>
    <w:p/>
    <w:p>
      <w:r>
        <w:rPr>
          <w:rFonts w:ascii="Yu Mincho" w:hAnsi="Yu Mincho" w:eastAsia="游明朝"/>
          <w:b w:val="0"/>
          <w:sz w:val="21"/>
        </w:rPr>
        <w:t>裁判所は、本件事故によって、本件物件の室内だけでなく、階下3階、2階、1階の居室にも浸水が生じたと認めました。</w:t>
      </w:r>
    </w:p>
    <w:p/>
    <w:p>
      <w:r>
        <w:rPr>
          <w:rFonts w:ascii="Yu Mincho" w:hAnsi="Yu Mincho" w:eastAsia="游明朝"/>
          <w:b w:val="0"/>
          <w:sz w:val="21"/>
        </w:rPr>
        <w:t>そして、階下への浸水は、バルコニーから本件物件の室内へ浸水した水が、建物内部を伝わることによって発生したものと判断しました。</w:t>
      </w:r>
    </w:p>
    <w:p/>
    <w:p>
      <w:r>
        <w:rPr>
          <w:rFonts w:ascii="Yu Mincho" w:hAnsi="Yu Mincho" w:eastAsia="游明朝"/>
          <w:b w:val="0"/>
          <w:sz w:val="21"/>
        </w:rPr>
        <w:t>認められた費用には、次のようなものが含まれます。</w:t>
      </w:r>
    </w:p>
    <w:p/>
    <w:p>
      <w:pPr>
        <w:pStyle w:val="ListBullet"/>
      </w:pPr>
      <w:r>
        <w:rPr>
          <w:rFonts w:ascii="Yu Mincho" w:hAnsi="Yu Mincho" w:eastAsia="游明朝"/>
          <w:b w:val="0"/>
          <w:sz w:val="21"/>
        </w:rPr>
        <w:t>本件物件の床材張替え工事</w:t>
      </w:r>
    </w:p>
    <w:p>
      <w:pPr>
        <w:pStyle w:val="ListBullet"/>
      </w:pPr>
      <w:r>
        <w:rPr>
          <w:rFonts w:ascii="Yu Mincho" w:hAnsi="Yu Mincho" w:eastAsia="游明朝"/>
          <w:b w:val="0"/>
          <w:sz w:val="21"/>
        </w:rPr>
        <w:t>階下3階居室の床材、天井、壁クロスの張替え工事</w:t>
      </w:r>
    </w:p>
    <w:p>
      <w:pPr>
        <w:pStyle w:val="ListBullet"/>
      </w:pPr>
      <w:r>
        <w:rPr>
          <w:rFonts w:ascii="Yu Mincho" w:hAnsi="Yu Mincho" w:eastAsia="游明朝"/>
          <w:b w:val="0"/>
          <w:sz w:val="21"/>
        </w:rPr>
        <w:t>階下2階居室の床タイル、天井、壁クロスの張替え工事</w:t>
      </w:r>
    </w:p>
    <w:p>
      <w:pPr>
        <w:pStyle w:val="ListBullet"/>
      </w:pPr>
      <w:r>
        <w:rPr>
          <w:rFonts w:ascii="Yu Mincho" w:hAnsi="Yu Mincho" w:eastAsia="游明朝"/>
          <w:b w:val="0"/>
          <w:sz w:val="21"/>
        </w:rPr>
        <w:t>階下1階居室の床タイル、天井クロスの張替え工事</w:t>
      </w:r>
    </w:p>
    <w:p>
      <w:pPr>
        <w:pStyle w:val="ListBullet"/>
      </w:pPr>
      <w:r>
        <w:rPr>
          <w:rFonts w:ascii="Yu Mincho" w:hAnsi="Yu Mincho" w:eastAsia="游明朝"/>
          <w:b w:val="0"/>
          <w:sz w:val="21"/>
        </w:rPr>
        <w:t>階下3階居室の絨毯クリーニング</w:t>
      </w:r>
    </w:p>
    <w:p>
      <w:pPr>
        <w:pStyle w:val="ListBullet"/>
      </w:pPr>
      <w:r>
        <w:rPr>
          <w:rFonts w:ascii="Yu Mincho" w:hAnsi="Yu Mincho" w:eastAsia="游明朝"/>
          <w:b w:val="0"/>
          <w:sz w:val="21"/>
        </w:rPr>
        <w:t>工事期間中の入居者の宿泊費</w:t>
      </w:r>
    </w:p>
    <w:p/>
    <w:p>
      <w:r>
        <w:rPr>
          <w:rFonts w:ascii="Yu Mincho" w:hAnsi="Yu Mincho" w:eastAsia="游明朝"/>
          <w:b w:val="0"/>
          <w:sz w:val="21"/>
        </w:rPr>
        <w:t>これらの費用合計254万円余は、借主Yの債務不履行と相当因果関係のある損害と認められました。</w:t>
      </w:r>
    </w:p>
    <w:p/>
    <w:p>
      <w:r>
        <w:rPr>
          <w:rFonts w:ascii="Yu Mincho" w:hAnsi="Yu Mincho" w:eastAsia="游明朝"/>
          <w:b w:val="0"/>
          <w:sz w:val="21"/>
        </w:rPr>
        <w:t>相当因果関係とは、かなり平たく言えば、「その義務違反から通常つながる範囲の損害といえるか」という考え方です。</w:t>
      </w:r>
    </w:p>
    <w:p/>
    <w:p>
      <w:r>
        <w:rPr>
          <w:rFonts w:ascii="Yu Mincho" w:hAnsi="Yu Mincho" w:eastAsia="游明朝"/>
          <w:b w:val="0"/>
          <w:sz w:val="21"/>
        </w:rPr>
        <w:t>ベランダから室内に水が入り、その水が建物内部を伝って階下に被害を出した。</w:t>
      </w:r>
    </w:p>
    <w:p>
      <w:r>
        <w:rPr>
          <w:rFonts w:ascii="Yu Mincho" w:hAnsi="Yu Mincho" w:eastAsia="游明朝"/>
          <w:b w:val="0"/>
          <w:sz w:val="21"/>
        </w:rPr>
        <w:t>この流れが認められたため、階下の修理費等も損害として扱われました。</w:t>
      </w:r>
    </w:p>
    <w:p/>
    <w:p>
      <w:pPr>
        <w:pStyle w:val="Heading3"/>
      </w:pPr>
      <w:r>
        <w:t>屋上部分への立入り</w:t>
      </w:r>
    </w:p>
    <w:p/>
    <w:p>
      <w:r>
        <w:rPr>
          <w:rFonts w:ascii="Yu Mincho" w:hAnsi="Yu Mincho" w:eastAsia="游明朝"/>
          <w:b w:val="0"/>
          <w:sz w:val="21"/>
        </w:rPr>
        <w:t>本件では、屋上部分への立入りも問題になりました。</w:t>
      </w:r>
    </w:p>
    <w:p/>
    <w:p>
      <w:r>
        <w:rPr>
          <w:rFonts w:ascii="Yu Mincho" w:hAnsi="Yu Mincho" w:eastAsia="游明朝"/>
          <w:b w:val="0"/>
          <w:sz w:val="21"/>
        </w:rPr>
        <w:t>賃貸借契約には、屋上部分への立入り及びその利用を禁止する特約がありました。</w:t>
      </w:r>
    </w:p>
    <w:p>
      <w:r>
        <w:rPr>
          <w:rFonts w:ascii="Yu Mincho" w:hAnsi="Yu Mincho" w:eastAsia="游明朝"/>
          <w:b w:val="0"/>
          <w:sz w:val="21"/>
        </w:rPr>
        <w:t>裁判所は、借主Yが屋上部分に立ち入って利用することについて、貸主Xが承諾したと認める証拠はないと判断しました。</w:t>
      </w:r>
    </w:p>
    <w:p/>
    <w:p>
      <w:r>
        <w:rPr>
          <w:rFonts w:ascii="Yu Mincho" w:hAnsi="Yu Mincho" w:eastAsia="游明朝"/>
          <w:b w:val="0"/>
          <w:sz w:val="21"/>
        </w:rPr>
        <w:t>禁止されている場所を「前から使っていた」「何も言われなかった」という感覚だけで使うのは危険です。承諾があるなら、メール、書面、議事録などで残す必要があります。</w:t>
      </w:r>
    </w:p>
    <w:p/>
    <w:p>
      <w:pPr>
        <w:pStyle w:val="Heading3"/>
      </w:pPr>
      <w:r>
        <w:t>控訴後の和解</w:t>
      </w:r>
    </w:p>
    <w:p/>
    <w:p>
      <w:r>
        <w:rPr>
          <w:rFonts w:ascii="Yu Mincho" w:hAnsi="Yu Mincho" w:eastAsia="游明朝"/>
          <w:b w:val="0"/>
          <w:sz w:val="21"/>
        </w:rPr>
        <w:t>なお、この判決後、借主Yは控訴しました。</w:t>
      </w:r>
    </w:p>
    <w:p/>
    <w:p>
      <w:r>
        <w:rPr>
          <w:rFonts w:ascii="Yu Mincho" w:hAnsi="Yu Mincho" w:eastAsia="游明朝"/>
          <w:b w:val="0"/>
          <w:sz w:val="21"/>
        </w:rPr>
        <w:t>その後、貸主Xが加入していた保険で損害金額が填補されたことなどもあり、借主Yが貸主Xに対し27万円を支払う内容等で和解が成立しています。</w:t>
      </w:r>
    </w:p>
    <w:p/>
    <w:p>
      <w:r>
        <w:rPr>
          <w:rFonts w:ascii="Yu Mincho" w:hAnsi="Yu Mincho" w:eastAsia="游明朝"/>
          <w:b w:val="0"/>
          <w:sz w:val="21"/>
        </w:rPr>
        <w:t>判決では254万円余の損害が認められましたが、控訴後には保険填補等の事情もあり、27万円支払い等で和解しています。実務では、判決上の損害認定、保険で補われた金額、最終的な和解金額を分けて見ます。</w:t>
      </w:r>
    </w:p>
    <w:p/>
    <w:p>
      <w:pPr>
        <w:pStyle w:val="Heading2"/>
      </w:pPr>
      <w:r>
        <w:t>6. 実務への置き換え</w:t>
      </w:r>
    </w:p>
    <w:p/>
    <w:p>
      <w:r>
        <w:rPr>
          <w:rFonts w:ascii="Yu Mincho" w:hAnsi="Yu Mincho" w:eastAsia="游明朝"/>
          <w:b w:val="0"/>
          <w:sz w:val="21"/>
        </w:rPr>
        <w:t>この判例から実務に落とすべきことは、ベランダ排水口を軽く扱わないことです。</w:t>
      </w:r>
    </w:p>
    <w:p/>
    <w:p>
      <w:r>
        <w:rPr>
          <w:rFonts w:ascii="Yu Mincho" w:hAnsi="Yu Mincho" w:eastAsia="游明朝"/>
          <w:b w:val="0"/>
          <w:sz w:val="21"/>
        </w:rPr>
        <w:t>ただし、借主だけを責めればよい話ではありません。貸主、管理会社、仲介会社にも、説明と記録の仕事があります。</w:t>
      </w:r>
    </w:p>
    <w:p/>
    <w:p>
      <w:pPr>
        <w:pStyle w:val="Heading3"/>
      </w:pPr>
      <w:r>
        <w:t>契約前に確認すること</w:t>
      </w:r>
    </w:p>
    <w:p/>
    <w:p>
      <w:r>
        <w:rPr>
          <w:rFonts w:ascii="Yu Mincho" w:hAnsi="Yu Mincho" w:eastAsia="游明朝"/>
          <w:b w:val="0"/>
          <w:sz w:val="21"/>
        </w:rPr>
        <w:t>まず、契約前または入居前に、次の点を確認します。</w:t>
      </w:r>
    </w:p>
    <w:p/>
    <w:p>
      <w:pPr>
        <w:pStyle w:val="ListBullet"/>
      </w:pPr>
      <w:r>
        <w:rPr>
          <w:rFonts w:ascii="Yu Mincho" w:hAnsi="Yu Mincho" w:eastAsia="游明朝"/>
          <w:b w:val="0"/>
          <w:sz w:val="21"/>
        </w:rPr>
        <w:t>バルコニー排水口の位置</w:t>
      </w:r>
    </w:p>
    <w:p>
      <w:pPr>
        <w:pStyle w:val="ListBullet"/>
      </w:pPr>
      <w:r>
        <w:rPr>
          <w:rFonts w:ascii="Yu Mincho" w:hAnsi="Yu Mincho" w:eastAsia="游明朝"/>
          <w:b w:val="0"/>
          <w:sz w:val="21"/>
        </w:rPr>
        <w:t>排水口の形状と清掃しやすさ</w:t>
      </w:r>
    </w:p>
    <w:p>
      <w:pPr>
        <w:pStyle w:val="ListBullet"/>
      </w:pPr>
      <w:r>
        <w:rPr>
          <w:rFonts w:ascii="Yu Mincho" w:hAnsi="Yu Mincho" w:eastAsia="游明朝"/>
          <w:b w:val="0"/>
          <w:sz w:val="21"/>
        </w:rPr>
        <w:t>過去の浸水履歴</w:t>
      </w:r>
    </w:p>
    <w:p>
      <w:pPr>
        <w:pStyle w:val="ListBullet"/>
      </w:pPr>
      <w:r>
        <w:rPr>
          <w:rFonts w:ascii="Yu Mincho" w:hAnsi="Yu Mincho" w:eastAsia="游明朝"/>
          <w:b w:val="0"/>
          <w:sz w:val="21"/>
        </w:rPr>
        <w:t>排水管交換や排水設備工事の履歴</w:t>
      </w:r>
    </w:p>
    <w:p>
      <w:pPr>
        <w:pStyle w:val="ListBullet"/>
      </w:pPr>
      <w:r>
        <w:rPr>
          <w:rFonts w:ascii="Yu Mincho" w:hAnsi="Yu Mincho" w:eastAsia="游明朝"/>
          <w:b w:val="0"/>
          <w:sz w:val="21"/>
        </w:rPr>
        <w:t>植木鉢、プランター、物置等の使用ルール</w:t>
      </w:r>
    </w:p>
    <w:p>
      <w:pPr>
        <w:pStyle w:val="ListBullet"/>
      </w:pPr>
      <w:r>
        <w:rPr>
          <w:rFonts w:ascii="Yu Mincho" w:hAnsi="Yu Mincho" w:eastAsia="游明朝"/>
          <w:b w:val="0"/>
          <w:sz w:val="21"/>
        </w:rPr>
        <w:t>台風や大雨時の注意事項</w:t>
      </w:r>
    </w:p>
    <w:p/>
    <w:p>
      <w:r>
        <w:rPr>
          <w:rFonts w:ascii="Yu Mincho" w:hAnsi="Yu Mincho" w:eastAsia="游明朝"/>
          <w:b w:val="0"/>
          <w:sz w:val="21"/>
        </w:rPr>
        <w:t>特に過去に「水はけが悪い」と指摘されたことがある物件では、工事履歴や対応履歴を整理しておく必要があります。</w:t>
      </w:r>
    </w:p>
    <w:p/>
    <w:p>
      <w:r>
        <w:rPr>
          <w:rFonts w:ascii="Yu Mincho" w:hAnsi="Yu Mincho" w:eastAsia="游明朝"/>
          <w:b w:val="0"/>
          <w:sz w:val="21"/>
        </w:rPr>
        <w:t>貸主側が対応済みであっても、対応済みであることを説明できなければ、事故後に原因の切り分けが難しくなります。</w:t>
      </w:r>
    </w:p>
    <w:p/>
    <w:p>
      <w:pPr>
        <w:pStyle w:val="Heading3"/>
      </w:pPr>
      <w:r>
        <w:t>入居時に伝えること</w:t>
      </w:r>
    </w:p>
    <w:p/>
    <w:p>
      <w:r>
        <w:rPr>
          <w:rFonts w:ascii="Yu Mincho" w:hAnsi="Yu Mincho" w:eastAsia="游明朝"/>
          <w:b w:val="0"/>
          <w:sz w:val="21"/>
        </w:rPr>
        <w:t>管理会社・仲介会社は、入居時説明で排水口清掃を具体的に伝えるべきです。</w:t>
      </w:r>
    </w:p>
    <w:p/>
    <w:p>
      <w:r>
        <w:rPr>
          <w:rFonts w:ascii="Yu Mincho" w:hAnsi="Yu Mincho" w:eastAsia="游明朝"/>
          <w:b w:val="0"/>
          <w:sz w:val="21"/>
        </w:rPr>
        <w:t>「ベランダはきれいに使ってください」だけでは足りません。</w:t>
      </w:r>
    </w:p>
    <w:p/>
    <w:p>
      <w:r>
        <w:rPr>
          <w:rFonts w:ascii="Yu Mincho" w:hAnsi="Yu Mincho" w:eastAsia="游明朝"/>
          <w:b w:val="0"/>
          <w:sz w:val="21"/>
        </w:rPr>
        <w:t>伝えるなら、次のように具体化します。</w:t>
      </w:r>
    </w:p>
    <w:p/>
    <w:p>
      <w:pPr>
        <w:pStyle w:val="ListBullet"/>
      </w:pPr>
      <w:r>
        <w:rPr>
          <w:rFonts w:ascii="Yu Mincho" w:hAnsi="Yu Mincho" w:eastAsia="游明朝"/>
          <w:b w:val="0"/>
          <w:sz w:val="21"/>
        </w:rPr>
        <w:t>排水口の場所はここです</w:t>
      </w:r>
    </w:p>
    <w:p>
      <w:pPr>
        <w:pStyle w:val="ListBullet"/>
      </w:pPr>
      <w:r>
        <w:rPr>
          <w:rFonts w:ascii="Yu Mincho" w:hAnsi="Yu Mincho" w:eastAsia="游明朝"/>
          <w:b w:val="0"/>
          <w:sz w:val="21"/>
        </w:rPr>
        <w:t>落ち葉、土、髪の毛、ゴミを取り除いてください</w:t>
      </w:r>
    </w:p>
    <w:p>
      <w:pPr>
        <w:pStyle w:val="ListBullet"/>
      </w:pPr>
      <w:r>
        <w:rPr>
          <w:rFonts w:ascii="Yu Mincho" w:hAnsi="Yu Mincho" w:eastAsia="游明朝"/>
          <w:b w:val="0"/>
          <w:sz w:val="21"/>
        </w:rPr>
        <w:t>鉢植えやプランターを置く場合、土が流れないようにしてください</w:t>
      </w:r>
    </w:p>
    <w:p>
      <w:pPr>
        <w:pStyle w:val="ListBullet"/>
      </w:pPr>
      <w:r>
        <w:rPr>
          <w:rFonts w:ascii="Yu Mincho" w:hAnsi="Yu Mincho" w:eastAsia="游明朝"/>
          <w:b w:val="0"/>
          <w:sz w:val="21"/>
        </w:rPr>
        <w:t>台風や大雨の前には、排水口が塞がれていないか確認してください</w:t>
      </w:r>
    </w:p>
    <w:p>
      <w:pPr>
        <w:pStyle w:val="ListBullet"/>
      </w:pPr>
      <w:r>
        <w:rPr>
          <w:rFonts w:ascii="Yu Mincho" w:hAnsi="Yu Mincho" w:eastAsia="游明朝"/>
          <w:b w:val="0"/>
          <w:sz w:val="21"/>
        </w:rPr>
        <w:t>排水が悪いときは、放置せず管理会社へ連絡してください</w:t>
      </w:r>
    </w:p>
    <w:p/>
    <w:p>
      <w:r>
        <w:rPr>
          <w:rFonts w:ascii="Yu Mincho" w:hAnsi="Yu Mincho" w:eastAsia="游明朝"/>
          <w:b w:val="0"/>
          <w:sz w:val="21"/>
        </w:rPr>
        <w:t>説明したら、記録を残します。</w:t>
      </w:r>
    </w:p>
    <w:p/>
    <w:p>
      <w:r>
        <w:rPr>
          <w:rFonts w:ascii="Yu Mincho" w:hAnsi="Yu Mincho" w:eastAsia="游明朝"/>
          <w:b w:val="0"/>
          <w:sz w:val="21"/>
        </w:rPr>
        <w:t>入居時資料に書く。</w:t>
      </w:r>
    </w:p>
    <w:p>
      <w:r>
        <w:rPr>
          <w:rFonts w:ascii="Yu Mincho" w:hAnsi="Yu Mincho" w:eastAsia="游明朝"/>
          <w:b w:val="0"/>
          <w:sz w:val="21"/>
        </w:rPr>
        <w:t>写真付きの案内を渡す。</w:t>
      </w:r>
    </w:p>
    <w:p>
      <w:r>
        <w:rPr>
          <w:rFonts w:ascii="Yu Mincho" w:hAnsi="Yu Mincho" w:eastAsia="游明朝"/>
          <w:b w:val="0"/>
          <w:sz w:val="21"/>
        </w:rPr>
        <w:t>メールで注意喚起する。</w:t>
      </w:r>
    </w:p>
    <w:p>
      <w:r>
        <w:rPr>
          <w:rFonts w:ascii="Yu Mincho" w:hAnsi="Yu Mincho" w:eastAsia="游明朝"/>
          <w:b w:val="0"/>
          <w:sz w:val="21"/>
        </w:rPr>
        <w:t>台風前に一斉通知を送る。</w:t>
      </w:r>
    </w:p>
    <w:p/>
    <w:p>
      <w:r>
        <w:rPr>
          <w:rFonts w:ascii="Yu Mincho" w:hAnsi="Yu Mincho" w:eastAsia="游明朝"/>
          <w:b w:val="0"/>
          <w:sz w:val="21"/>
        </w:rPr>
        <w:t>事故後に「言った」「聞いていない」になると、解決が遅れます。</w:t>
      </w:r>
    </w:p>
    <w:p/>
    <w:p>
      <w:pPr>
        <w:pStyle w:val="Heading3"/>
      </w:pPr>
      <w:r>
        <w:t>借主が日常的に行うこと</w:t>
      </w:r>
    </w:p>
    <w:p/>
    <w:p>
      <w:r>
        <w:rPr>
          <w:rFonts w:ascii="Yu Mincho" w:hAnsi="Yu Mincho" w:eastAsia="游明朝"/>
          <w:b w:val="0"/>
          <w:sz w:val="21"/>
        </w:rPr>
        <w:t>借主が行うべきことは、難しくありません。</w:t>
      </w:r>
    </w:p>
    <w:p/>
    <w:p>
      <w:pPr>
        <w:pStyle w:val="ListBullet"/>
      </w:pPr>
      <w:r>
        <w:rPr>
          <w:rFonts w:ascii="Yu Mincho" w:hAnsi="Yu Mincho" w:eastAsia="游明朝"/>
          <w:b w:val="0"/>
          <w:sz w:val="21"/>
        </w:rPr>
        <w:t>月に1回程度、排水口の周りを見る</w:t>
      </w:r>
    </w:p>
    <w:p>
      <w:pPr>
        <w:pStyle w:val="ListBullet"/>
      </w:pPr>
      <w:r>
        <w:rPr>
          <w:rFonts w:ascii="Yu Mincho" w:hAnsi="Yu Mincho" w:eastAsia="游明朝"/>
          <w:b w:val="0"/>
          <w:sz w:val="21"/>
        </w:rPr>
        <w:t>落ち葉や土を取り除く</w:t>
      </w:r>
    </w:p>
    <w:p>
      <w:pPr>
        <w:pStyle w:val="ListBullet"/>
      </w:pPr>
      <w:r>
        <w:rPr>
          <w:rFonts w:ascii="Yu Mincho" w:hAnsi="Yu Mincho" w:eastAsia="游明朝"/>
          <w:b w:val="0"/>
          <w:sz w:val="21"/>
        </w:rPr>
        <w:t>鉢植えの下に土流出防止の受け皿やネットを使う</w:t>
      </w:r>
    </w:p>
    <w:p>
      <w:pPr>
        <w:pStyle w:val="ListBullet"/>
      </w:pPr>
      <w:r>
        <w:rPr>
          <w:rFonts w:ascii="Yu Mincho" w:hAnsi="Yu Mincho" w:eastAsia="游明朝"/>
          <w:b w:val="0"/>
          <w:sz w:val="21"/>
        </w:rPr>
        <w:t>台風前には、排水口とベランダ床面を確認する</w:t>
      </w:r>
    </w:p>
    <w:p>
      <w:pPr>
        <w:pStyle w:val="ListBullet"/>
      </w:pPr>
      <w:r>
        <w:rPr>
          <w:rFonts w:ascii="Yu Mincho" w:hAnsi="Yu Mincho" w:eastAsia="游明朝"/>
          <w:b w:val="0"/>
          <w:sz w:val="21"/>
        </w:rPr>
        <w:t>水はけが悪いと感じたら、写真を撮って管理会社へ連絡する</w:t>
      </w:r>
    </w:p>
    <w:p/>
    <w:p>
      <w:r>
        <w:rPr>
          <w:rFonts w:ascii="Yu Mincho" w:hAnsi="Yu Mincho" w:eastAsia="游明朝"/>
          <w:b w:val="0"/>
          <w:sz w:val="21"/>
        </w:rPr>
        <w:t>大事なのは、「室内ではないから関係ない」と思わないことです。</w:t>
      </w:r>
    </w:p>
    <w:p/>
    <w:p>
      <w:r>
        <w:rPr>
          <w:rFonts w:ascii="Yu Mincho" w:hAnsi="Yu Mincho" w:eastAsia="游明朝"/>
          <w:b w:val="0"/>
          <w:sz w:val="21"/>
        </w:rPr>
        <w:t>バルコニーは、借主が日常的に使う場所です。</w:t>
      </w:r>
    </w:p>
    <w:p>
      <w:r>
        <w:rPr>
          <w:rFonts w:ascii="Yu Mincho" w:hAnsi="Yu Mincho" w:eastAsia="游明朝"/>
          <w:b w:val="0"/>
          <w:sz w:val="21"/>
        </w:rPr>
        <w:t>そして、排水口が詰まった場合の被害は、自分の部屋を超えて広がります。</w:t>
      </w:r>
    </w:p>
    <w:p/>
    <w:p>
      <w:pPr>
        <w:pStyle w:val="Heading3"/>
      </w:pPr>
      <w:r>
        <w:t>貸主・管理会社が記録すべきこと</w:t>
      </w:r>
    </w:p>
    <w:p/>
    <w:p>
      <w:r>
        <w:rPr>
          <w:rFonts w:ascii="Yu Mincho" w:hAnsi="Yu Mincho" w:eastAsia="游明朝"/>
          <w:b w:val="0"/>
          <w:sz w:val="21"/>
        </w:rPr>
        <w:t>貸主と管理会社は、浸水事故を防ぐだけでなく、事故後に原因を説明できる状態を作る必要があります。</w:t>
      </w:r>
    </w:p>
    <w:p/>
    <w:p>
      <w:r>
        <w:rPr>
          <w:rFonts w:ascii="Yu Mincho" w:hAnsi="Yu Mincho" w:eastAsia="游明朝"/>
          <w:b w:val="0"/>
          <w:sz w:val="21"/>
        </w:rPr>
        <w:t>残すべき記録は、次のとおりです。</w:t>
      </w:r>
    </w:p>
    <w:p/>
    <w:p>
      <w:pPr>
        <w:pStyle w:val="ListBullet"/>
      </w:pPr>
      <w:r>
        <w:rPr>
          <w:rFonts w:ascii="Yu Mincho" w:hAnsi="Yu Mincho" w:eastAsia="游明朝"/>
          <w:b w:val="0"/>
          <w:sz w:val="21"/>
        </w:rPr>
        <w:t>入居前の排水口写真</w:t>
      </w:r>
    </w:p>
    <w:p>
      <w:pPr>
        <w:pStyle w:val="ListBullet"/>
      </w:pPr>
      <w:r>
        <w:rPr>
          <w:rFonts w:ascii="Yu Mincho" w:hAnsi="Yu Mincho" w:eastAsia="游明朝"/>
          <w:b w:val="0"/>
          <w:sz w:val="21"/>
        </w:rPr>
        <w:t>入居時説明資料</w:t>
      </w:r>
    </w:p>
    <w:p>
      <w:pPr>
        <w:pStyle w:val="ListBullet"/>
      </w:pPr>
      <w:r>
        <w:rPr>
          <w:rFonts w:ascii="Yu Mincho" w:hAnsi="Yu Mincho" w:eastAsia="游明朝"/>
          <w:b w:val="0"/>
          <w:sz w:val="21"/>
        </w:rPr>
        <w:t>契約書・特約の該当条項</w:t>
      </w:r>
    </w:p>
    <w:p>
      <w:pPr>
        <w:pStyle w:val="ListBullet"/>
      </w:pPr>
      <w:r>
        <w:rPr>
          <w:rFonts w:ascii="Yu Mincho" w:hAnsi="Yu Mincho" w:eastAsia="游明朝"/>
          <w:b w:val="0"/>
          <w:sz w:val="21"/>
        </w:rPr>
        <w:t>過去の浸水履歴</w:t>
      </w:r>
    </w:p>
    <w:p>
      <w:pPr>
        <w:pStyle w:val="ListBullet"/>
      </w:pPr>
      <w:r>
        <w:rPr>
          <w:rFonts w:ascii="Yu Mincho" w:hAnsi="Yu Mincho" w:eastAsia="游明朝"/>
          <w:b w:val="0"/>
          <w:sz w:val="21"/>
        </w:rPr>
        <w:t>排水設備の点検記録</w:t>
      </w:r>
    </w:p>
    <w:p>
      <w:pPr>
        <w:pStyle w:val="ListBullet"/>
      </w:pPr>
      <w:r>
        <w:rPr>
          <w:rFonts w:ascii="Yu Mincho" w:hAnsi="Yu Mincho" w:eastAsia="游明朝"/>
          <w:b w:val="0"/>
          <w:sz w:val="21"/>
        </w:rPr>
        <w:t>排水管交換などの工事履歴</w:t>
      </w:r>
    </w:p>
    <w:p>
      <w:pPr>
        <w:pStyle w:val="ListBullet"/>
      </w:pPr>
      <w:r>
        <w:rPr>
          <w:rFonts w:ascii="Yu Mincho" w:hAnsi="Yu Mincho" w:eastAsia="游明朝"/>
          <w:b w:val="0"/>
          <w:sz w:val="21"/>
        </w:rPr>
        <w:t>台風前の注意喚起メール</w:t>
      </w:r>
    </w:p>
    <w:p>
      <w:pPr>
        <w:pStyle w:val="ListBullet"/>
      </w:pPr>
      <w:r>
        <w:rPr>
          <w:rFonts w:ascii="Yu Mincho" w:hAnsi="Yu Mincho" w:eastAsia="游明朝"/>
          <w:b w:val="0"/>
          <w:sz w:val="21"/>
        </w:rPr>
        <w:t>事故後の現場写真</w:t>
      </w:r>
    </w:p>
    <w:p>
      <w:pPr>
        <w:pStyle w:val="ListBullet"/>
      </w:pPr>
      <w:r>
        <w:rPr>
          <w:rFonts w:ascii="Yu Mincho" w:hAnsi="Yu Mincho" w:eastAsia="游明朝"/>
          <w:b w:val="0"/>
          <w:sz w:val="21"/>
        </w:rPr>
        <w:t>修理見積</w:t>
      </w:r>
    </w:p>
    <w:p>
      <w:pPr>
        <w:pStyle w:val="ListBullet"/>
      </w:pPr>
      <w:r>
        <w:rPr>
          <w:rFonts w:ascii="Yu Mincho" w:hAnsi="Yu Mincho" w:eastAsia="游明朝"/>
          <w:b w:val="0"/>
          <w:sz w:val="21"/>
        </w:rPr>
        <w:t>保険会社とのやり取り</w:t>
      </w:r>
    </w:p>
    <w:p/>
    <w:p>
      <w:r>
        <w:rPr>
          <w:rFonts w:ascii="Yu Mincho" w:hAnsi="Yu Mincho" w:eastAsia="游明朝"/>
          <w:b w:val="0"/>
          <w:sz w:val="21"/>
        </w:rPr>
        <w:t>この判例では、貸主が過去に排水管を交換していたことが重要な事情になりました。</w:t>
      </w:r>
    </w:p>
    <w:p/>
    <w:p>
      <w:r>
        <w:rPr>
          <w:rFonts w:ascii="Yu Mincho" w:hAnsi="Yu Mincho" w:eastAsia="游明朝"/>
          <w:b w:val="0"/>
          <w:sz w:val="21"/>
        </w:rPr>
        <w:t>もし工事履歴が曖昧だったら、排水設備側の問題なのか、借主管理不足なのか、切り分けが難しくなります。</w:t>
      </w:r>
    </w:p>
    <w:p/>
    <w:p>
      <w:pPr>
        <w:pStyle w:val="Heading3"/>
      </w:pPr>
      <w:r>
        <w:t>トラブル発生後の動き</w:t>
      </w:r>
    </w:p>
    <w:p/>
    <w:p>
      <w:r>
        <w:rPr>
          <w:rFonts w:ascii="Yu Mincho" w:hAnsi="Yu Mincho" w:eastAsia="游明朝"/>
          <w:b w:val="0"/>
          <w:sz w:val="21"/>
        </w:rPr>
        <w:t>浸水事故が起きたら、感情的なやり取りを先にしないことです。</w:t>
      </w:r>
    </w:p>
    <w:p/>
    <w:p>
      <w:r>
        <w:rPr>
          <w:rFonts w:ascii="Yu Mincho" w:hAnsi="Yu Mincho" w:eastAsia="游明朝"/>
          <w:b w:val="0"/>
          <w:sz w:val="21"/>
        </w:rPr>
        <w:t>先にやるべきことは、確認と記録です。</w:t>
      </w:r>
    </w:p>
    <w:p/>
    <w:p>
      <w:pPr>
        <w:pStyle w:val="ListBullet"/>
      </w:pPr>
      <w:r>
        <w:rPr>
          <w:rFonts w:ascii="Yu Mincho" w:hAnsi="Yu Mincho" w:eastAsia="游明朝"/>
          <w:b w:val="0"/>
          <w:sz w:val="21"/>
        </w:rPr>
        <w:t>どこから水が入ったか確認する</w:t>
      </w:r>
    </w:p>
    <w:p>
      <w:pPr>
        <w:pStyle w:val="ListBullet"/>
      </w:pPr>
      <w:r>
        <w:rPr>
          <w:rFonts w:ascii="Yu Mincho" w:hAnsi="Yu Mincho" w:eastAsia="游明朝"/>
          <w:b w:val="0"/>
          <w:sz w:val="21"/>
        </w:rPr>
        <w:t>排水口の状態を写真で残す</w:t>
      </w:r>
    </w:p>
    <w:p>
      <w:pPr>
        <w:pStyle w:val="ListBullet"/>
      </w:pPr>
      <w:r>
        <w:rPr>
          <w:rFonts w:ascii="Yu Mincho" w:hAnsi="Yu Mincho" w:eastAsia="游明朝"/>
          <w:b w:val="0"/>
          <w:sz w:val="21"/>
        </w:rPr>
        <w:t>ベランダの鉢植え、土、落ち葉の状態を撮る</w:t>
      </w:r>
    </w:p>
    <w:p>
      <w:pPr>
        <w:pStyle w:val="ListBullet"/>
      </w:pPr>
      <w:r>
        <w:rPr>
          <w:rFonts w:ascii="Yu Mincho" w:hAnsi="Yu Mincho" w:eastAsia="游明朝"/>
          <w:b w:val="0"/>
          <w:sz w:val="21"/>
        </w:rPr>
        <w:t>室内被害を撮る</w:t>
      </w:r>
    </w:p>
    <w:p>
      <w:pPr>
        <w:pStyle w:val="ListBullet"/>
      </w:pPr>
      <w:r>
        <w:rPr>
          <w:rFonts w:ascii="Yu Mincho" w:hAnsi="Yu Mincho" w:eastAsia="游明朝"/>
          <w:b w:val="0"/>
          <w:sz w:val="21"/>
        </w:rPr>
        <w:t>階下被害を確認する</w:t>
      </w:r>
    </w:p>
    <w:p>
      <w:pPr>
        <w:pStyle w:val="ListBullet"/>
      </w:pPr>
      <w:r>
        <w:rPr>
          <w:rFonts w:ascii="Yu Mincho" w:hAnsi="Yu Mincho" w:eastAsia="游明朝"/>
          <w:b w:val="0"/>
          <w:sz w:val="21"/>
        </w:rPr>
        <w:t>応急処置を行う</w:t>
      </w:r>
    </w:p>
    <w:p>
      <w:pPr>
        <w:pStyle w:val="ListBullet"/>
      </w:pPr>
      <w:r>
        <w:rPr>
          <w:rFonts w:ascii="Yu Mincho" w:hAnsi="Yu Mincho" w:eastAsia="游明朝"/>
          <w:b w:val="0"/>
          <w:sz w:val="21"/>
        </w:rPr>
        <w:t>保険会社へ連絡する</w:t>
      </w:r>
    </w:p>
    <w:p>
      <w:pPr>
        <w:pStyle w:val="ListBullet"/>
      </w:pPr>
      <w:r>
        <w:rPr>
          <w:rFonts w:ascii="Yu Mincho" w:hAnsi="Yu Mincho" w:eastAsia="游明朝"/>
          <w:b w:val="0"/>
          <w:sz w:val="21"/>
        </w:rPr>
        <w:t>修理見積を取る</w:t>
      </w:r>
    </w:p>
    <w:p>
      <w:pPr>
        <w:pStyle w:val="ListBullet"/>
      </w:pPr>
      <w:r>
        <w:rPr>
          <w:rFonts w:ascii="Yu Mincho" w:hAnsi="Yu Mincho" w:eastAsia="游明朝"/>
          <w:b w:val="0"/>
          <w:sz w:val="21"/>
        </w:rPr>
        <w:t>借主へ事実確認の通知をする</w:t>
      </w:r>
    </w:p>
    <w:p/>
    <w:p>
      <w:r>
        <w:rPr>
          <w:rFonts w:ascii="Yu Mincho" w:hAnsi="Yu Mincho" w:eastAsia="游明朝"/>
          <w:b w:val="0"/>
          <w:sz w:val="21"/>
        </w:rPr>
        <w:t>原因が確定する前に「全部あなたの責任です」と断定すると、紛争が大きくなります。</w:t>
      </w:r>
    </w:p>
    <w:p/>
    <w:p>
      <w:r>
        <w:rPr>
          <w:rFonts w:ascii="Yu Mincho" w:hAnsi="Yu Mincho" w:eastAsia="游明朝"/>
          <w:b w:val="0"/>
          <w:sz w:val="21"/>
        </w:rPr>
        <w:t>一方で、借主側も「台風だから自分は関係ない」と決めつけてはいけません。</w:t>
      </w:r>
    </w:p>
    <w:p/>
    <w:p>
      <w:r>
        <w:rPr>
          <w:rFonts w:ascii="Yu Mincho" w:hAnsi="Yu Mincho" w:eastAsia="游明朝"/>
          <w:b w:val="0"/>
          <w:sz w:val="21"/>
        </w:rPr>
        <w:t>台風は原因の一部かもしれません。</w:t>
      </w:r>
    </w:p>
    <w:p>
      <w:r>
        <w:rPr>
          <w:rFonts w:ascii="Yu Mincho" w:hAnsi="Yu Mincho" w:eastAsia="游明朝"/>
          <w:b w:val="0"/>
          <w:sz w:val="21"/>
        </w:rPr>
        <w:t>しかし、排水口の詰まりが被害拡大の原因なら、責任が問題になります。</w:t>
      </w:r>
    </w:p>
    <w:p/>
    <w:p>
      <w:pPr>
        <w:pStyle w:val="Heading2"/>
      </w:pPr>
      <w:r>
        <w:t>7. 読者別の注意点</w:t>
      </w:r>
    </w:p>
    <w:p/>
    <w:p>
      <w:pPr>
        <w:pStyle w:val="Heading3"/>
      </w:pPr>
      <w:r>
        <w:t>オーナー向け</w:t>
      </w:r>
    </w:p>
    <w:p/>
    <w:p>
      <w:r>
        <w:rPr>
          <w:rFonts w:ascii="Yu Mincho" w:hAnsi="Yu Mincho" w:eastAsia="游明朝"/>
          <w:b w:val="0"/>
          <w:sz w:val="21"/>
        </w:rPr>
        <w:t>注意点は、設備不良と借主管理不足を切り分ける資料が必要になることです。</w:t>
      </w:r>
    </w:p>
    <w:p/>
    <w:p>
      <w:r>
        <w:rPr>
          <w:rFonts w:ascii="Yu Mincho" w:hAnsi="Yu Mincho" w:eastAsia="游明朝"/>
          <w:b w:val="0"/>
          <w:sz w:val="21"/>
        </w:rPr>
        <w:t>浸水事故が起きたとき、借主に請求できるかどうかは、物件側の管理状態にも左右されます。</w:t>
      </w:r>
    </w:p>
    <w:p/>
    <w:p>
      <w:r>
        <w:rPr>
          <w:rFonts w:ascii="Yu Mincho" w:hAnsi="Yu Mincho" w:eastAsia="游明朝"/>
          <w:b w:val="0"/>
          <w:sz w:val="21"/>
        </w:rPr>
        <w:t>取るべき行動は、次の三つです。</w:t>
      </w:r>
    </w:p>
    <w:p/>
    <w:p>
      <w:pPr>
        <w:pStyle w:val="ListBullet"/>
      </w:pPr>
      <w:r>
        <w:rPr>
          <w:rFonts w:ascii="Yu Mincho" w:hAnsi="Yu Mincho" w:eastAsia="游明朝"/>
          <w:b w:val="0"/>
          <w:sz w:val="21"/>
        </w:rPr>
        <w:t>排水設備の点検・工事履歴を残す</w:t>
      </w:r>
    </w:p>
    <w:p>
      <w:pPr>
        <w:pStyle w:val="ListBullet"/>
      </w:pPr>
      <w:r>
        <w:rPr>
          <w:rFonts w:ascii="Yu Mincho" w:hAnsi="Yu Mincho" w:eastAsia="游明朝"/>
          <w:b w:val="0"/>
          <w:sz w:val="21"/>
        </w:rPr>
        <w:t>入居時に排水口清掃の説明をした記録を残す</w:t>
      </w:r>
    </w:p>
    <w:p>
      <w:pPr>
        <w:pStyle w:val="ListBullet"/>
      </w:pPr>
      <w:r>
        <w:rPr>
          <w:rFonts w:ascii="Yu Mincho" w:hAnsi="Yu Mincho" w:eastAsia="游明朝"/>
          <w:b w:val="0"/>
          <w:sz w:val="21"/>
        </w:rPr>
        <w:t>浸水履歴がある場合は、対応履歴と再発防止策を整理する</w:t>
      </w:r>
    </w:p>
    <w:p/>
    <w:p>
      <w:r>
        <w:rPr>
          <w:rFonts w:ascii="Yu Mincho" w:hAnsi="Yu Mincho" w:eastAsia="游明朝"/>
          <w:b w:val="0"/>
          <w:sz w:val="21"/>
        </w:rPr>
        <w:t>「借主が掃除していないはずだ」と思うだけでは足りません。</w:t>
      </w:r>
    </w:p>
    <w:p>
      <w:r>
        <w:rPr>
          <w:rFonts w:ascii="Yu Mincho" w:hAnsi="Yu Mincho" w:eastAsia="游明朝"/>
          <w:b w:val="0"/>
          <w:sz w:val="21"/>
        </w:rPr>
        <w:t>写真、工事記録、契約条項、通知履歴で説明できる状態にしてください。</w:t>
      </w:r>
    </w:p>
    <w:p/>
    <w:p>
      <w:pPr>
        <w:pStyle w:val="Heading3"/>
      </w:pPr>
      <w:r>
        <w:t>売主向け</w:t>
      </w:r>
    </w:p>
    <w:p/>
    <w:p>
      <w:r>
        <w:rPr>
          <w:rFonts w:ascii="Yu Mincho" w:hAnsi="Yu Mincho" w:eastAsia="游明朝"/>
          <w:b w:val="0"/>
          <w:sz w:val="21"/>
        </w:rPr>
        <w:t>収益物件を売却する場合、過去の浸水履歴や排水設備対応履歴は、買主が気にする情報になります。</w:t>
      </w:r>
    </w:p>
    <w:p/>
    <w:p>
      <w:r>
        <w:rPr>
          <w:rFonts w:ascii="Yu Mincho" w:hAnsi="Yu Mincho" w:eastAsia="游明朝"/>
          <w:b w:val="0"/>
          <w:sz w:val="21"/>
        </w:rPr>
        <w:t>取るべき行動は、事故記録、修理資料、保険対応、再発防止策を整理しておくことです。</w:t>
      </w:r>
    </w:p>
    <w:p/>
    <w:p>
      <w:r>
        <w:rPr>
          <w:rFonts w:ascii="Yu Mincho" w:hAnsi="Yu Mincho" w:eastAsia="游明朝"/>
          <w:b w:val="0"/>
          <w:sz w:val="21"/>
        </w:rPr>
        <w:t>「もう直っている」だけでなく、「何が起き、どう対応したか」を説明できる状態にしてください。</w:t>
      </w:r>
    </w:p>
    <w:p/>
    <w:p>
      <w:pPr>
        <w:pStyle w:val="Heading3"/>
      </w:pPr>
      <w:r>
        <w:t>借主向け</w:t>
      </w:r>
    </w:p>
    <w:p/>
    <w:p>
      <w:r>
        <w:rPr>
          <w:rFonts w:ascii="Yu Mincho" w:hAnsi="Yu Mincho" w:eastAsia="游明朝"/>
          <w:b w:val="0"/>
          <w:sz w:val="21"/>
        </w:rPr>
        <w:t>借主にとっての注意点は、ベランダ排水口の清掃不足で、階下の修理費まで問題になる可能性があることです。</w:t>
      </w:r>
    </w:p>
    <w:p/>
    <w:p>
      <w:r>
        <w:rPr>
          <w:rFonts w:ascii="Yu Mincho" w:hAnsi="Yu Mincho" w:eastAsia="游明朝"/>
          <w:b w:val="0"/>
          <w:sz w:val="21"/>
        </w:rPr>
        <w:t>自分の部屋の床が濡れるだけなら、まだ想像しやすいかもしれません。</w:t>
      </w:r>
    </w:p>
    <w:p>
      <w:r>
        <w:rPr>
          <w:rFonts w:ascii="Yu Mincho" w:hAnsi="Yu Mincho" w:eastAsia="游明朝"/>
          <w:b w:val="0"/>
          <w:sz w:val="21"/>
        </w:rPr>
        <w:t>しかし、集合住宅では水が下へ広がります。</w:t>
      </w:r>
    </w:p>
    <w:p/>
    <w:p>
      <w:r>
        <w:rPr>
          <w:rFonts w:ascii="Yu Mincho" w:hAnsi="Yu Mincho" w:eastAsia="游明朝"/>
          <w:b w:val="0"/>
          <w:sz w:val="21"/>
        </w:rPr>
        <w:t>取るべき行動は、次の四つです。</w:t>
      </w:r>
    </w:p>
    <w:p/>
    <w:p>
      <w:pPr>
        <w:pStyle w:val="ListBullet"/>
      </w:pPr>
      <w:r>
        <w:rPr>
          <w:rFonts w:ascii="Yu Mincho" w:hAnsi="Yu Mincho" w:eastAsia="游明朝"/>
          <w:b w:val="0"/>
          <w:sz w:val="21"/>
        </w:rPr>
        <w:t>排水口の場所を確認する</w:t>
      </w:r>
    </w:p>
    <w:p>
      <w:pPr>
        <w:pStyle w:val="ListBullet"/>
      </w:pPr>
      <w:r>
        <w:rPr>
          <w:rFonts w:ascii="Yu Mincho" w:hAnsi="Yu Mincho" w:eastAsia="游明朝"/>
          <w:b w:val="0"/>
          <w:sz w:val="21"/>
        </w:rPr>
        <w:t>定期的に落ち葉、土、ゴミを取り除く</w:t>
      </w:r>
    </w:p>
    <w:p>
      <w:pPr>
        <w:pStyle w:val="ListBullet"/>
      </w:pPr>
      <w:r>
        <w:rPr>
          <w:rFonts w:ascii="Yu Mincho" w:hAnsi="Yu Mincho" w:eastAsia="游明朝"/>
          <w:b w:val="0"/>
          <w:sz w:val="21"/>
        </w:rPr>
        <w:t>鉢植えやプランターの土が流れないようにする</w:t>
      </w:r>
    </w:p>
    <w:p>
      <w:pPr>
        <w:pStyle w:val="ListBullet"/>
      </w:pPr>
      <w:r>
        <w:rPr>
          <w:rFonts w:ascii="Yu Mincho" w:hAnsi="Yu Mincho" w:eastAsia="游明朝"/>
          <w:b w:val="0"/>
          <w:sz w:val="21"/>
        </w:rPr>
        <w:t>台風前には必ずベランダを確認する</w:t>
      </w:r>
    </w:p>
    <w:p/>
    <w:p>
      <w:r>
        <w:rPr>
          <w:rFonts w:ascii="Yu Mincho" w:hAnsi="Yu Mincho" w:eastAsia="游明朝"/>
          <w:b w:val="0"/>
          <w:sz w:val="21"/>
        </w:rPr>
        <w:t>水はけが悪いと感じたら、放置しないでください。</w:t>
      </w:r>
    </w:p>
    <w:p>
      <w:r>
        <w:rPr>
          <w:rFonts w:ascii="Yu Mincho" w:hAnsi="Yu Mincho" w:eastAsia="游明朝"/>
          <w:b w:val="0"/>
          <w:sz w:val="21"/>
        </w:rPr>
        <w:t>写真を撮り、管理会社へ連絡してください。</w:t>
      </w:r>
    </w:p>
    <w:p/>
    <w:p>
      <w:r>
        <w:rPr>
          <w:rFonts w:ascii="Yu Mincho" w:hAnsi="Yu Mincho" w:eastAsia="游明朝"/>
          <w:b w:val="0"/>
          <w:sz w:val="21"/>
        </w:rPr>
        <w:t>「前から水はけが悪かった」と後で言うだけでは弱いです。</w:t>
      </w:r>
    </w:p>
    <w:p>
      <w:r>
        <w:rPr>
          <w:rFonts w:ascii="Yu Mincho" w:hAnsi="Yu Mincho" w:eastAsia="游明朝"/>
          <w:b w:val="0"/>
          <w:sz w:val="21"/>
        </w:rPr>
        <w:t>いつ連絡したか、どのような状態だったかを残すことが重要です。</w:t>
      </w:r>
    </w:p>
    <w:p/>
    <w:p>
      <w:pPr>
        <w:pStyle w:val="Heading3"/>
      </w:pPr>
      <w:r>
        <w:t>管理会社・仲介会社向け</w:t>
      </w:r>
    </w:p>
    <w:p/>
    <w:p>
      <w:r>
        <w:rPr>
          <w:rFonts w:ascii="Yu Mincho" w:hAnsi="Yu Mincho" w:eastAsia="游明朝"/>
          <w:b w:val="0"/>
          <w:sz w:val="21"/>
        </w:rPr>
        <w:t>管理会社・仲介会社にとっての注意点は、排水口清掃の説明を軽く扱わないことです。</w:t>
      </w:r>
    </w:p>
    <w:p/>
    <w:p>
      <w:r>
        <w:rPr>
          <w:rFonts w:ascii="Yu Mincho" w:hAnsi="Yu Mincho" w:eastAsia="游明朝"/>
          <w:b w:val="0"/>
          <w:sz w:val="21"/>
        </w:rPr>
        <w:t>入居時に説明していても、記録がなければ、事故後に説明不足を疑われやすくなります。</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入居時資料に排水口清掃を明記する</w:t>
      </w:r>
    </w:p>
    <w:p>
      <w:pPr>
        <w:pStyle w:val="ListBullet"/>
      </w:pPr>
      <w:r>
        <w:rPr>
          <w:rFonts w:ascii="Yu Mincho" w:hAnsi="Yu Mincho" w:eastAsia="游明朝"/>
          <w:b w:val="0"/>
          <w:sz w:val="21"/>
        </w:rPr>
        <w:t>排水口の写真付き案内を渡す</w:t>
      </w:r>
    </w:p>
    <w:p>
      <w:pPr>
        <w:pStyle w:val="ListBullet"/>
      </w:pPr>
      <w:r>
        <w:rPr>
          <w:rFonts w:ascii="Yu Mincho" w:hAnsi="Yu Mincho" w:eastAsia="游明朝"/>
          <w:b w:val="0"/>
          <w:sz w:val="21"/>
        </w:rPr>
        <w:t>台風前に注意喚起メールを送る</w:t>
      </w:r>
    </w:p>
    <w:p>
      <w:pPr>
        <w:pStyle w:val="ListBullet"/>
      </w:pPr>
      <w:r>
        <w:rPr>
          <w:rFonts w:ascii="Yu Mincho" w:hAnsi="Yu Mincho" w:eastAsia="游明朝"/>
          <w:b w:val="0"/>
          <w:sz w:val="21"/>
        </w:rPr>
        <w:t>鉢植え、プランター、物置の置き方を説明する</w:t>
      </w:r>
    </w:p>
    <w:p>
      <w:pPr>
        <w:pStyle w:val="ListBullet"/>
      </w:pPr>
      <w:r>
        <w:rPr>
          <w:rFonts w:ascii="Yu Mincho" w:hAnsi="Yu Mincho" w:eastAsia="游明朝"/>
          <w:b w:val="0"/>
          <w:sz w:val="21"/>
        </w:rPr>
        <w:t>浸水履歴や排水管交換履歴を貸主から聞き取り、必要に応じて借主へ伝える</w:t>
      </w:r>
    </w:p>
    <w:p/>
    <w:p>
      <w:r>
        <w:rPr>
          <w:rFonts w:ascii="Yu Mincho" w:hAnsi="Yu Mincho" w:eastAsia="游明朝"/>
          <w:b w:val="0"/>
          <w:sz w:val="21"/>
        </w:rPr>
        <w:t>特に、貸主から過去の浸水履歴や排水管交換等の対応状況を聞いた場合は、その内容を借主にきちんと伝えるべきです。</w:t>
      </w:r>
    </w:p>
    <w:p/>
    <w:p>
      <w:r>
        <w:rPr>
          <w:rFonts w:ascii="Yu Mincho" w:hAnsi="Yu Mincho" w:eastAsia="游明朝"/>
          <w:b w:val="0"/>
          <w:sz w:val="21"/>
        </w:rPr>
        <w:t>「口頭でさらっと言った」では、実務上は弱いです。</w:t>
      </w:r>
    </w:p>
    <w:p>
      <w:r>
        <w:rPr>
          <w:rFonts w:ascii="Yu Mincho" w:hAnsi="Yu Mincho" w:eastAsia="游明朝"/>
          <w:b w:val="0"/>
          <w:sz w:val="21"/>
        </w:rPr>
        <w:t>説明資料、メール、チェック欄、署名欄など、後から確認できる形にしてください。</w:t>
      </w:r>
    </w:p>
    <w:p/>
    <w:p>
      <w:pPr>
        <w:pStyle w:val="Heading2"/>
      </w:pPr>
      <w:r>
        <w:t>8. この章の学びまとめ</w:t>
      </w:r>
    </w:p>
    <w:p/>
    <w:p>
      <w:r>
        <w:rPr>
          <w:rFonts w:ascii="Yu Mincho" w:hAnsi="Yu Mincho" w:eastAsia="游明朝"/>
          <w:b w:val="0"/>
          <w:sz w:val="21"/>
        </w:rPr>
        <w:t>この章の結論は、次の五つです。</w:t>
      </w:r>
    </w:p>
    <w:p/>
    <w:p>
      <w:pPr>
        <w:pStyle w:val="ListNumber"/>
      </w:pPr>
      <w:r>
        <w:rPr>
          <w:rFonts w:ascii="Yu Mincho" w:hAnsi="Yu Mincho" w:eastAsia="游明朝"/>
          <w:b w:val="0"/>
          <w:sz w:val="21"/>
        </w:rPr>
        <w:t>ベランダ排水口は、借主が日常的に確認すべき場所です。</w:t>
      </w:r>
    </w:p>
    <w:p>
      <w:pPr>
        <w:pStyle w:val="ListNumber"/>
      </w:pPr>
      <w:r>
        <w:rPr>
          <w:rFonts w:ascii="Yu Mincho" w:hAnsi="Yu Mincho" w:eastAsia="游明朝"/>
          <w:b w:val="0"/>
          <w:sz w:val="21"/>
        </w:rPr>
        <w:t>台風被害でも、清掃不足が原因なら借主責任が認められることがあります。</w:t>
      </w:r>
    </w:p>
    <w:p>
      <w:pPr>
        <w:pStyle w:val="ListNumber"/>
      </w:pPr>
      <w:r>
        <w:rPr>
          <w:rFonts w:ascii="Yu Mincho" w:hAnsi="Yu Mincho" w:eastAsia="游明朝"/>
          <w:b w:val="0"/>
          <w:sz w:val="21"/>
        </w:rPr>
        <w:t>ただし、台風なら必ず借主責任になるわけではありません。</w:t>
      </w:r>
    </w:p>
    <w:p>
      <w:pPr>
        <w:pStyle w:val="ListNumber"/>
      </w:pPr>
      <w:r>
        <w:rPr>
          <w:rFonts w:ascii="Yu Mincho" w:hAnsi="Yu Mincho" w:eastAsia="游明朝"/>
          <w:b w:val="0"/>
          <w:sz w:val="21"/>
        </w:rPr>
        <w:t>鉢植えやプランターの土・落ち葉は、排水詰まりの原因になります。</w:t>
      </w:r>
    </w:p>
    <w:p>
      <w:pPr>
        <w:pStyle w:val="ListNumber"/>
      </w:pPr>
      <w:r>
        <w:rPr>
          <w:rFonts w:ascii="Yu Mincho" w:hAnsi="Yu Mincho" w:eastAsia="游明朝"/>
          <w:b w:val="0"/>
          <w:sz w:val="21"/>
        </w:rPr>
        <w:t>貸主・管理会社は、浸水履歴、排水設備対応、入居時説明、注意喚起を記録すべきです。</w:t>
      </w:r>
    </w:p>
    <w:p/>
    <w:p>
      <w:r>
        <w:rPr>
          <w:rFonts w:ascii="Yu Mincho" w:hAnsi="Yu Mincho" w:eastAsia="游明朝"/>
          <w:b w:val="0"/>
          <w:sz w:val="21"/>
        </w:rPr>
        <w:t>実務で使うなら、次の一言にまとめるのが安全です。</w:t>
      </w:r>
    </w:p>
    <w:p/>
    <w:p>
      <w:r>
        <w:rPr>
          <w:rFonts w:ascii="Yu Mincho" w:hAnsi="Yu Mincho" w:eastAsia="游明朝"/>
          <w:b w:val="0"/>
          <w:sz w:val="21"/>
        </w:rPr>
        <w:t>「台風でも、清掃不足が原因なら借主責任になることがある。だから、契約・説明・写真・工事履歴を残す」</w:t>
      </w:r>
    </w:p>
    <w:p/>
    <w:p>
      <w:r>
        <w:rPr>
          <w:rFonts w:ascii="Yu Mincho" w:hAnsi="Yu Mincho" w:eastAsia="游明朝"/>
          <w:b w:val="0"/>
          <w:sz w:val="21"/>
        </w:rPr>
        <w:t>沼子が、最後にぽつりと言った。</w:t>
      </w:r>
    </w:p>
    <w:p/>
    <w:p>
      <w:r>
        <w:rPr>
          <w:rFonts w:ascii="Yu Mincho" w:hAnsi="Yu Mincho" w:eastAsia="游明朝"/>
          <w:b w:val="0"/>
          <w:sz w:val="21"/>
        </w:rPr>
        <w:t>「先生、ベランダって、もっとのんびりした場所だと思ってました」</w:t>
      </w:r>
    </w:p>
    <w:p/>
    <w:p>
      <w:r>
        <w:rPr>
          <w:rFonts w:ascii="Yu Mincho" w:hAnsi="Yu Mincho" w:eastAsia="游明朝"/>
          <w:b w:val="0"/>
          <w:sz w:val="21"/>
        </w:rPr>
        <w:t>モモエは答えた。</w:t>
      </w:r>
    </w:p>
    <w:p/>
    <w:p>
      <w:r>
        <w:rPr>
          <w:rFonts w:ascii="Yu Mincho" w:hAnsi="Yu Mincho" w:eastAsia="游明朝"/>
          <w:b w:val="0"/>
          <w:sz w:val="21"/>
        </w:rPr>
        <w:t>「のんびり使っていい。でも、排水口だけはのんびり見ない」</w:t>
      </w:r>
    </w:p>
    <w:p/>
    <w:p>
      <w:r>
        <w:rPr>
          <w:rFonts w:ascii="Yu Mincho" w:hAnsi="Yu Mincho" w:eastAsia="游明朝"/>
          <w:b w:val="0"/>
          <w:sz w:val="21"/>
        </w:rPr>
        <w:t>しおりが、最後のメモを出した。</w:t>
      </w:r>
    </w:p>
    <w:p/>
    <w:p>
      <w:pPr>
        <w:pStyle w:val="ListBullet"/>
      </w:pPr>
      <w:r>
        <w:rPr>
          <w:rFonts w:ascii="Yu Mincho" w:hAnsi="Yu Mincho" w:eastAsia="游明朝"/>
          <w:b w:val="0"/>
          <w:sz w:val="21"/>
        </w:rPr>
        <w:t>台風前に見る</w:t>
      </w:r>
    </w:p>
    <w:p>
      <w:pPr>
        <w:pStyle w:val="ListBullet"/>
      </w:pPr>
      <w:r>
        <w:rPr>
          <w:rFonts w:ascii="Yu Mincho" w:hAnsi="Yu Mincho" w:eastAsia="游明朝"/>
          <w:b w:val="0"/>
          <w:sz w:val="21"/>
        </w:rPr>
        <w:t>土を流さない</w:t>
      </w:r>
    </w:p>
    <w:p>
      <w:pPr>
        <w:pStyle w:val="ListBullet"/>
      </w:pPr>
      <w:r>
        <w:rPr>
          <w:rFonts w:ascii="Yu Mincho" w:hAnsi="Yu Mincho" w:eastAsia="游明朝"/>
          <w:b w:val="0"/>
          <w:sz w:val="21"/>
        </w:rPr>
        <w:t>詰まりを放置しない</w:t>
      </w:r>
    </w:p>
    <w:p>
      <w:pPr>
        <w:pStyle w:val="ListBullet"/>
      </w:pPr>
      <w:r>
        <w:rPr>
          <w:rFonts w:ascii="Yu Mincho" w:hAnsi="Yu Mincho" w:eastAsia="游明朝"/>
          <w:b w:val="0"/>
          <w:sz w:val="21"/>
        </w:rPr>
        <w:t>写真と連絡を残す</w:t>
      </w:r>
    </w:p>
    <w:p/>
    <w:p>
      <w:r>
        <w:rPr>
          <w:rFonts w:ascii="Yu Mincho" w:hAnsi="Yu Mincho" w:eastAsia="游明朝"/>
          <w:b w:val="0"/>
          <w:sz w:val="21"/>
        </w:rPr>
        <w:t>沼子はスマホのメモに、そのまま打ち込んだ。</w:t>
      </w:r>
    </w:p>
    <w:p/>
    <w:p>
      <w:r>
        <w:rPr>
          <w:rFonts w:ascii="Yu Mincho" w:hAnsi="Yu Mincho" w:eastAsia="游明朝"/>
          <w:b w:val="0"/>
          <w:sz w:val="21"/>
        </w:rPr>
        <w:t>「帰ったら、排水口を見ます」</w:t>
      </w:r>
    </w:p>
    <w:p/>
    <w:p>
      <w:r>
        <w:rPr>
          <w:rFonts w:ascii="Yu Mincho" w:hAnsi="Yu Mincho" w:eastAsia="游明朝"/>
          <w:b w:val="0"/>
          <w:sz w:val="21"/>
        </w:rPr>
        <w:t>「それでいい」</w:t>
      </w:r>
    </w:p>
    <w:p/>
    <w:p>
      <w:pPr>
        <w:pStyle w:val="Heading2"/>
      </w:pPr>
      <w:r>
        <w:t>9. チェックリスト</w:t>
      </w:r>
    </w:p>
    <w:p/>
    <w:p>
      <w:pPr>
        <w:pStyle w:val="Heading3"/>
      </w:pPr>
      <w:r>
        <w:t>契約前</w:t>
      </w:r>
    </w:p>
    <w:p/>
    <w:p>
      <w:pPr>
        <w:pStyle w:val="ListBullet"/>
      </w:pPr>
      <w:r>
        <w:rPr>
          <w:rFonts w:ascii="Yu Mincho" w:hAnsi="Yu Mincho" w:eastAsia="游明朝"/>
          <w:b w:val="0"/>
          <w:sz w:val="21"/>
        </w:rPr>
        <w:t>☐ 排水口清掃義務の特約を確認した</w:t>
      </w:r>
    </w:p>
    <w:p>
      <w:pPr>
        <w:pStyle w:val="ListBullet"/>
      </w:pPr>
      <w:r>
        <w:rPr>
          <w:rFonts w:ascii="Yu Mincho" w:hAnsi="Yu Mincho" w:eastAsia="游明朝"/>
          <w:b w:val="0"/>
          <w:sz w:val="21"/>
        </w:rPr>
        <w:t>☐ バルコニーの排水口の位置を確認した</w:t>
      </w:r>
    </w:p>
    <w:p>
      <w:pPr>
        <w:pStyle w:val="ListBullet"/>
      </w:pPr>
      <w:r>
        <w:rPr>
          <w:rFonts w:ascii="Yu Mincho" w:hAnsi="Yu Mincho" w:eastAsia="游明朝"/>
          <w:b w:val="0"/>
          <w:sz w:val="21"/>
        </w:rPr>
        <w:t>☐ 過去の浸水履歴を確認した</w:t>
      </w:r>
    </w:p>
    <w:p>
      <w:pPr>
        <w:pStyle w:val="ListBullet"/>
      </w:pPr>
      <w:r>
        <w:rPr>
          <w:rFonts w:ascii="Yu Mincho" w:hAnsi="Yu Mincho" w:eastAsia="游明朝"/>
          <w:b w:val="0"/>
          <w:sz w:val="21"/>
        </w:rPr>
        <w:t>☐ 排水管交換・排水設備工事の履歴を確認した</w:t>
      </w:r>
    </w:p>
    <w:p>
      <w:pPr>
        <w:pStyle w:val="ListBullet"/>
      </w:pPr>
      <w:r>
        <w:rPr>
          <w:rFonts w:ascii="Yu Mincho" w:hAnsi="Yu Mincho" w:eastAsia="游明朝"/>
          <w:b w:val="0"/>
          <w:sz w:val="21"/>
        </w:rPr>
        <w:t>☐ 鉢植え、プランター、物置等の利用ルールを確認した</w:t>
      </w:r>
    </w:p>
    <w:p/>
    <w:p>
      <w:pPr>
        <w:pStyle w:val="Heading3"/>
      </w:pPr>
      <w:r>
        <w:t>説明・交渉時</w:t>
      </w:r>
    </w:p>
    <w:p/>
    <w:p>
      <w:pPr>
        <w:pStyle w:val="ListBullet"/>
      </w:pPr>
      <w:r>
        <w:rPr>
          <w:rFonts w:ascii="Yu Mincho" w:hAnsi="Yu Mincho" w:eastAsia="游明朝"/>
          <w:b w:val="0"/>
          <w:sz w:val="21"/>
        </w:rPr>
        <w:t>☐ 借主に排水口の位置を示した</w:t>
      </w:r>
    </w:p>
    <w:p>
      <w:pPr>
        <w:pStyle w:val="ListBullet"/>
      </w:pPr>
      <w:r>
        <w:rPr>
          <w:rFonts w:ascii="Yu Mincho" w:hAnsi="Yu Mincho" w:eastAsia="游明朝"/>
          <w:b w:val="0"/>
          <w:sz w:val="21"/>
        </w:rPr>
        <w:t>☐ 落ち葉、土、ゴミを除去する必要性を説明した</w:t>
      </w:r>
    </w:p>
    <w:p>
      <w:pPr>
        <w:pStyle w:val="ListBullet"/>
      </w:pPr>
      <w:r>
        <w:rPr>
          <w:rFonts w:ascii="Yu Mincho" w:hAnsi="Yu Mincho" w:eastAsia="游明朝"/>
          <w:b w:val="0"/>
          <w:sz w:val="21"/>
        </w:rPr>
        <w:t>☐ 台風前の確認方法を伝えた</w:t>
      </w:r>
    </w:p>
    <w:p>
      <w:pPr>
        <w:pStyle w:val="ListBullet"/>
      </w:pPr>
      <w:r>
        <w:rPr>
          <w:rFonts w:ascii="Yu Mincho" w:hAnsi="Yu Mincho" w:eastAsia="游明朝"/>
          <w:b w:val="0"/>
          <w:sz w:val="21"/>
        </w:rPr>
        <w:t>☐ 植木鉢・プランター利用時の土流出防止を説明した</w:t>
      </w:r>
    </w:p>
    <w:p>
      <w:pPr>
        <w:pStyle w:val="ListBullet"/>
      </w:pPr>
      <w:r>
        <w:rPr>
          <w:rFonts w:ascii="Yu Mincho" w:hAnsi="Yu Mincho" w:eastAsia="游明朝"/>
          <w:b w:val="0"/>
          <w:sz w:val="21"/>
        </w:rPr>
        <w:t>☐ 説明資料、メール、チェック欄などで記録を残した</w:t>
      </w:r>
    </w:p>
    <w:p/>
    <w:p>
      <w:pPr>
        <w:pStyle w:val="Heading3"/>
      </w:pPr>
      <w:r>
        <w:t>トラブル発生時</w:t>
      </w:r>
    </w:p>
    <w:p/>
    <w:p>
      <w:pPr>
        <w:pStyle w:val="ListBullet"/>
      </w:pPr>
      <w:r>
        <w:rPr>
          <w:rFonts w:ascii="Yu Mincho" w:hAnsi="Yu Mincho" w:eastAsia="游明朝"/>
          <w:b w:val="0"/>
          <w:sz w:val="21"/>
        </w:rPr>
        <w:t>☐ 浸水箇所を写真で保存した</w:t>
      </w:r>
    </w:p>
    <w:p>
      <w:pPr>
        <w:pStyle w:val="ListBullet"/>
      </w:pPr>
      <w:r>
        <w:rPr>
          <w:rFonts w:ascii="Yu Mincho" w:hAnsi="Yu Mincho" w:eastAsia="游明朝"/>
          <w:b w:val="0"/>
          <w:sz w:val="21"/>
        </w:rPr>
        <w:t>☐ 排水口の状態を写真で保存した</w:t>
      </w:r>
    </w:p>
    <w:p>
      <w:pPr>
        <w:pStyle w:val="ListBullet"/>
      </w:pPr>
      <w:r>
        <w:rPr>
          <w:rFonts w:ascii="Yu Mincho" w:hAnsi="Yu Mincho" w:eastAsia="游明朝"/>
          <w:b w:val="0"/>
          <w:sz w:val="21"/>
        </w:rPr>
        <w:t>☐ 鉢植え、プランター、落ち葉、土の状態を確認した</w:t>
      </w:r>
    </w:p>
    <w:p>
      <w:pPr>
        <w:pStyle w:val="ListBullet"/>
      </w:pPr>
      <w:r>
        <w:rPr>
          <w:rFonts w:ascii="Yu Mincho" w:hAnsi="Yu Mincho" w:eastAsia="游明朝"/>
          <w:b w:val="0"/>
          <w:sz w:val="21"/>
        </w:rPr>
        <w:t>☐ 階下被害の有無を確認した</w:t>
      </w:r>
    </w:p>
    <w:p>
      <w:pPr>
        <w:pStyle w:val="ListBullet"/>
      </w:pPr>
      <w:r>
        <w:rPr>
          <w:rFonts w:ascii="Yu Mincho" w:hAnsi="Yu Mincho" w:eastAsia="游明朝"/>
          <w:b w:val="0"/>
          <w:sz w:val="21"/>
        </w:rPr>
        <w:t>☐ 修理見積と保険対応を並行して進めた</w:t>
      </w:r>
    </w:p>
    <w:p>
      <w:pPr>
        <w:pStyle w:val="ListBullet"/>
      </w:pPr>
      <w:r>
        <w:rPr>
          <w:rFonts w:ascii="Yu Mincho" w:hAnsi="Yu Mincho" w:eastAsia="游明朝"/>
          <w:b w:val="0"/>
          <w:sz w:val="21"/>
        </w:rPr>
        <w:t>☐ 原因が確定する前に一方的な断定をしなかった</w:t>
      </w:r>
    </w:p>
    <w:p/>
    <w:p>
      <w:pPr>
        <w:pStyle w:val="Heading2"/>
      </w:pPr>
      <w:r>
        <w:t>10. コラム：善管注意義務と、バルコニー排水口</w:t>
      </w:r>
    </w:p>
    <w:p/>
    <w:p>
      <w:r>
        <w:rPr>
          <w:rFonts w:ascii="Yu Mincho" w:hAnsi="Yu Mincho" w:eastAsia="游明朝"/>
          <w:b w:val="0"/>
          <w:sz w:val="21"/>
        </w:rPr>
        <w:t>「善管注意義務」とは、借りている物を、通常求められる注意をもって使い、管理する義務です。</w:t>
      </w:r>
    </w:p>
    <w:p/>
    <w:p>
      <w:r>
        <w:rPr>
          <w:rFonts w:ascii="Yu Mincho" w:hAnsi="Yu Mincho" w:eastAsia="游明朝"/>
          <w:b w:val="0"/>
          <w:sz w:val="21"/>
        </w:rPr>
        <w:t>賃貸住宅でいえば、部屋を乱暴に使わない、水漏れを放置しない、設備異常を管理会社へ連絡する、といった行動につながります。</w:t>
      </w:r>
    </w:p>
    <w:p/>
    <w:p>
      <w:r>
        <w:rPr>
          <w:rFonts w:ascii="Yu Mincho" w:hAnsi="Yu Mincho" w:eastAsia="游明朝"/>
          <w:b w:val="0"/>
          <w:sz w:val="21"/>
        </w:rPr>
        <w:t>では、バルコニーはどうでしょうか。</w:t>
      </w:r>
    </w:p>
    <w:p/>
    <w:p>
      <w:r>
        <w:rPr>
          <w:rFonts w:ascii="Yu Mincho" w:hAnsi="Yu Mincho" w:eastAsia="游明朝"/>
          <w:b w:val="0"/>
          <w:sz w:val="21"/>
        </w:rPr>
        <w:t>バルコニーは、建物全体から見ると共用性のある部分です。</w:t>
      </w:r>
    </w:p>
    <w:p>
      <w:r>
        <w:rPr>
          <w:rFonts w:ascii="Yu Mincho" w:hAnsi="Yu Mincho" w:eastAsia="游明朝"/>
          <w:b w:val="0"/>
          <w:sz w:val="21"/>
        </w:rPr>
        <w:t>しかし、日常的には、その部屋の入居者が専用的に使うことが多い場所です。</w:t>
      </w:r>
    </w:p>
    <w:p/>
    <w:p>
      <w:r>
        <w:rPr>
          <w:rFonts w:ascii="Yu Mincho" w:hAnsi="Yu Mincho" w:eastAsia="游明朝"/>
          <w:b w:val="0"/>
          <w:sz w:val="21"/>
        </w:rPr>
        <w:t>そのため、バルコニーの排水口についても、契約や管理規約で借主に清掃・管理が求められることがあります。</w:t>
      </w:r>
    </w:p>
    <w:p/>
    <w:p>
      <w:r>
        <w:rPr>
          <w:rFonts w:ascii="Yu Mincho" w:hAnsi="Yu Mincho" w:eastAsia="游明朝"/>
          <w:b w:val="0"/>
          <w:sz w:val="21"/>
        </w:rPr>
        <w:t>今回の事案では、排水口の定期清掃特約があり、借主側は大型鉢植えやプランターを置いていました。その土やゴミが排水口を塞いだ可能性が十分にあるとされ、清掃義務違反が認められました。</w:t>
      </w:r>
    </w:p>
    <w:p/>
    <w:p>
      <w:r>
        <w:rPr>
          <w:rFonts w:ascii="Yu Mincho" w:hAnsi="Yu Mincho" w:eastAsia="游明朝"/>
          <w:b w:val="0"/>
          <w:sz w:val="21"/>
        </w:rPr>
        <w:t>ここで大切なのは、義務を具体的に見ることです。</w:t>
      </w:r>
    </w:p>
    <w:p/>
    <w:p>
      <w:r>
        <w:rPr>
          <w:rFonts w:ascii="Yu Mincho" w:hAnsi="Yu Mincho" w:eastAsia="游明朝"/>
          <w:b w:val="0"/>
          <w:sz w:val="21"/>
        </w:rPr>
        <w:t>「ベランダだから借主の責任」</w:t>
      </w:r>
    </w:p>
    <w:p>
      <w:r>
        <w:rPr>
          <w:rFonts w:ascii="Yu Mincho" w:hAnsi="Yu Mincho" w:eastAsia="游明朝"/>
          <w:b w:val="0"/>
          <w:sz w:val="21"/>
        </w:rPr>
        <w:t>「台風だから貸主の責任」</w:t>
      </w:r>
    </w:p>
    <w:p>
      <w:r>
        <w:rPr>
          <w:rFonts w:ascii="Yu Mincho" w:hAnsi="Yu Mincho" w:eastAsia="游明朝"/>
          <w:b w:val="0"/>
          <w:sz w:val="21"/>
        </w:rPr>
        <w:t>「共用部分だから管理会社の責任」</w:t>
      </w:r>
    </w:p>
    <w:p/>
    <w:p>
      <w:r>
        <w:rPr>
          <w:rFonts w:ascii="Yu Mincho" w:hAnsi="Yu Mincho" w:eastAsia="游明朝"/>
          <w:b w:val="0"/>
          <w:sz w:val="21"/>
        </w:rPr>
        <w:t>このような決めつけでは、実務では使えません。</w:t>
      </w:r>
    </w:p>
    <w:p/>
    <w:p>
      <w:r>
        <w:rPr>
          <w:rFonts w:ascii="Yu Mincho" w:hAnsi="Yu Mincho" w:eastAsia="游明朝"/>
          <w:b w:val="0"/>
          <w:sz w:val="21"/>
        </w:rPr>
        <w:t>確認すべきなのは、次の順番です。</w:t>
      </w:r>
    </w:p>
    <w:p/>
    <w:p>
      <w:pPr>
        <w:pStyle w:val="ListNumber"/>
      </w:pPr>
      <w:r>
        <w:rPr>
          <w:rFonts w:ascii="Yu Mincho" w:hAnsi="Yu Mincho" w:eastAsia="游明朝"/>
          <w:b w:val="0"/>
          <w:sz w:val="21"/>
        </w:rPr>
        <w:t>契約書や特約に何と書かれているか</w:t>
      </w:r>
    </w:p>
    <w:p>
      <w:pPr>
        <w:pStyle w:val="ListNumber"/>
      </w:pPr>
      <w:r>
        <w:rPr>
          <w:rFonts w:ascii="Yu Mincho" w:hAnsi="Yu Mincho" w:eastAsia="游明朝"/>
          <w:b w:val="0"/>
          <w:sz w:val="21"/>
        </w:rPr>
        <w:t>管理規約や使用細則に何と書かれているか</w:t>
      </w:r>
    </w:p>
    <w:p>
      <w:pPr>
        <w:pStyle w:val="ListNumber"/>
      </w:pPr>
      <w:r>
        <w:rPr>
          <w:rFonts w:ascii="Yu Mincho" w:hAnsi="Yu Mincho" w:eastAsia="游明朝"/>
          <w:b w:val="0"/>
          <w:sz w:val="21"/>
        </w:rPr>
        <w:t>借主がどのように使用していたか</w:t>
      </w:r>
    </w:p>
    <w:p>
      <w:pPr>
        <w:pStyle w:val="ListNumber"/>
      </w:pPr>
      <w:r>
        <w:rPr>
          <w:rFonts w:ascii="Yu Mincho" w:hAnsi="Yu Mincho" w:eastAsia="游明朝"/>
          <w:b w:val="0"/>
          <w:sz w:val="21"/>
        </w:rPr>
        <w:t>貸主・管理会社がどのような説明をしていたか</w:t>
      </w:r>
    </w:p>
    <w:p>
      <w:pPr>
        <w:pStyle w:val="ListNumber"/>
      </w:pPr>
      <w:r>
        <w:rPr>
          <w:rFonts w:ascii="Yu Mincho" w:hAnsi="Yu Mincho" w:eastAsia="游明朝"/>
          <w:b w:val="0"/>
          <w:sz w:val="21"/>
        </w:rPr>
        <w:t>排水設備に不具合や修理履歴があったか</w:t>
      </w:r>
    </w:p>
    <w:p>
      <w:pPr>
        <w:pStyle w:val="ListNumber"/>
      </w:pPr>
      <w:r>
        <w:rPr>
          <w:rFonts w:ascii="Yu Mincho" w:hAnsi="Yu Mincho" w:eastAsia="游明朝"/>
          <w:b w:val="0"/>
          <w:sz w:val="21"/>
        </w:rPr>
        <w:t>事故当日の写真や記録から、原因をどう説明できるか</w:t>
      </w:r>
    </w:p>
    <w:p/>
    <w:p>
      <w:r>
        <w:rPr>
          <w:rFonts w:ascii="Yu Mincho" w:hAnsi="Yu Mincho" w:eastAsia="游明朝"/>
          <w:b w:val="0"/>
          <w:sz w:val="21"/>
        </w:rPr>
        <w:t>借家人賠償責任保険が関係することもあります。</w:t>
      </w:r>
    </w:p>
    <w:p>
      <w:r>
        <w:rPr>
          <w:rFonts w:ascii="Yu Mincho" w:hAnsi="Yu Mincho" w:eastAsia="游明朝"/>
          <w:b w:val="0"/>
          <w:sz w:val="21"/>
        </w:rPr>
        <w:t>ただし、保険に入っているから何もしなくてよい、という話ではありません。</w:t>
      </w:r>
    </w:p>
    <w:p/>
    <w:p>
      <w:r>
        <w:rPr>
          <w:rFonts w:ascii="Yu Mincho" w:hAnsi="Yu Mincho" w:eastAsia="游明朝"/>
          <w:b w:val="0"/>
          <w:sz w:val="21"/>
        </w:rPr>
        <w:t>保険で補われるかどうか、どこまで補われるかは、契約内容、事故原因、免責事項、保険会社の判断によって変わります。</w:t>
      </w:r>
    </w:p>
    <w:p/>
    <w:p>
      <w:r>
        <w:rPr>
          <w:rFonts w:ascii="Yu Mincho" w:hAnsi="Yu Mincho" w:eastAsia="游明朝"/>
          <w:b w:val="0"/>
          <w:sz w:val="21"/>
        </w:rPr>
        <w:t>実務では、事故が起きたら早めに保険会社へ連絡し、写真、見積、事故状況の説明を整えることが重要です。</w:t>
      </w:r>
    </w:p>
    <w:p/>
    <w:p>
      <w:r>
        <w:rPr>
          <w:rFonts w:ascii="Yu Mincho" w:hAnsi="Yu Mincho" w:eastAsia="游明朝"/>
          <w:b w:val="0"/>
          <w:sz w:val="21"/>
        </w:rPr>
        <w:t>最後に、台風前に借主へ送る注意喚起文の例を置いておきます。</w:t>
      </w:r>
    </w:p>
    <w:p/>
    <w:p>
      <w:r>
        <w:rPr>
          <w:rFonts w:ascii="Yu Mincho" w:hAnsi="Yu Mincho" w:eastAsia="游明朝"/>
          <w:b w:val="0"/>
          <w:sz w:val="21"/>
        </w:rPr>
        <w:t>&gt; 台風接近に伴い、バルコニーの排水口が落ち葉・土・ゴミ等で塞がれていないかご確認ください。鉢植え・プランター等を設置している場合は、土の流出や転倒がないよう事前にご対応ください。排水不良や浸水のおそれがある場合は、速やかに管理会社までご連絡ください。</w:t>
      </w:r>
    </w:p>
    <w:p/>
    <w:p>
      <w:r>
        <w:rPr>
          <w:rFonts w:ascii="Yu Mincho" w:hAnsi="Yu Mincho" w:eastAsia="游明朝"/>
          <w:b w:val="0"/>
          <w:sz w:val="21"/>
        </w:rPr>
        <w:t>短い文章で構いません。</w:t>
      </w:r>
    </w:p>
    <w:p>
      <w:r>
        <w:rPr>
          <w:rFonts w:ascii="Yu Mincho" w:hAnsi="Yu Mincho" w:eastAsia="游明朝"/>
          <w:b w:val="0"/>
          <w:sz w:val="21"/>
        </w:rPr>
        <w:t>大切なのは、台風の前に、具体的な行動を伝えることです。</w:t>
      </w:r>
    </w:p>
    <w:p/>
    <w:p/>
    <w:p>
      <w:r>
        <w:br w:type="page"/>
      </w:r>
    </w:p>
    <w:p>
      <w:pPr>
        <w:pStyle w:val="Heading1"/>
      </w:pPr>
      <w:r>
        <w:t>第2章：先生、上の階がうるさいのに裁判で負けるんですか？</w:t>
      </w:r>
    </w:p>
    <w:p>
      <w:r>
        <w:rPr>
          <w:rFonts w:ascii="Yu Mincho" w:hAnsi="Yu Mincho" w:eastAsia="游明朝"/>
          <w:b w:val="0"/>
          <w:sz w:val="21"/>
        </w:rPr>
        <w:t>――騒音トラブルは、怒りより記録がものをいう話</w:t>
      </w:r>
    </w:p>
    <w:p/>
    <w:p>
      <w:pPr>
        <w:pStyle w:val="Heading2"/>
      </w:pPr>
      <w:r>
        <w:t>1. 導入の会話劇</w:t>
      </w:r>
    </w:p>
    <w:p/>
    <w:p>
      <w:r>
        <w:rPr>
          <w:rFonts w:ascii="Yu Mincho" w:hAnsi="Yu Mincho" w:eastAsia="游明朝"/>
          <w:b w:val="0"/>
          <w:sz w:val="21"/>
        </w:rPr>
        <w:t>「先生、上の階がうるさい、入居者が退去した、それでも裁判で勝てるとは限らないんですか？」</w:t>
      </w:r>
    </w:p>
    <w:p/>
    <w:p>
      <w:r>
        <w:rPr>
          <w:rFonts w:ascii="Yu Mincho" w:hAnsi="Yu Mincho" w:eastAsia="游明朝"/>
          <w:b w:val="0"/>
          <w:sz w:val="21"/>
        </w:rPr>
        <w:t>沼子が、いつもの勢いで事務所のドアを開けた。</w:t>
      </w:r>
    </w:p>
    <w:p/>
    <w:p>
      <w:r>
        <w:rPr>
          <w:rFonts w:ascii="Yu Mincho" w:hAnsi="Yu Mincho" w:eastAsia="游明朝"/>
          <w:b w:val="0"/>
          <w:sz w:val="21"/>
        </w:rPr>
        <w:t>手には、なぜか分厚いノートとスマホがある。</w:t>
      </w:r>
    </w:p>
    <w:p/>
    <w:p>
      <w:r>
        <w:rPr>
          <w:rFonts w:ascii="Yu Mincho" w:hAnsi="Yu Mincho" w:eastAsia="游明朝"/>
          <w:b w:val="0"/>
          <w:sz w:val="21"/>
        </w:rPr>
        <w:t>「今日は何を持ってきたの」</w:t>
      </w:r>
    </w:p>
    <w:p/>
    <w:p>
      <w:r>
        <w:rPr>
          <w:rFonts w:ascii="Yu Mincho" w:hAnsi="Yu Mincho" w:eastAsia="游明朝"/>
          <w:b w:val="0"/>
          <w:sz w:val="21"/>
        </w:rPr>
        <w:t>モモエが顔を上げる。</w:t>
      </w:r>
    </w:p>
    <w:p/>
    <w:p>
      <w:r>
        <w:rPr>
          <w:rFonts w:ascii="Yu Mincho" w:hAnsi="Yu Mincho" w:eastAsia="游明朝"/>
          <w:b w:val="0"/>
          <w:sz w:val="21"/>
        </w:rPr>
        <w:t>「騒音メモっス。もし上の階が毎晩ドンドンやって、入居者さんが出ていったら、もう勝ちじゃないですか。スマホで録音して、警察にも言って、管理会社にも言って、相手が無視したら、完全にアウトっスよね」</w:t>
      </w:r>
    </w:p>
    <w:p/>
    <w:p>
      <w:r>
        <w:rPr>
          <w:rFonts w:ascii="Yu Mincho" w:hAnsi="Yu Mincho" w:eastAsia="游明朝"/>
          <w:b w:val="0"/>
          <w:sz w:val="21"/>
        </w:rPr>
        <w:t>「完全、という言葉は危ない」</w:t>
      </w:r>
    </w:p>
    <w:p/>
    <w:p>
      <w:r>
        <w:rPr>
          <w:rFonts w:ascii="Yu Mincho" w:hAnsi="Yu Mincho" w:eastAsia="游明朝"/>
          <w:b w:val="0"/>
          <w:sz w:val="21"/>
        </w:rPr>
        <w:t>「えっ。上の階がうるさいんですよ。しかも入居者が退去したんですよ。貸主からしたら大損害じゃないですか」</w:t>
      </w:r>
    </w:p>
    <w:p/>
    <w:p>
      <w:r>
        <w:rPr>
          <w:rFonts w:ascii="Yu Mincho" w:hAnsi="Yu Mincho" w:eastAsia="游明朝"/>
          <w:b w:val="0"/>
          <w:sz w:val="21"/>
        </w:rPr>
        <w:t>「大損害かどうかと、裁判でその相手に請求できるかは別」</w:t>
      </w:r>
    </w:p>
    <w:p/>
    <w:p>
      <w:r>
        <w:rPr>
          <w:rFonts w:ascii="Yu Mincho" w:hAnsi="Yu Mincho" w:eastAsia="游明朝"/>
          <w:b w:val="0"/>
          <w:sz w:val="21"/>
        </w:rPr>
        <w:t>沼子は不満そうに口をとがらせた。</w:t>
      </w:r>
    </w:p>
    <w:p/>
    <w:p>
      <w:r>
        <w:rPr>
          <w:rFonts w:ascii="Yu Mincho" w:hAnsi="Yu Mincho" w:eastAsia="游明朝"/>
          <w:b w:val="0"/>
          <w:sz w:val="21"/>
        </w:rPr>
        <w:t>「また出た。別問題」</w:t>
      </w:r>
    </w:p>
    <w:p/>
    <w:p>
      <w:r>
        <w:rPr>
          <w:rFonts w:ascii="Yu Mincho" w:hAnsi="Yu Mincho" w:eastAsia="游明朝"/>
          <w:b w:val="0"/>
          <w:sz w:val="21"/>
        </w:rPr>
        <w:t>しおりが横から小さなホワイトボードを出した。</w:t>
      </w:r>
    </w:p>
    <w:p/>
    <w:p>
      <w:r>
        <w:rPr>
          <w:rFonts w:ascii="Yu Mincho" w:hAnsi="Yu Mincho" w:eastAsia="游明朝"/>
          <w:b w:val="0"/>
          <w:sz w:val="21"/>
        </w:rPr>
        <w:t>そこには、短くこう書かれていた。</w:t>
      </w:r>
    </w:p>
    <w:p/>
    <w:p>
      <w:pPr>
        <w:pStyle w:val="ListBullet"/>
      </w:pPr>
      <w:r>
        <w:rPr>
          <w:rFonts w:ascii="Yu Mincho" w:hAnsi="Yu Mincho" w:eastAsia="游明朝"/>
          <w:b w:val="0"/>
          <w:sz w:val="21"/>
        </w:rPr>
        <w:t>どこからの音か</w:t>
      </w:r>
    </w:p>
    <w:p>
      <w:pPr>
        <w:pStyle w:val="ListBullet"/>
      </w:pPr>
      <w:r>
        <w:rPr>
          <w:rFonts w:ascii="Yu Mincho" w:hAnsi="Yu Mincho" w:eastAsia="游明朝"/>
          <w:b w:val="0"/>
          <w:sz w:val="21"/>
        </w:rPr>
        <w:t>どの程度の音か</w:t>
      </w:r>
    </w:p>
    <w:p>
      <w:pPr>
        <w:pStyle w:val="ListBullet"/>
      </w:pPr>
      <w:r>
        <w:rPr>
          <w:rFonts w:ascii="Yu Mincho" w:hAnsi="Yu Mincho" w:eastAsia="游明朝"/>
          <w:b w:val="0"/>
          <w:sz w:val="21"/>
        </w:rPr>
        <w:t>いつ、どれだけ続いたか</w:t>
      </w:r>
    </w:p>
    <w:p>
      <w:pPr>
        <w:pStyle w:val="ListBullet"/>
      </w:pPr>
      <w:r>
        <w:rPr>
          <w:rFonts w:ascii="Yu Mincho" w:hAnsi="Yu Mincho" w:eastAsia="游明朝"/>
          <w:b w:val="0"/>
          <w:sz w:val="21"/>
        </w:rPr>
        <w:t>今も続いているか</w:t>
      </w:r>
    </w:p>
    <w:p>
      <w:pPr>
        <w:pStyle w:val="ListBullet"/>
      </w:pPr>
      <w:r>
        <w:rPr>
          <w:rFonts w:ascii="Yu Mincho" w:hAnsi="Yu Mincho" w:eastAsia="游明朝"/>
          <w:b w:val="0"/>
          <w:sz w:val="21"/>
        </w:rPr>
        <w:t>測定条件は信用できるか</w:t>
      </w:r>
    </w:p>
    <w:p/>
    <w:p>
      <w:r>
        <w:rPr>
          <w:rFonts w:ascii="Yu Mincho" w:hAnsi="Yu Mincho" w:eastAsia="游明朝"/>
          <w:b w:val="0"/>
          <w:sz w:val="21"/>
        </w:rPr>
        <w:t>「騒音は、感じ方の問題じゃないんですか？」</w:t>
      </w:r>
    </w:p>
    <w:p/>
    <w:p>
      <w:r>
        <w:rPr>
          <w:rFonts w:ascii="Yu Mincho" w:hAnsi="Yu Mincho" w:eastAsia="游明朝"/>
          <w:b w:val="0"/>
          <w:sz w:val="21"/>
        </w:rPr>
        <w:t>神愛が首をかしげる。</w:t>
      </w:r>
    </w:p>
    <w:p/>
    <w:p>
      <w:r>
        <w:rPr>
          <w:rFonts w:ascii="Yu Mincho" w:hAnsi="Yu Mincho" w:eastAsia="游明朝"/>
          <w:b w:val="0"/>
          <w:sz w:val="21"/>
        </w:rPr>
        <w:t>「感じ方も大事。でも、差止めや損害賠償を求めるなら、裁判所はもう一段細かく見る。うるさかった、つらかった、相手が無視した。それだけでは足りないことがある」</w:t>
      </w:r>
    </w:p>
    <w:p/>
    <w:p>
      <w:r>
        <w:rPr>
          <w:rFonts w:ascii="Yu Mincho" w:hAnsi="Yu Mincho" w:eastAsia="游明朝"/>
          <w:b w:val="0"/>
          <w:sz w:val="21"/>
        </w:rPr>
        <w:t>「でも、被害者がかわいそうじゃないですか」</w:t>
      </w:r>
    </w:p>
    <w:p/>
    <w:p>
      <w:r>
        <w:rPr>
          <w:rFonts w:ascii="Yu Mincho" w:hAnsi="Yu Mincho" w:eastAsia="游明朝"/>
          <w:b w:val="0"/>
          <w:sz w:val="21"/>
        </w:rPr>
        <w:t>「かわいそうかどうかで終わらせると、実務では動けない。被害を軽く見る話ではない。むしろ逆。被害を本気で扱うなら、怒りを記録に変えないといけない」</w:t>
      </w:r>
    </w:p>
    <w:p/>
    <w:p>
      <w:r>
        <w:rPr>
          <w:rFonts w:ascii="Yu Mincho" w:hAnsi="Yu Mincho" w:eastAsia="游明朝"/>
          <w:b w:val="0"/>
          <w:sz w:val="21"/>
        </w:rPr>
        <w:t>沼子はスマホを見つめた。</w:t>
      </w:r>
    </w:p>
    <w:p/>
    <w:p>
      <w:r>
        <w:rPr>
          <w:rFonts w:ascii="Yu Mincho" w:hAnsi="Yu Mincho" w:eastAsia="游明朝"/>
          <w:b w:val="0"/>
          <w:sz w:val="21"/>
        </w:rPr>
        <w:t>「録音だけじゃダメなんスか」</w:t>
      </w:r>
    </w:p>
    <w:p/>
    <w:p>
      <w:r>
        <w:rPr>
          <w:rFonts w:ascii="Yu Mincho" w:hAnsi="Yu Mincho" w:eastAsia="游明朝"/>
          <w:b w:val="0"/>
          <w:sz w:val="21"/>
        </w:rPr>
        <w:t>「録音は入口になる。でも、録音に何の音が入っているか、どこで録ったか、外の車の音が混ざっていないか、室内の生活音が混ざっていないか。そこまで説明できないと、相手の部屋からの騒音だと言い切れない」</w:t>
      </w:r>
    </w:p>
    <w:p/>
    <w:p>
      <w:r>
        <w:rPr>
          <w:rFonts w:ascii="Yu Mincho" w:hAnsi="Yu Mincho" w:eastAsia="游明朝"/>
          <w:b w:val="0"/>
          <w:sz w:val="21"/>
        </w:rPr>
        <w:t>「うわ、めんどくさい」</w:t>
      </w:r>
    </w:p>
    <w:p/>
    <w:p>
      <w:r>
        <w:rPr>
          <w:rFonts w:ascii="Yu Mincho" w:hAnsi="Yu Mincho" w:eastAsia="游明朝"/>
          <w:b w:val="0"/>
          <w:sz w:val="21"/>
        </w:rPr>
        <w:t>「めんどくさいから、現場で揉める」</w:t>
      </w:r>
    </w:p>
    <w:p/>
    <w:p>
      <w:r>
        <w:rPr>
          <w:rFonts w:ascii="Yu Mincho" w:hAnsi="Yu Mincho" w:eastAsia="游明朝"/>
          <w:b w:val="0"/>
          <w:sz w:val="21"/>
        </w:rPr>
        <w:t>しおりが、もう一枚の紙を出した。</w:t>
      </w:r>
    </w:p>
    <w:p/>
    <w:p>
      <w:r>
        <w:rPr>
          <w:rFonts w:ascii="Yu Mincho" w:hAnsi="Yu Mincho" w:eastAsia="游明朝"/>
          <w:b w:val="0"/>
          <w:sz w:val="21"/>
        </w:rPr>
        <w:t>「今日のテーマ」</w:t>
      </w:r>
    </w:p>
    <w:p/>
    <w:p>
      <w:r>
        <w:rPr>
          <w:rFonts w:ascii="Yu Mincho" w:hAnsi="Yu Mincho" w:eastAsia="游明朝"/>
          <w:b w:val="0"/>
          <w:sz w:val="21"/>
        </w:rPr>
        <w:t>紙には、こう書かれていた。</w:t>
      </w:r>
    </w:p>
    <w:p/>
    <w:p>
      <w:r>
        <w:rPr>
          <w:rFonts w:ascii="Yu Mincho" w:hAnsi="Yu Mincho" w:eastAsia="游明朝"/>
          <w:b w:val="0"/>
          <w:sz w:val="21"/>
        </w:rPr>
        <w:t>&gt; 騒音トラブルは、苦情の数ではなく、事実の残し方で勝負が変わる。</w:t>
      </w:r>
    </w:p>
    <w:p/>
    <w:p>
      <w:r>
        <w:rPr>
          <w:rFonts w:ascii="Yu Mincho" w:hAnsi="Yu Mincho" w:eastAsia="游明朝"/>
          <w:b w:val="0"/>
          <w:sz w:val="21"/>
        </w:rPr>
        <w:t>沼子は、少しだけ真面目な顔になった。</w:t>
      </w:r>
    </w:p>
    <w:p/>
    <w:p>
      <w:r>
        <w:rPr>
          <w:rFonts w:ascii="Yu Mincho" w:hAnsi="Yu Mincho" w:eastAsia="游明朝"/>
          <w:b w:val="0"/>
          <w:sz w:val="21"/>
        </w:rPr>
        <w:t>「つまり、上の階がうるさくても、裁判で必ず負けるわけじゃない。でも、怒っているだけでは足りない」</w:t>
      </w:r>
    </w:p>
    <w:p/>
    <w:p>
      <w:r>
        <w:rPr>
          <w:rFonts w:ascii="Yu Mincho" w:hAnsi="Yu Mincho" w:eastAsia="游明朝"/>
          <w:b w:val="0"/>
          <w:sz w:val="21"/>
        </w:rPr>
        <w:t>「その理解でいい」</w:t>
      </w:r>
    </w:p>
    <w:p/>
    <w:p>
      <w:r>
        <w:rPr>
          <w:rFonts w:ascii="Yu Mincho" w:hAnsi="Yu Mincho" w:eastAsia="游明朝"/>
          <w:b w:val="0"/>
          <w:sz w:val="21"/>
        </w:rPr>
        <w:t>「じゃあ今日は、怒りをどうやって証拠に変えるか、って話っスね」</w:t>
      </w:r>
    </w:p>
    <w:p/>
    <w:p>
      <w:r>
        <w:rPr>
          <w:rFonts w:ascii="Yu Mincho" w:hAnsi="Yu Mincho" w:eastAsia="游明朝"/>
          <w:b w:val="0"/>
          <w:sz w:val="21"/>
        </w:rPr>
        <w:t>「そう。貸主、借主、管理会社、仲介会社の全員に関係する話」</w:t>
      </w:r>
    </w:p>
    <w:p/>
    <w:p>
      <w:pPr>
        <w:pStyle w:val="Heading2"/>
      </w:pPr>
      <w:r>
        <w:t>2. 寸劇：たかし大家、スマホ録音だけで勝てると思う</w:t>
      </w:r>
    </w:p>
    <w:p/>
    <w:p>
      <w:r>
        <w:rPr>
          <w:rFonts w:ascii="Yu Mincho" w:hAnsi="Yu Mincho" w:eastAsia="游明朝"/>
          <w:b w:val="0"/>
          <w:sz w:val="21"/>
        </w:rPr>
        <w:t>たかし大家は、朝から管理会社のカウンターで腕を組んでいた。</w:t>
      </w:r>
    </w:p>
    <w:p/>
    <w:p>
      <w:r>
        <w:rPr>
          <w:rFonts w:ascii="Yu Mincho" w:hAnsi="Yu Mincho" w:eastAsia="游明朝"/>
          <w:b w:val="0"/>
          <w:sz w:val="21"/>
        </w:rPr>
        <w:t>「上の階の人を訴えます」</w:t>
      </w:r>
    </w:p>
    <w:p/>
    <w:p>
      <w:r>
        <w:rPr>
          <w:rFonts w:ascii="Yu Mincho" w:hAnsi="Yu Mincho" w:eastAsia="游明朝"/>
          <w:b w:val="0"/>
          <w:sz w:val="21"/>
        </w:rPr>
        <w:t>担当者は、まだ何も聞いていないのに、すでに疲れた顔をした。</w:t>
      </w:r>
    </w:p>
    <w:p/>
    <w:p>
      <w:r>
        <w:rPr>
          <w:rFonts w:ascii="Yu Mincho" w:hAnsi="Yu Mincho" w:eastAsia="游明朝"/>
          <w:b w:val="0"/>
          <w:sz w:val="21"/>
        </w:rPr>
        <w:t>「何があったんですか」</w:t>
      </w:r>
    </w:p>
    <w:p/>
    <w:p>
      <w:r>
        <w:rPr>
          <w:rFonts w:ascii="Yu Mincho" w:hAnsi="Yu Mincho" w:eastAsia="游明朝"/>
          <w:b w:val="0"/>
          <w:sz w:val="21"/>
        </w:rPr>
        <w:t>「うちの分譲マンションの部屋を貸していたんです。ところが入居者さんから、夜に上の階から音楽が聞こえる、ドンドン叩く音がする、モーターみたいな音もする、と苦情が来ましてね」</w:t>
      </w:r>
    </w:p>
    <w:p/>
    <w:p>
      <w:r>
        <w:rPr>
          <w:rFonts w:ascii="Yu Mincho" w:hAnsi="Yu Mincho" w:eastAsia="游明朝"/>
          <w:b w:val="0"/>
          <w:sz w:val="21"/>
        </w:rPr>
        <w:t>「それは大変でしたね」</w:t>
      </w:r>
    </w:p>
    <w:p/>
    <w:p>
      <w:r>
        <w:rPr>
          <w:rFonts w:ascii="Yu Mincho" w:hAnsi="Yu Mincho" w:eastAsia="游明朝"/>
          <w:b w:val="0"/>
          <w:sz w:val="21"/>
        </w:rPr>
        <w:t>「大変どころじゃありません。入居者さんは警察も呼んだ。管理組合にも言った。上の階に直接行ってチャイムも鳴らした。でも相手は出てこない。最終的に入居者さんは退去です」</w:t>
      </w:r>
    </w:p>
    <w:p/>
    <w:p>
      <w:r>
        <w:rPr>
          <w:rFonts w:ascii="Yu Mincho" w:hAnsi="Yu Mincho" w:eastAsia="游明朝"/>
          <w:b w:val="0"/>
          <w:sz w:val="21"/>
        </w:rPr>
        <w:t>「退去までいったんですか」</w:t>
      </w:r>
    </w:p>
    <w:p/>
    <w:p>
      <w:r>
        <w:rPr>
          <w:rFonts w:ascii="Yu Mincho" w:hAnsi="Yu Mincho" w:eastAsia="游明朝"/>
          <w:b w:val="0"/>
          <w:sz w:val="21"/>
        </w:rPr>
        <w:t>「そうです。だから損害賠償です。空室になった分、賃料を下げた分、全部請求します」</w:t>
      </w:r>
    </w:p>
    <w:p/>
    <w:p>
      <w:r>
        <w:rPr>
          <w:rFonts w:ascii="Yu Mincho" w:hAnsi="Yu Mincho" w:eastAsia="游明朝"/>
          <w:b w:val="0"/>
          <w:sz w:val="21"/>
        </w:rPr>
        <w:t>たかしはスマホを取り出した。</w:t>
      </w:r>
    </w:p>
    <w:p/>
    <w:p>
      <w:r>
        <w:rPr>
          <w:rFonts w:ascii="Yu Mincho" w:hAnsi="Yu Mincho" w:eastAsia="游明朝"/>
          <w:b w:val="0"/>
          <w:sz w:val="21"/>
        </w:rPr>
        <w:t>「録音もあります。ほら」</w:t>
      </w:r>
    </w:p>
    <w:p/>
    <w:p>
      <w:r>
        <w:rPr>
          <w:rFonts w:ascii="Yu Mincho" w:hAnsi="Yu Mincho" w:eastAsia="游明朝"/>
          <w:b w:val="0"/>
          <w:sz w:val="21"/>
        </w:rPr>
        <w:t>スマホから、低い音が流れた。かすかに音楽のようなものも聞こえる。</w:t>
      </w:r>
    </w:p>
    <w:p/>
    <w:p>
      <w:r>
        <w:rPr>
          <w:rFonts w:ascii="Yu Mincho" w:hAnsi="Yu Mincho" w:eastAsia="游明朝"/>
          <w:b w:val="0"/>
          <w:sz w:val="21"/>
        </w:rPr>
        <w:t>担当者は、困ったように聞いた。</w:t>
      </w:r>
    </w:p>
    <w:p/>
    <w:p>
      <w:r>
        <w:rPr>
          <w:rFonts w:ascii="Yu Mincho" w:hAnsi="Yu Mincho" w:eastAsia="游明朝"/>
          <w:b w:val="0"/>
          <w:sz w:val="21"/>
        </w:rPr>
        <w:t>「これは、どこで録った音ですか」</w:t>
      </w:r>
    </w:p>
    <w:p/>
    <w:p>
      <w:r>
        <w:rPr>
          <w:rFonts w:ascii="Yu Mincho" w:hAnsi="Yu Mincho" w:eastAsia="游明朝"/>
          <w:b w:val="0"/>
          <w:sz w:val="21"/>
        </w:rPr>
        <w:t>「うちの部屋のリビングです」</w:t>
      </w:r>
    </w:p>
    <w:p/>
    <w:p>
      <w:r>
        <w:rPr>
          <w:rFonts w:ascii="Yu Mincho" w:hAnsi="Yu Mincho" w:eastAsia="游明朝"/>
          <w:b w:val="0"/>
          <w:sz w:val="21"/>
        </w:rPr>
        <w:t>「何時ですか。窓、テレビ、換気扇の状況は分かりますか」</w:t>
      </w:r>
    </w:p>
    <w:p/>
    <w:p>
      <w:r>
        <w:rPr>
          <w:rFonts w:ascii="Yu Mincho" w:hAnsi="Yu Mincho" w:eastAsia="游明朝"/>
          <w:b w:val="0"/>
          <w:sz w:val="21"/>
        </w:rPr>
        <w:t>「そこまでは。録ったのは入居者さんなので」</w:t>
      </w:r>
    </w:p>
    <w:p/>
    <w:p>
      <w:r>
        <w:rPr>
          <w:rFonts w:ascii="Yu Mincho" w:hAnsi="Yu Mincho" w:eastAsia="游明朝"/>
          <w:b w:val="0"/>
          <w:sz w:val="21"/>
        </w:rPr>
        <w:t>「外の道路の音は入っていませんか」</w:t>
      </w:r>
    </w:p>
    <w:p/>
    <w:p>
      <w:r>
        <w:rPr>
          <w:rFonts w:ascii="Yu Mincho" w:hAnsi="Yu Mincho" w:eastAsia="游明朝"/>
          <w:b w:val="0"/>
          <w:sz w:val="21"/>
        </w:rPr>
        <w:t>「聞けばわかるでしょう。上ですよ、上」</w:t>
      </w:r>
    </w:p>
    <w:p/>
    <w:p>
      <w:r>
        <w:rPr>
          <w:rFonts w:ascii="Yu Mincho" w:hAnsi="Yu Mincho" w:eastAsia="游明朝"/>
          <w:b w:val="0"/>
          <w:sz w:val="21"/>
        </w:rPr>
        <w:t>「上階の室内から出た音だと確認できる資料はありますか。車の音などが混ざると、そこも裁判で見られます」</w:t>
      </w:r>
    </w:p>
    <w:p/>
    <w:p>
      <w:r>
        <w:rPr>
          <w:rFonts w:ascii="Yu Mincho" w:hAnsi="Yu Mincho" w:eastAsia="游明朝"/>
          <w:b w:val="0"/>
          <w:sz w:val="21"/>
        </w:rPr>
        <w:t>たかしは不機嫌になった。</w:t>
      </w:r>
    </w:p>
    <w:p/>
    <w:p>
      <w:r>
        <w:rPr>
          <w:rFonts w:ascii="Yu Mincho" w:hAnsi="Yu Mincho" w:eastAsia="游明朝"/>
          <w:b w:val="0"/>
          <w:sz w:val="21"/>
        </w:rPr>
        <w:t>「でも、相手は管理組合の注意も無視しているんですよ。弁護士の通知にも返事しない。不誠実でしょう」</w:t>
      </w:r>
    </w:p>
    <w:p/>
    <w:p>
      <w:r>
        <w:rPr>
          <w:rFonts w:ascii="Yu Mincho" w:hAnsi="Yu Mincho" w:eastAsia="游明朝"/>
          <w:b w:val="0"/>
          <w:sz w:val="21"/>
        </w:rPr>
        <w:t>「不誠実な対応は、評価されることがあります。ただし、それだけで騒音の発生源、音量、継続性、現在の状況が全部証明されるわけではありません」</w:t>
      </w:r>
    </w:p>
    <w:p/>
    <w:p>
      <w:r>
        <w:rPr>
          <w:rFonts w:ascii="Yu Mincho" w:hAnsi="Yu Mincho" w:eastAsia="游明朝"/>
          <w:b w:val="0"/>
          <w:sz w:val="21"/>
        </w:rPr>
        <w:t>「じゃあ、こっちは泣き寝入りですか」</w:t>
      </w:r>
    </w:p>
    <w:p/>
    <w:p>
      <w:r>
        <w:rPr>
          <w:rFonts w:ascii="Yu Mincho" w:hAnsi="Yu Mincho" w:eastAsia="游明朝"/>
          <w:b w:val="0"/>
          <w:sz w:val="21"/>
        </w:rPr>
        <w:t>「違います。今からやるべきことを間違えない、という話です」</w:t>
      </w:r>
    </w:p>
    <w:p/>
    <w:p>
      <w:r>
        <w:rPr>
          <w:rFonts w:ascii="Yu Mincho" w:hAnsi="Yu Mincho" w:eastAsia="游明朝"/>
          <w:b w:val="0"/>
          <w:sz w:val="21"/>
        </w:rPr>
        <w:t>モモエなら、ここでこう言う。</w:t>
      </w:r>
    </w:p>
    <w:p/>
    <w:p>
      <w:r>
        <w:rPr>
          <w:rFonts w:ascii="Yu Mincho" w:hAnsi="Yu Mincho" w:eastAsia="游明朝"/>
          <w:b w:val="0"/>
          <w:sz w:val="21"/>
        </w:rPr>
        <w:t>「怒りをそのまま請求書にしても弱い。怒りを日時、場所、音源、測定条件、対応履歴に分ける」</w:t>
      </w:r>
    </w:p>
    <w:p/>
    <w:p>
      <w:r>
        <w:rPr>
          <w:rFonts w:ascii="Yu Mincho" w:hAnsi="Yu Mincho" w:eastAsia="游明朝"/>
          <w:b w:val="0"/>
          <w:sz w:val="21"/>
        </w:rPr>
        <w:t>たかし大家は、スマホを握りしめたまま黙った。</w:t>
      </w:r>
    </w:p>
    <w:p/>
    <w:p>
      <w:r>
        <w:rPr>
          <w:rFonts w:ascii="Yu Mincho" w:hAnsi="Yu Mincho" w:eastAsia="游明朝"/>
          <w:b w:val="0"/>
          <w:sz w:val="21"/>
        </w:rPr>
        <w:t>スマホ録音、苦情、管理組合の対応、通知書、退去の事実はどれも大事だ。しかし、それだけでは、次の問いに答えられないことがある。</w:t>
      </w:r>
    </w:p>
    <w:p/>
    <w:p>
      <w:r>
        <w:rPr>
          <w:rFonts w:ascii="Yu Mincho" w:hAnsi="Yu Mincho" w:eastAsia="游明朝"/>
          <w:b w:val="0"/>
          <w:sz w:val="21"/>
        </w:rPr>
        <w:t>この音は本当に上階から来たのか。どの程度で、いつ、どれくらい続き、今も差止めが必要な状態なのか。</w:t>
      </w:r>
    </w:p>
    <w:p/>
    <w:p>
      <w:r>
        <w:rPr>
          <w:rFonts w:ascii="Yu Mincho" w:hAnsi="Yu Mincho" w:eastAsia="游明朝"/>
          <w:b w:val="0"/>
          <w:sz w:val="21"/>
        </w:rPr>
        <w:t>騒音トラブルの難しさは、まさにここにある。</w:t>
      </w:r>
    </w:p>
    <w:p/>
    <w:p>
      <w:pPr>
        <w:pStyle w:val="Heading2"/>
      </w:pPr>
      <w:r>
        <w:t>3. 判例の事案整理</w:t>
      </w:r>
    </w:p>
    <w:p/>
    <w:p>
      <w:r>
        <w:rPr>
          <w:rFonts w:ascii="Yu Mincho" w:hAnsi="Yu Mincho" w:eastAsia="游明朝"/>
          <w:b w:val="0"/>
          <w:sz w:val="21"/>
        </w:rPr>
        <w:t>ここからは、実際の判例を整理する。</w:t>
      </w:r>
    </w:p>
    <w:p/>
    <w:p>
      <w:r>
        <w:rPr>
          <w:rFonts w:ascii="Yu Mincho" w:hAnsi="Yu Mincho" w:eastAsia="游明朝"/>
          <w:b w:val="0"/>
          <w:sz w:val="21"/>
        </w:rPr>
        <w:t>原告Xは、分譲マンションの2階居室の区分所有者だった。</w:t>
      </w:r>
    </w:p>
    <w:p/>
    <w:p>
      <w:r>
        <w:rPr>
          <w:rFonts w:ascii="Yu Mincho" w:hAnsi="Yu Mincho" w:eastAsia="游明朝"/>
          <w:b w:val="0"/>
          <w:sz w:val="21"/>
        </w:rPr>
        <w:t>Xは、その2階居室を自分で住むためではなく、第三者に賃貸していた。平成30年7月、法人契約で入居者Aとの賃貸借契約が結ばれ、Aは妻と一緒にその部屋に入居した。</w:t>
      </w:r>
    </w:p>
    <w:p/>
    <w:p>
      <w:r>
        <w:rPr>
          <w:rFonts w:ascii="Yu Mincho" w:hAnsi="Yu Mincho" w:eastAsia="游明朝"/>
          <w:b w:val="0"/>
          <w:sz w:val="21"/>
        </w:rPr>
        <w:t>被告Yは、上階にあたる3階居室の居住者であり、同時にその3階居室の区分所有者だった。</w:t>
      </w:r>
    </w:p>
    <w:p/>
    <w:p>
      <w:r>
        <w:rPr>
          <w:rFonts w:ascii="Yu Mincho" w:hAnsi="Yu Mincho" w:eastAsia="游明朝"/>
          <w:b w:val="0"/>
          <w:sz w:val="21"/>
        </w:rPr>
        <w:t>つまり、構図はこうである。</w:t>
      </w:r>
    </w:p>
    <w:p/>
    <w:p>
      <w:pPr>
        <w:pStyle w:val="ListBullet"/>
      </w:pPr>
      <w:r>
        <w:rPr>
          <w:rFonts w:ascii="Yu Mincho" w:hAnsi="Yu Mincho" w:eastAsia="游明朝"/>
          <w:b w:val="0"/>
          <w:sz w:val="21"/>
        </w:rPr>
        <w:t>2階居室：Xが所有し、Aが賃借して住んでいた</w:t>
      </w:r>
    </w:p>
    <w:p>
      <w:pPr>
        <w:pStyle w:val="ListBullet"/>
      </w:pPr>
      <w:r>
        <w:rPr>
          <w:rFonts w:ascii="Yu Mincho" w:hAnsi="Yu Mincho" w:eastAsia="游明朝"/>
          <w:b w:val="0"/>
          <w:sz w:val="21"/>
        </w:rPr>
        <w:t>3階居室：Yが所有し、Y自身が住んでいた</w:t>
      </w:r>
    </w:p>
    <w:p>
      <w:pPr>
        <w:pStyle w:val="ListBullet"/>
      </w:pPr>
      <w:r>
        <w:rPr>
          <w:rFonts w:ascii="Yu Mincho" w:hAnsi="Yu Mincho" w:eastAsia="游明朝"/>
          <w:b w:val="0"/>
          <w:sz w:val="21"/>
        </w:rPr>
        <w:t>問題：3階居室から2階居室へ騒音が届いているのではないか</w:t>
      </w:r>
    </w:p>
    <w:p/>
    <w:p>
      <w:r>
        <w:rPr>
          <w:rFonts w:ascii="Yu Mincho" w:hAnsi="Yu Mincho" w:eastAsia="游明朝"/>
          <w:b w:val="0"/>
          <w:sz w:val="21"/>
        </w:rPr>
        <w:t>Aが入居した後、Aと妻は騒音に悩まされるようになった。</w:t>
      </w:r>
    </w:p>
    <w:p/>
    <w:p>
      <w:r>
        <w:rPr>
          <w:rFonts w:ascii="Yu Mincho" w:hAnsi="Yu Mincho" w:eastAsia="游明朝"/>
          <w:b w:val="0"/>
          <w:sz w:val="21"/>
        </w:rPr>
        <w:t>聞こえたとされる音は、クラシック音楽、何かを叩くような音、モーター音などだった。</w:t>
      </w:r>
    </w:p>
    <w:p/>
    <w:p>
      <w:r>
        <w:rPr>
          <w:rFonts w:ascii="Yu Mincho" w:hAnsi="Yu Mincho" w:eastAsia="游明朝"/>
          <w:b w:val="0"/>
          <w:sz w:val="21"/>
        </w:rPr>
        <w:t>Aは、騒音が聞こえたときに3階居室を訪問して玄関チャイムを鳴らしたり、警察官に来てもらったりした。しかし、Yは応答しなかった。</w:t>
      </w:r>
    </w:p>
    <w:p/>
    <w:p>
      <w:r>
        <w:rPr>
          <w:rFonts w:ascii="Yu Mincho" w:hAnsi="Yu Mincho" w:eastAsia="游明朝"/>
          <w:b w:val="0"/>
          <w:sz w:val="21"/>
        </w:rPr>
        <w:t>Aは管理会社にも苦情を伝えた。内容は、深夜や早朝に3階居室から大音響のクラシック音楽や、床または壁を叩くような音がするというものだった。</w:t>
      </w:r>
    </w:p>
    <w:p/>
    <w:p>
      <w:r>
        <w:rPr>
          <w:rFonts w:ascii="Yu Mincho" w:hAnsi="Yu Mincho" w:eastAsia="游明朝"/>
          <w:b w:val="0"/>
          <w:sz w:val="21"/>
        </w:rPr>
        <w:t>管理組合も動いた。</w:t>
      </w:r>
    </w:p>
    <w:p/>
    <w:p>
      <w:r>
        <w:rPr>
          <w:rFonts w:ascii="Yu Mincho" w:hAnsi="Yu Mincho" w:eastAsia="游明朝"/>
          <w:b w:val="0"/>
          <w:sz w:val="21"/>
        </w:rPr>
        <w:t>Aの苦情を受けて、マンション管理組合は騒音について注意喚起する掲示をした。さらに、複数住戸から同じような苦情が寄せられたため、臨時総会で騒音が議題の一つとして話し合われた。その後、騒音の改善を求める手紙が3階居室に投函された。</w:t>
      </w:r>
    </w:p>
    <w:p/>
    <w:p>
      <w:r>
        <w:rPr>
          <w:rFonts w:ascii="Yu Mincho" w:hAnsi="Yu Mincho" w:eastAsia="游明朝"/>
          <w:b w:val="0"/>
          <w:sz w:val="21"/>
        </w:rPr>
        <w:t>Xも対応した。</w:t>
      </w:r>
    </w:p>
    <w:p/>
    <w:p>
      <w:r>
        <w:rPr>
          <w:rFonts w:ascii="Yu Mincho" w:hAnsi="Yu Mincho" w:eastAsia="游明朝"/>
          <w:b w:val="0"/>
          <w:sz w:val="21"/>
        </w:rPr>
        <w:t>Xは、管理会社からAが騒音を理由に退去を希望していると聞き、2階居室の入居者が騒音に悩まされていること、調停や訴訟を検討していることなどを書いた文書を3階居室に投函した。さらに、騒音停止を求める文書や、弁護士からの通知書もYに送った。</w:t>
      </w:r>
    </w:p>
    <w:p/>
    <w:p>
      <w:r>
        <w:rPr>
          <w:rFonts w:ascii="Yu Mincho" w:hAnsi="Yu Mincho" w:eastAsia="游明朝"/>
          <w:b w:val="0"/>
          <w:sz w:val="21"/>
        </w:rPr>
        <w:t>しかし、Yはこれらの文書を受け取ったものの、特段の対応をしなかった。</w:t>
      </w:r>
    </w:p>
    <w:p/>
    <w:p>
      <w:r>
        <w:rPr>
          <w:rFonts w:ascii="Yu Mincho" w:hAnsi="Yu Mincho" w:eastAsia="游明朝"/>
          <w:b w:val="0"/>
          <w:sz w:val="21"/>
        </w:rPr>
        <w:t>その後、Aは令和2年1月に退去した。</w:t>
      </w:r>
    </w:p>
    <w:p/>
    <w:p>
      <w:r>
        <w:rPr>
          <w:rFonts w:ascii="Yu Mincho" w:hAnsi="Yu Mincho" w:eastAsia="游明朝"/>
          <w:b w:val="0"/>
          <w:sz w:val="21"/>
        </w:rPr>
        <w:t>Xにとっては、ここから賃貸経営上の損害が現実化する。</w:t>
      </w:r>
    </w:p>
    <w:p/>
    <w:p>
      <w:r>
        <w:rPr>
          <w:rFonts w:ascii="Yu Mincho" w:hAnsi="Yu Mincho" w:eastAsia="游明朝"/>
          <w:b w:val="0"/>
          <w:sz w:val="21"/>
        </w:rPr>
        <w:t>Xは、従前と同じ賃料で新たな入居者を募集したが、契約には至らなかった。そこで賃料を下げ、令和2年9月に新入居者Bと定期建物賃貸借契約を締結した。</w:t>
      </w:r>
    </w:p>
    <w:p/>
    <w:p>
      <w:r>
        <w:rPr>
          <w:rFonts w:ascii="Yu Mincho" w:hAnsi="Yu Mincho" w:eastAsia="游明朝"/>
          <w:b w:val="0"/>
          <w:sz w:val="21"/>
        </w:rPr>
        <w:t>このとき、Bに交付された重要事項説明書には、前賃借人が直上階居住者の夜間の音楽視聴等による騒音問題で退去した旨が記載されていた。</w:t>
      </w:r>
    </w:p>
    <w:p/>
    <w:p>
      <w:r>
        <w:rPr>
          <w:rFonts w:ascii="Yu Mincho" w:hAnsi="Yu Mincho" w:eastAsia="游明朝"/>
          <w:b w:val="0"/>
          <w:sz w:val="21"/>
        </w:rPr>
        <w:t>この記載は、実務上とても重い。</w:t>
      </w:r>
    </w:p>
    <w:p/>
    <w:p>
      <w:r>
        <w:rPr>
          <w:rFonts w:ascii="Yu Mincho" w:hAnsi="Yu Mincho" w:eastAsia="游明朝"/>
          <w:b w:val="0"/>
          <w:sz w:val="21"/>
        </w:rPr>
        <w:t>過去に騒音問題があり、それを理由に前入居者が退去したという情報は、次の入居希望者の判断に影響しうる。だから、説明する側は、過去の事実と現在の状況を分けて、慎重に整理しなければならない。</w:t>
      </w:r>
    </w:p>
    <w:p/>
    <w:p>
      <w:r>
        <w:rPr>
          <w:rFonts w:ascii="Yu Mincho" w:hAnsi="Yu Mincho" w:eastAsia="游明朝"/>
          <w:b w:val="0"/>
          <w:sz w:val="21"/>
        </w:rPr>
        <w:t>令和2年11月頃、Xは騒音調査会社に騒音調査を依頼した。</w:t>
      </w:r>
    </w:p>
    <w:p/>
    <w:p>
      <w:r>
        <w:rPr>
          <w:rFonts w:ascii="Yu Mincho" w:hAnsi="Yu Mincho" w:eastAsia="游明朝"/>
          <w:b w:val="0"/>
          <w:sz w:val="21"/>
        </w:rPr>
        <w:t>新入居者Bは、2階居室のリビングに騒音計を設置して騒音を測定した。調査では、9つの時間帯のうち6つの時間帯で最大騒音レベルが60dBを超えた。</w:t>
      </w:r>
    </w:p>
    <w:p/>
    <w:p>
      <w:r>
        <w:rPr>
          <w:rFonts w:ascii="Yu Mincho" w:hAnsi="Yu Mincho" w:eastAsia="游明朝"/>
          <w:b w:val="0"/>
          <w:sz w:val="21"/>
        </w:rPr>
        <w:t>この数字だけを見ると、かなり強い資料に見える。</w:t>
      </w:r>
    </w:p>
    <w:p/>
    <w:p>
      <w:r>
        <w:rPr>
          <w:rFonts w:ascii="Yu Mincho" w:hAnsi="Yu Mincho" w:eastAsia="游明朝"/>
          <w:b w:val="0"/>
          <w:sz w:val="21"/>
        </w:rPr>
        <w:t>沼子なら、ここで言う。</w:t>
      </w:r>
    </w:p>
    <w:p/>
    <w:p>
      <w:r>
        <w:rPr>
          <w:rFonts w:ascii="Yu Mincho" w:hAnsi="Yu Mincho" w:eastAsia="游明朝"/>
          <w:b w:val="0"/>
          <w:sz w:val="21"/>
        </w:rPr>
        <w:t>「60dB超えが6回。もう勝ちじゃないんスか」</w:t>
      </w:r>
    </w:p>
    <w:p/>
    <w:p>
      <w:r>
        <w:rPr>
          <w:rFonts w:ascii="Yu Mincho" w:hAnsi="Yu Mincho" w:eastAsia="游明朝"/>
          <w:b w:val="0"/>
          <w:sz w:val="21"/>
        </w:rPr>
        <w:t>しかし、裁判ではそう単純には扱われなかった。</w:t>
      </w:r>
    </w:p>
    <w:p/>
    <w:p>
      <w:r>
        <w:rPr>
          <w:rFonts w:ascii="Yu Mincho" w:hAnsi="Yu Mincho" w:eastAsia="游明朝"/>
          <w:b w:val="0"/>
          <w:sz w:val="21"/>
        </w:rPr>
        <w:t>なぜなら、その測定値が本当に3階居室から来た音だけを示しているのか、という点に問題があったからである。</w:t>
      </w:r>
    </w:p>
    <w:p/>
    <w:p>
      <w:r>
        <w:rPr>
          <w:rFonts w:ascii="Yu Mincho" w:hAnsi="Yu Mincho" w:eastAsia="游明朝"/>
          <w:b w:val="0"/>
          <w:sz w:val="21"/>
        </w:rPr>
        <w:t>Xは、Yが受忍限度を超える騒音を2階居室に到達させ、Xの所有権を侵害していると主張した。そして、Yに対して騒音の差止めと、563万円余の損害賠償を求めた。</w:t>
      </w:r>
    </w:p>
    <w:p/>
    <w:p>
      <w:r>
        <w:rPr>
          <w:rFonts w:ascii="Yu Mincho" w:hAnsi="Yu Mincho" w:eastAsia="游明朝"/>
          <w:b w:val="0"/>
          <w:sz w:val="21"/>
        </w:rPr>
        <w:t>ここでいう差止めとは、ざっくり言えば「これ以上その騒音を出して2階居室に届かせないでほしい」と求めることだ。</w:t>
      </w:r>
    </w:p>
    <w:p/>
    <w:p>
      <w:r>
        <w:rPr>
          <w:rFonts w:ascii="Yu Mincho" w:hAnsi="Yu Mincho" w:eastAsia="游明朝"/>
          <w:b w:val="0"/>
          <w:sz w:val="21"/>
        </w:rPr>
        <w:t>損害賠償は、退去、賃料下落、対応費用など、Xに生じた損害を金銭で請求するものと理解すればよい。</w:t>
      </w:r>
    </w:p>
    <w:p/>
    <w:p>
      <w:pPr>
        <w:pStyle w:val="Heading2"/>
      </w:pPr>
      <w:r>
        <w:t>4. 争点</w:t>
      </w:r>
    </w:p>
    <w:p/>
    <w:p>
      <w:r>
        <w:rPr>
          <w:rFonts w:ascii="Yu Mincho" w:hAnsi="Yu Mincho" w:eastAsia="游明朝"/>
          <w:b w:val="0"/>
          <w:sz w:val="21"/>
        </w:rPr>
        <w:t>この事件の中心争点は、Yが受忍限度を超える騒音を2階居室に到達させ、Xの所有権を侵害したといえるかである。</w:t>
      </w:r>
    </w:p>
    <w:p/>
    <w:p>
      <w:r>
        <w:rPr>
          <w:rFonts w:ascii="Yu Mincho" w:hAnsi="Yu Mincho" w:eastAsia="游明朝"/>
          <w:b w:val="0"/>
          <w:sz w:val="21"/>
        </w:rPr>
        <w:t>「受忍限度」とは、生活上ある程度はお互いに我慢しなければならない範囲を超えているか、という考え方である。</w:t>
      </w:r>
    </w:p>
    <w:p/>
    <w:p>
      <w:r>
        <w:rPr>
          <w:rFonts w:ascii="Yu Mincho" w:hAnsi="Yu Mincho" w:eastAsia="游明朝"/>
          <w:b w:val="0"/>
          <w:sz w:val="21"/>
        </w:rPr>
        <w:t>マンションでは、完全な無音は難しい。</w:t>
      </w:r>
    </w:p>
    <w:p/>
    <w:p>
      <w:r>
        <w:rPr>
          <w:rFonts w:ascii="Yu Mincho" w:hAnsi="Yu Mincho" w:eastAsia="游明朝"/>
          <w:b w:val="0"/>
          <w:sz w:val="21"/>
        </w:rPr>
        <w:t>歩く音、扉を閉める音、配管の音、外の車の音、生活家電の音。建物構造上、一定の音は伝わる。</w:t>
      </w:r>
    </w:p>
    <w:p/>
    <w:p>
      <w:r>
        <w:rPr>
          <w:rFonts w:ascii="Yu Mincho" w:hAnsi="Yu Mincho" w:eastAsia="游明朝"/>
          <w:b w:val="0"/>
          <w:sz w:val="21"/>
        </w:rPr>
        <w:t>だから、音が聞こえたというだけで、すぐに違法な騒音になるわけではない。</w:t>
      </w:r>
    </w:p>
    <w:p/>
    <w:p>
      <w:r>
        <w:rPr>
          <w:rFonts w:ascii="Yu Mincho" w:hAnsi="Yu Mincho" w:eastAsia="游明朝"/>
          <w:b w:val="0"/>
          <w:sz w:val="21"/>
        </w:rPr>
        <w:t>一方で、何をしても我慢しなければならないわけでもない。深夜に大音量の音楽を流し続ける、床や壁を強く叩き続けるなど、程度や時間帯によっては問題になる。</w:t>
      </w:r>
    </w:p>
    <w:p/>
    <w:p>
      <w:r>
        <w:rPr>
          <w:rFonts w:ascii="Yu Mincho" w:hAnsi="Yu Mincho" w:eastAsia="游明朝"/>
          <w:b w:val="0"/>
          <w:sz w:val="21"/>
        </w:rPr>
        <w:t>今回、裁判で特に見られたのは、次の点だった。</w:t>
      </w:r>
    </w:p>
    <w:p/>
    <w:p>
      <w:pPr>
        <w:pStyle w:val="ListBullet"/>
      </w:pPr>
      <w:r>
        <w:rPr>
          <w:rFonts w:ascii="Yu Mincho" w:hAnsi="Yu Mincho" w:eastAsia="游明朝"/>
          <w:b w:val="0"/>
          <w:sz w:val="21"/>
        </w:rPr>
        <w:t>騒音の発生源は3階居室といえるか</w:t>
      </w:r>
    </w:p>
    <w:p>
      <w:pPr>
        <w:pStyle w:val="ListBullet"/>
      </w:pPr>
      <w:r>
        <w:rPr>
          <w:rFonts w:ascii="Yu Mincho" w:hAnsi="Yu Mincho" w:eastAsia="游明朝"/>
          <w:b w:val="0"/>
          <w:sz w:val="21"/>
        </w:rPr>
        <w:t>測定された音量は、3階居室由来の音として評価できるか</w:t>
      </w:r>
    </w:p>
    <w:p>
      <w:pPr>
        <w:pStyle w:val="ListBullet"/>
      </w:pPr>
      <w:r>
        <w:rPr>
          <w:rFonts w:ascii="Yu Mincho" w:hAnsi="Yu Mincho" w:eastAsia="游明朝"/>
          <w:b w:val="0"/>
          <w:sz w:val="21"/>
        </w:rPr>
        <w:t>その音が受忍限度を超える程度だったか</w:t>
      </w:r>
    </w:p>
    <w:p>
      <w:pPr>
        <w:pStyle w:val="ListBullet"/>
      </w:pPr>
      <w:r>
        <w:rPr>
          <w:rFonts w:ascii="Yu Mincho" w:hAnsi="Yu Mincho" w:eastAsia="游明朝"/>
          <w:b w:val="0"/>
          <w:sz w:val="21"/>
        </w:rPr>
        <w:t>Yの不誠実な対応をどう評価するか</w:t>
      </w:r>
    </w:p>
    <w:p>
      <w:pPr>
        <w:pStyle w:val="ListBullet"/>
      </w:pPr>
      <w:r>
        <w:rPr>
          <w:rFonts w:ascii="Yu Mincho" w:hAnsi="Yu Mincho" w:eastAsia="游明朝"/>
          <w:b w:val="0"/>
          <w:sz w:val="21"/>
        </w:rPr>
        <w:t>現時点で差止めを命じる必要があるか</w:t>
      </w:r>
    </w:p>
    <w:p/>
    <w:p>
      <w:r>
        <w:rPr>
          <w:rFonts w:ascii="Yu Mincho" w:hAnsi="Yu Mincho" w:eastAsia="游明朝"/>
          <w:b w:val="0"/>
          <w:sz w:val="21"/>
        </w:rPr>
        <w:t>ここで大事なのは、Aや妻の苦痛がなかったという話ではないことだ。Aは3階居室を訪問し、警察、管理会社、管理組合に対応を求めた。管理組合は掲示をし、複数住戸から同様の苦情も寄せられた。Xや弁護士も文書で騒音停止を求めた。</w:t>
      </w:r>
    </w:p>
    <w:p/>
    <w:p>
      <w:r>
        <w:rPr>
          <w:rFonts w:ascii="Yu Mincho" w:hAnsi="Yu Mincho" w:eastAsia="游明朝"/>
          <w:b w:val="0"/>
          <w:sz w:val="21"/>
        </w:rPr>
        <w:t>それでも、裁判ではさらに、</w:t>
      </w:r>
    </w:p>
    <w:p/>
    <w:p>
      <w:r>
        <w:rPr>
          <w:rFonts w:ascii="Yu Mincho" w:hAnsi="Yu Mincho" w:eastAsia="游明朝"/>
          <w:b w:val="0"/>
          <w:sz w:val="21"/>
        </w:rPr>
        <w:t>「その苦痛の原因となった音が、どの程度、どの条件で、Yの部屋から2階居室に届いたのか」</w:t>
      </w:r>
    </w:p>
    <w:p/>
    <w:p>
      <w:r>
        <w:rPr>
          <w:rFonts w:ascii="Yu Mincho" w:hAnsi="Yu Mincho" w:eastAsia="游明朝"/>
          <w:b w:val="0"/>
          <w:sz w:val="21"/>
        </w:rPr>
        <w:t>を見ていく。</w:t>
      </w:r>
    </w:p>
    <w:p/>
    <w:p>
      <w:r>
        <w:rPr>
          <w:rFonts w:ascii="Yu Mincho" w:hAnsi="Yu Mincho" w:eastAsia="游明朝"/>
          <w:b w:val="0"/>
          <w:sz w:val="21"/>
        </w:rPr>
        <w:t>しおりがメモを出す。</w:t>
      </w:r>
    </w:p>
    <w:p/>
    <w:p>
      <w:r>
        <w:rPr>
          <w:rFonts w:ascii="Yu Mincho" w:hAnsi="Yu Mincho" w:eastAsia="游明朝"/>
          <w:b w:val="0"/>
          <w:sz w:val="21"/>
        </w:rPr>
        <w:t>&gt; 苦情の存在と、違法な騒音の立証は同じではない。</w:t>
      </w:r>
    </w:p>
    <w:p/>
    <w:p>
      <w:r>
        <w:rPr>
          <w:rFonts w:ascii="Yu Mincho" w:hAnsi="Yu Mincho" w:eastAsia="游明朝"/>
          <w:b w:val="0"/>
          <w:sz w:val="21"/>
        </w:rPr>
        <w:t>この区別が中心である。</w:t>
      </w:r>
    </w:p>
    <w:p/>
    <w:p>
      <w:pPr>
        <w:pStyle w:val="Heading2"/>
      </w:pPr>
      <w:r>
        <w:t>5. 裁判所の判断</w:t>
      </w:r>
    </w:p>
    <w:p/>
    <w:p>
      <w:r>
        <w:rPr>
          <w:rFonts w:ascii="Yu Mincho" w:hAnsi="Yu Mincho" w:eastAsia="游明朝"/>
          <w:b w:val="0"/>
          <w:sz w:val="21"/>
        </w:rPr>
        <w:t>裁判所は、Xの請求を棄却した。</w:t>
      </w:r>
    </w:p>
    <w:p/>
    <w:p>
      <w:r>
        <w:rPr>
          <w:rFonts w:ascii="Yu Mincho" w:hAnsi="Yu Mincho" w:eastAsia="游明朝"/>
          <w:b w:val="0"/>
          <w:sz w:val="21"/>
        </w:rPr>
        <w:t>ただし、裁判所は、Aや妻の苦痛を無視したわけではない。</w:t>
      </w:r>
    </w:p>
    <w:p/>
    <w:p>
      <w:r>
        <w:rPr>
          <w:rFonts w:ascii="Yu Mincho" w:hAnsi="Yu Mincho" w:eastAsia="游明朝"/>
          <w:b w:val="0"/>
          <w:sz w:val="21"/>
        </w:rPr>
        <w:t>裁判所は、YがAの入居頃からクラシック音楽鑑賞等による騒音を2階居室に到達させていたことを認めた。また、Aが3階居室を訪問したり、警察や管理会社に対処を求めたりし、騒音問題を理由に退去したことから、Aや妻の苦痛は相当程度大きかったと認めた。</w:t>
      </w:r>
    </w:p>
    <w:p/>
    <w:p>
      <w:r>
        <w:rPr>
          <w:rFonts w:ascii="Yu Mincho" w:hAnsi="Yu Mincho" w:eastAsia="游明朝"/>
          <w:b w:val="0"/>
          <w:sz w:val="21"/>
        </w:rPr>
        <w:t>さらに、Yの対応についても、裁判所は厳しく見ている。</w:t>
      </w:r>
    </w:p>
    <w:p/>
    <w:p>
      <w:r>
        <w:rPr>
          <w:rFonts w:ascii="Yu Mincho" w:hAnsi="Yu Mincho" w:eastAsia="游明朝"/>
          <w:b w:val="0"/>
          <w:sz w:val="21"/>
        </w:rPr>
        <w:t>Yは、Aや警察官の訪問を受けても応答しなかった。管理組合、X、Xの依頼を受けた弁護士からの文書を受け取っても、特段の応答をしなかった。</w:t>
      </w:r>
    </w:p>
    <w:p/>
    <w:p>
      <w:r>
        <w:rPr>
          <w:rFonts w:ascii="Yu Mincho" w:hAnsi="Yu Mincho" w:eastAsia="游明朝"/>
          <w:b w:val="0"/>
          <w:sz w:val="21"/>
        </w:rPr>
        <w:t>この点について、裁判所はYの対応を不誠実と評価した。</w:t>
      </w:r>
    </w:p>
    <w:p/>
    <w:p>
      <w:r>
        <w:rPr>
          <w:rFonts w:ascii="Yu Mincho" w:hAnsi="Yu Mincho" w:eastAsia="游明朝"/>
          <w:b w:val="0"/>
          <w:sz w:val="21"/>
        </w:rPr>
        <w:t>ここまでは、X側に有利に見える。</w:t>
      </w:r>
    </w:p>
    <w:p/>
    <w:p>
      <w:r>
        <w:rPr>
          <w:rFonts w:ascii="Yu Mincho" w:hAnsi="Yu Mincho" w:eastAsia="游明朝"/>
          <w:b w:val="0"/>
          <w:sz w:val="21"/>
        </w:rPr>
        <w:t>しかし、問題はその先だった。</w:t>
      </w:r>
    </w:p>
    <w:p/>
    <w:p>
      <w:r>
        <w:rPr>
          <w:rFonts w:ascii="Yu Mincho" w:hAnsi="Yu Mincho" w:eastAsia="游明朝"/>
          <w:b w:val="0"/>
          <w:sz w:val="21"/>
        </w:rPr>
        <w:t>X側の騒音調査では、令和2年11月の9つの時間帯のうち6つで、最大騒音レベル60dB超が確認された。</w:t>
      </w:r>
    </w:p>
    <w:p/>
    <w:p>
      <w:r>
        <w:rPr>
          <w:rFonts w:ascii="Yu Mincho" w:hAnsi="Yu Mincho" w:eastAsia="游明朝"/>
          <w:b w:val="0"/>
          <w:sz w:val="21"/>
        </w:rPr>
        <w:t>ただし、裁判所は、その数値をそのまま3階居室からの騒音とは扱わなかった。</w:t>
      </w:r>
    </w:p>
    <w:p/>
    <w:p>
      <w:r>
        <w:rPr>
          <w:rFonts w:ascii="Yu Mincho" w:hAnsi="Yu Mincho" w:eastAsia="游明朝"/>
          <w:b w:val="0"/>
          <w:sz w:val="21"/>
        </w:rPr>
        <w:t>理由は、測定値に2階居室内で発生した音や、マンション外部からの騒音などが含まれる可能性を排除できなかったからである。</w:t>
      </w:r>
    </w:p>
    <w:p/>
    <w:p>
      <w:r>
        <w:rPr>
          <w:rFonts w:ascii="Yu Mincho" w:hAnsi="Yu Mincho" w:eastAsia="游明朝"/>
          <w:b w:val="0"/>
          <w:sz w:val="21"/>
        </w:rPr>
        <w:t>動画には、クラシック音楽のような音だけでなく、自動車走行音のような音も記録されていた。</w:t>
      </w:r>
    </w:p>
    <w:p/>
    <w:p>
      <w:r>
        <w:rPr>
          <w:rFonts w:ascii="Yu Mincho" w:hAnsi="Yu Mincho" w:eastAsia="游明朝"/>
          <w:b w:val="0"/>
          <w:sz w:val="21"/>
        </w:rPr>
        <w:t>また、3階居室からの音がない状態で撮影したとする動画でも、35dBの騒音が測定されていた。</w:t>
      </w:r>
    </w:p>
    <w:p/>
    <w:p>
      <w:r>
        <w:rPr>
          <w:rFonts w:ascii="Yu Mincho" w:hAnsi="Yu Mincho" w:eastAsia="游明朝"/>
          <w:b w:val="0"/>
          <w:sz w:val="21"/>
        </w:rPr>
        <w:t>つまり、2階居室で騒音計が何dBを示したとしても、その数字がすべて3階居室から来た音とは限らない。外の車、2階居室内の生活音、建物構造による音の伝わり、複数音の重なりを切り分ける必要がある。</w:t>
      </w:r>
    </w:p>
    <w:p/>
    <w:p>
      <w:r>
        <w:rPr>
          <w:rFonts w:ascii="Yu Mincho" w:hAnsi="Yu Mincho" w:eastAsia="游明朝"/>
          <w:b w:val="0"/>
          <w:sz w:val="21"/>
        </w:rPr>
        <w:t>裁判所は、調査結果の数値が直ちに3階居室に由来する騒音であるとは認められないとした。</w:t>
      </w:r>
    </w:p>
    <w:p/>
    <w:p>
      <w:r>
        <w:rPr>
          <w:rFonts w:ascii="Yu Mincho" w:hAnsi="Yu Mincho" w:eastAsia="游明朝"/>
          <w:b w:val="0"/>
          <w:sz w:val="21"/>
        </w:rPr>
        <w:t>そのため、Yが2階居室に到達させた騒音が、客観的に環境基準や規制基準等を超えていたとは認められないと判断した。</w:t>
      </w:r>
    </w:p>
    <w:p/>
    <w:p>
      <w:r>
        <w:rPr>
          <w:rFonts w:ascii="Yu Mincho" w:hAnsi="Yu Mincho" w:eastAsia="游明朝"/>
          <w:b w:val="0"/>
          <w:sz w:val="21"/>
        </w:rPr>
        <w:t>さらに、差止めについては「現時点」の問題もある。</w:t>
      </w:r>
    </w:p>
    <w:p/>
    <w:p>
      <w:r>
        <w:rPr>
          <w:rFonts w:ascii="Yu Mincho" w:hAnsi="Yu Mincho" w:eastAsia="游明朝"/>
          <w:b w:val="0"/>
          <w:sz w:val="21"/>
        </w:rPr>
        <w:t>Yは令和2年12月頃からヘッドホンを用いて音楽を聴くようになったとされた。そして、現時点では2階居室に騒音を到達させていないと判断された。</w:t>
      </w:r>
    </w:p>
    <w:p/>
    <w:p>
      <w:r>
        <w:rPr>
          <w:rFonts w:ascii="Yu Mincho" w:hAnsi="Yu Mincho" w:eastAsia="游明朝"/>
          <w:b w:val="0"/>
          <w:sz w:val="21"/>
        </w:rPr>
        <w:t>差止めは、過去に騒音があったことだけでなく、これからも侵害が続く、または続くおそれがあることが問題になる。</w:t>
      </w:r>
    </w:p>
    <w:p/>
    <w:p>
      <w:r>
        <w:rPr>
          <w:rFonts w:ascii="Yu Mincho" w:hAnsi="Yu Mincho" w:eastAsia="游明朝"/>
          <w:b w:val="0"/>
          <w:sz w:val="21"/>
        </w:rPr>
        <w:t>過去に不快な騒音があったとしても、現在は改善されていると見られる場合、差止めの必要性は弱くなる。</w:t>
      </w:r>
    </w:p>
    <w:p/>
    <w:p>
      <w:r>
        <w:rPr>
          <w:rFonts w:ascii="Yu Mincho" w:hAnsi="Yu Mincho" w:eastAsia="游明朝"/>
          <w:b w:val="0"/>
          <w:sz w:val="21"/>
        </w:rPr>
        <w:t>また、裁判所は建物構造にも触れている。</w:t>
      </w:r>
    </w:p>
    <w:p/>
    <w:p>
      <w:r>
        <w:rPr>
          <w:rFonts w:ascii="Yu Mincho" w:hAnsi="Yu Mincho" w:eastAsia="游明朝"/>
          <w:b w:val="0"/>
          <w:sz w:val="21"/>
        </w:rPr>
        <w:t>本件マンションは鉄筋コンクリート造で、防音性能を備えたフローリング材が用いられていた。しかし、Yがヘッドホンを使うようになった後も別の住戸で騒音トラブルが生じていたことがうかがわれ、構造上、一定の騒音伝播は避けられないとされた。</w:t>
      </w:r>
    </w:p>
    <w:p/>
    <w:p>
      <w:r>
        <w:rPr>
          <w:rFonts w:ascii="Yu Mincho" w:hAnsi="Yu Mincho" w:eastAsia="游明朝"/>
          <w:b w:val="0"/>
          <w:sz w:val="21"/>
        </w:rPr>
        <w:t>最終的に裁判所は、次のように整理した。</w:t>
      </w:r>
    </w:p>
    <w:p/>
    <w:p>
      <w:pPr>
        <w:pStyle w:val="ListBullet"/>
      </w:pPr>
      <w:r>
        <w:rPr>
          <w:rFonts w:ascii="Yu Mincho" w:hAnsi="Yu Mincho" w:eastAsia="游明朝"/>
          <w:b w:val="0"/>
          <w:sz w:val="21"/>
        </w:rPr>
        <w:t>Aや妻の苦痛は相当程度大きかった</w:t>
      </w:r>
    </w:p>
    <w:p>
      <w:pPr>
        <w:pStyle w:val="ListBullet"/>
      </w:pPr>
      <w:r>
        <w:rPr>
          <w:rFonts w:ascii="Yu Mincho" w:hAnsi="Yu Mincho" w:eastAsia="游明朝"/>
          <w:b w:val="0"/>
          <w:sz w:val="21"/>
        </w:rPr>
        <w:t>Yの対応は不誠実だった</w:t>
      </w:r>
    </w:p>
    <w:p>
      <w:pPr>
        <w:pStyle w:val="ListBullet"/>
      </w:pPr>
      <w:r>
        <w:rPr>
          <w:rFonts w:ascii="Yu Mincho" w:hAnsi="Yu Mincho" w:eastAsia="游明朝"/>
          <w:b w:val="0"/>
          <w:sz w:val="21"/>
        </w:rPr>
        <w:t>しかし、客観的な騒音状況は不明だった</w:t>
      </w:r>
    </w:p>
    <w:p>
      <w:pPr>
        <w:pStyle w:val="ListBullet"/>
      </w:pPr>
      <w:r>
        <w:rPr>
          <w:rFonts w:ascii="Yu Mincho" w:hAnsi="Yu Mincho" w:eastAsia="游明朝"/>
          <w:b w:val="0"/>
          <w:sz w:val="21"/>
        </w:rPr>
        <w:t>Yが受忍限度を超える騒音を到達させ、Xの所有権を侵害したとは認められなかった</w:t>
      </w:r>
    </w:p>
    <w:p>
      <w:pPr>
        <w:pStyle w:val="ListBullet"/>
      </w:pPr>
      <w:r>
        <w:rPr>
          <w:rFonts w:ascii="Yu Mincho" w:hAnsi="Yu Mincho" w:eastAsia="游明朝"/>
          <w:b w:val="0"/>
          <w:sz w:val="21"/>
        </w:rPr>
        <w:t>現時点では、Yが2階居室に騒音を到達させているとも認めにくかった</w:t>
      </w:r>
    </w:p>
    <w:p/>
    <w:p>
      <w:r>
        <w:rPr>
          <w:rFonts w:ascii="Yu Mincho" w:hAnsi="Yu Mincho" w:eastAsia="游明朝"/>
          <w:b w:val="0"/>
          <w:sz w:val="21"/>
        </w:rPr>
        <w:t>その結果、Xの騒音差止めと損害賠償請求は棄却された。</w:t>
      </w:r>
    </w:p>
    <w:p/>
    <w:p>
      <w:r>
        <w:rPr>
          <w:rFonts w:ascii="Yu Mincho" w:hAnsi="Yu Mincho" w:eastAsia="游明朝"/>
          <w:b w:val="0"/>
          <w:sz w:val="21"/>
        </w:rPr>
        <w:t>ここで誤解してはいけない。</w:t>
      </w:r>
    </w:p>
    <w:p/>
    <w:p>
      <w:r>
        <w:rPr>
          <w:rFonts w:ascii="Yu Mincho" w:hAnsi="Yu Mincho" w:eastAsia="游明朝"/>
          <w:b w:val="0"/>
          <w:sz w:val="21"/>
        </w:rPr>
        <w:t>この判例は、騒音請求そのものを否定するものではない。</w:t>
      </w:r>
    </w:p>
    <w:p/>
    <w:p>
      <w:r>
        <w:rPr>
          <w:rFonts w:ascii="Yu Mincho" w:hAnsi="Yu Mincho" w:eastAsia="游明朝"/>
          <w:b w:val="0"/>
          <w:sz w:val="21"/>
        </w:rPr>
        <w:t>また、被害を受けた側が黙って耐えるべきだという話でもない。</w:t>
      </w:r>
    </w:p>
    <w:p/>
    <w:p>
      <w:r>
        <w:rPr>
          <w:rFonts w:ascii="Yu Mincho" w:hAnsi="Yu Mincho" w:eastAsia="游明朝"/>
          <w:b w:val="0"/>
          <w:sz w:val="21"/>
        </w:rPr>
        <w:t>この事件では、苦痛や不誠実対応は認められた。それでも、騒音の発生源、程度、測定条件、現時点の侵害について、請求を認めるだけの客観的立証が足りなかった。</w:t>
      </w:r>
    </w:p>
    <w:p/>
    <w:p>
      <w:pPr>
        <w:pStyle w:val="Heading2"/>
      </w:pPr>
      <w:r>
        <w:t>6. 実務への置き換え</w:t>
      </w:r>
    </w:p>
    <w:p/>
    <w:p>
      <w:r>
        <w:rPr>
          <w:rFonts w:ascii="Yu Mincho" w:hAnsi="Yu Mincho" w:eastAsia="游明朝"/>
          <w:b w:val="0"/>
          <w:sz w:val="21"/>
        </w:rPr>
        <w:t>騒音トラブルが起きたとき、現場ではすぐ感情が高ぶる。夜眠れない、家族が体調を崩す、管理会社に連絡しても改善しない。貸主側では、入居者の退去、募集への影響、賃料下落、重要事項説明の問題が出てくる。</w:t>
      </w:r>
    </w:p>
    <w:p/>
    <w:p>
      <w:r>
        <w:rPr>
          <w:rFonts w:ascii="Yu Mincho" w:hAnsi="Yu Mincho" w:eastAsia="游明朝"/>
          <w:b w:val="0"/>
          <w:sz w:val="21"/>
        </w:rPr>
        <w:t>だからこそ、最初から記録の設計が必要になる。</w:t>
      </w:r>
    </w:p>
    <w:p/>
    <w:p>
      <w:pPr>
        <w:pStyle w:val="Heading3"/>
      </w:pPr>
      <w:r>
        <w:t>1. 苦情は「感想」ではなく「事実」に分ける</w:t>
      </w:r>
    </w:p>
    <w:p/>
    <w:p>
      <w:r>
        <w:rPr>
          <w:rFonts w:ascii="Yu Mincho" w:hAnsi="Yu Mincho" w:eastAsia="游明朝"/>
          <w:b w:val="0"/>
          <w:sz w:val="21"/>
        </w:rPr>
        <w:t>「毎晩うるさい」だけでは、後で使いにくい。</w:t>
      </w:r>
    </w:p>
    <w:p/>
    <w:p>
      <w:r>
        <w:rPr>
          <w:rFonts w:ascii="Yu Mincho" w:hAnsi="Yu Mincho" w:eastAsia="游明朝"/>
          <w:b w:val="0"/>
          <w:sz w:val="21"/>
        </w:rPr>
        <w:t>次のように分けて残す。</w:t>
      </w:r>
    </w:p>
    <w:p/>
    <w:p>
      <w:pPr>
        <w:pStyle w:val="ListBullet"/>
      </w:pPr>
      <w:r>
        <w:rPr>
          <w:rFonts w:ascii="Yu Mincho" w:hAnsi="Yu Mincho" w:eastAsia="游明朝"/>
          <w:b w:val="0"/>
          <w:sz w:val="21"/>
        </w:rPr>
        <w:t>発生日：令和○年○月○日</w:t>
      </w:r>
    </w:p>
    <w:p>
      <w:pPr>
        <w:pStyle w:val="ListBullet"/>
      </w:pPr>
      <w:r>
        <w:rPr>
          <w:rFonts w:ascii="Yu Mincho" w:hAnsi="Yu Mincho" w:eastAsia="游明朝"/>
          <w:b w:val="0"/>
          <w:sz w:val="21"/>
        </w:rPr>
        <w:t>時間帯：23時15分から23時45分頃</w:t>
      </w:r>
    </w:p>
    <w:p>
      <w:pPr>
        <w:pStyle w:val="ListBullet"/>
      </w:pPr>
      <w:r>
        <w:rPr>
          <w:rFonts w:ascii="Yu Mincho" w:hAnsi="Yu Mincho" w:eastAsia="游明朝"/>
          <w:b w:val="0"/>
          <w:sz w:val="21"/>
        </w:rPr>
        <w:t>音の種類：クラシック音楽のような音、床を叩くような音、低い機械音</w:t>
      </w:r>
    </w:p>
    <w:p>
      <w:pPr>
        <w:pStyle w:val="ListBullet"/>
      </w:pPr>
      <w:r>
        <w:rPr>
          <w:rFonts w:ascii="Yu Mincho" w:hAnsi="Yu Mincho" w:eastAsia="游明朝"/>
          <w:b w:val="0"/>
          <w:sz w:val="21"/>
        </w:rPr>
        <w:t>場所：2階居室リビング、寝室、玄関付近</w:t>
      </w:r>
    </w:p>
    <w:p>
      <w:pPr>
        <w:pStyle w:val="ListBullet"/>
      </w:pPr>
      <w:r>
        <w:rPr>
          <w:rFonts w:ascii="Yu Mincho" w:hAnsi="Yu Mincho" w:eastAsia="游明朝"/>
          <w:b w:val="0"/>
          <w:sz w:val="21"/>
        </w:rPr>
        <w:t>状況：窓を閉めていた、テレビを消していた、換気扇を止めていた</w:t>
      </w:r>
    </w:p>
    <w:p>
      <w:pPr>
        <w:pStyle w:val="ListBullet"/>
      </w:pPr>
      <w:r>
        <w:rPr>
          <w:rFonts w:ascii="Yu Mincho" w:hAnsi="Yu Mincho" w:eastAsia="游明朝"/>
          <w:b w:val="0"/>
          <w:sz w:val="21"/>
        </w:rPr>
        <w:t>対応：管理会社にメール、管理組合に連絡、警察に相談</w:t>
      </w:r>
    </w:p>
    <w:p>
      <w:pPr>
        <w:pStyle w:val="ListBullet"/>
      </w:pPr>
      <w:r>
        <w:rPr>
          <w:rFonts w:ascii="Yu Mincho" w:hAnsi="Yu Mincho" w:eastAsia="游明朝"/>
          <w:b w:val="0"/>
          <w:sz w:val="21"/>
        </w:rPr>
        <w:t>影響：睡眠できなかった、家族が別室へ移動した、翌日管理会社へ再連絡した</w:t>
      </w:r>
    </w:p>
    <w:p/>
    <w:p>
      <w:r>
        <w:rPr>
          <w:rFonts w:ascii="Yu Mincho" w:hAnsi="Yu Mincho" w:eastAsia="游明朝"/>
          <w:b w:val="0"/>
          <w:sz w:val="21"/>
        </w:rPr>
        <w:t>「うるさい」は大事な入口だが、そのままでは裁判上の事実になりにくい。</w:t>
      </w:r>
    </w:p>
    <w:p/>
    <w:p>
      <w:r>
        <w:rPr>
          <w:rFonts w:ascii="Yu Mincho" w:hAnsi="Yu Mincho" w:eastAsia="游明朝"/>
          <w:b w:val="0"/>
          <w:sz w:val="21"/>
        </w:rPr>
        <w:t>実務では、まず時系列表を作る。</w:t>
      </w:r>
    </w:p>
    <w:p/>
    <w:p>
      <w:pPr>
        <w:pStyle w:val="Heading3"/>
      </w:pPr>
      <w:r>
        <w:t>2. 測定は、音量だけでなく条件を残す</w:t>
      </w:r>
    </w:p>
    <w:p/>
    <w:p>
      <w:r>
        <w:rPr>
          <w:rFonts w:ascii="Yu Mincho" w:hAnsi="Yu Mincho" w:eastAsia="游明朝"/>
          <w:b w:val="0"/>
          <w:sz w:val="21"/>
        </w:rPr>
        <w:t>騒音計で60dBを測った。</w:t>
      </w:r>
    </w:p>
    <w:p/>
    <w:p>
      <w:r>
        <w:rPr>
          <w:rFonts w:ascii="Yu Mincho" w:hAnsi="Yu Mincho" w:eastAsia="游明朝"/>
          <w:b w:val="0"/>
          <w:sz w:val="21"/>
        </w:rPr>
        <w:t>それ自体は資料になる。</w:t>
      </w:r>
    </w:p>
    <w:p/>
    <w:p>
      <w:r>
        <w:rPr>
          <w:rFonts w:ascii="Yu Mincho" w:hAnsi="Yu Mincho" w:eastAsia="游明朝"/>
          <w:b w:val="0"/>
          <w:sz w:val="21"/>
        </w:rPr>
        <w:t>しかし、この事件のように、測定値に室内音や外部音が混ざっている可能性があると、相手方の騒音として評価しにくくなる。</w:t>
      </w:r>
    </w:p>
    <w:p/>
    <w:p>
      <w:r>
        <w:rPr>
          <w:rFonts w:ascii="Yu Mincho" w:hAnsi="Yu Mincho" w:eastAsia="游明朝"/>
          <w:b w:val="0"/>
          <w:sz w:val="21"/>
        </w:rPr>
        <w:t>測定するときは、少なくとも次を記録する。</w:t>
      </w:r>
    </w:p>
    <w:p/>
    <w:p>
      <w:pPr>
        <w:pStyle w:val="ListBullet"/>
      </w:pPr>
      <w:r>
        <w:rPr>
          <w:rFonts w:ascii="Yu Mincho" w:hAnsi="Yu Mincho" w:eastAsia="游明朝"/>
          <w:b w:val="0"/>
          <w:sz w:val="21"/>
        </w:rPr>
        <w:t>測定日時</w:t>
      </w:r>
    </w:p>
    <w:p>
      <w:pPr>
        <w:pStyle w:val="ListBullet"/>
      </w:pPr>
      <w:r>
        <w:rPr>
          <w:rFonts w:ascii="Yu Mincho" w:hAnsi="Yu Mincho" w:eastAsia="游明朝"/>
          <w:b w:val="0"/>
          <w:sz w:val="21"/>
        </w:rPr>
        <w:t>測定場所</w:t>
      </w:r>
    </w:p>
    <w:p>
      <w:pPr>
        <w:pStyle w:val="ListBullet"/>
      </w:pPr>
      <w:r>
        <w:rPr>
          <w:rFonts w:ascii="Yu Mincho" w:hAnsi="Yu Mincho" w:eastAsia="游明朝"/>
          <w:b w:val="0"/>
          <w:sz w:val="21"/>
        </w:rPr>
        <w:t>騒音計の位置</w:t>
      </w:r>
    </w:p>
    <w:p>
      <w:pPr>
        <w:pStyle w:val="ListBullet"/>
      </w:pPr>
      <w:r>
        <w:rPr>
          <w:rFonts w:ascii="Yu Mincho" w:hAnsi="Yu Mincho" w:eastAsia="游明朝"/>
          <w:b w:val="0"/>
          <w:sz w:val="21"/>
        </w:rPr>
        <w:t>窓やドアの開閉状況</w:t>
      </w:r>
    </w:p>
    <w:p>
      <w:pPr>
        <w:pStyle w:val="ListBullet"/>
      </w:pPr>
      <w:r>
        <w:rPr>
          <w:rFonts w:ascii="Yu Mincho" w:hAnsi="Yu Mincho" w:eastAsia="游明朝"/>
          <w:b w:val="0"/>
          <w:sz w:val="21"/>
        </w:rPr>
        <w:t>室内設備の使用状況</w:t>
      </w:r>
    </w:p>
    <w:p>
      <w:pPr>
        <w:pStyle w:val="ListBullet"/>
      </w:pPr>
      <w:r>
        <w:rPr>
          <w:rFonts w:ascii="Yu Mincho" w:hAnsi="Yu Mincho" w:eastAsia="游明朝"/>
          <w:b w:val="0"/>
          <w:sz w:val="21"/>
        </w:rPr>
        <w:t>外部道路、工事、雨風の状況</w:t>
      </w:r>
    </w:p>
    <w:p>
      <w:pPr>
        <w:pStyle w:val="ListBullet"/>
      </w:pPr>
      <w:r>
        <w:rPr>
          <w:rFonts w:ascii="Yu Mincho" w:hAnsi="Yu Mincho" w:eastAsia="游明朝"/>
          <w:b w:val="0"/>
          <w:sz w:val="21"/>
        </w:rPr>
        <w:t>誰が測定したか</w:t>
      </w:r>
    </w:p>
    <w:p>
      <w:pPr>
        <w:pStyle w:val="ListBullet"/>
      </w:pPr>
      <w:r>
        <w:rPr>
          <w:rFonts w:ascii="Yu Mincho" w:hAnsi="Yu Mincho" w:eastAsia="游明朝"/>
          <w:b w:val="0"/>
          <w:sz w:val="21"/>
        </w:rPr>
        <w:t>測定中に聞こえた音の種類</w:t>
      </w:r>
    </w:p>
    <w:p>
      <w:pPr>
        <w:pStyle w:val="ListBullet"/>
      </w:pPr>
      <w:r>
        <w:rPr>
          <w:rFonts w:ascii="Yu Mincho" w:hAnsi="Yu Mincho" w:eastAsia="游明朝"/>
          <w:b w:val="0"/>
          <w:sz w:val="21"/>
        </w:rPr>
        <w:t>録音・動画との対応関係</w:t>
      </w:r>
    </w:p>
    <w:p/>
    <w:p>
      <w:r>
        <w:rPr>
          <w:rFonts w:ascii="Yu Mincho" w:hAnsi="Yu Mincho" w:eastAsia="游明朝"/>
          <w:b w:val="0"/>
          <w:sz w:val="21"/>
        </w:rPr>
        <w:t>可能であれば、専門業者に測定条件を設計してもらう。ただし、どの音を測り、音源をどう切り分けたのかは説明できる必要がある。</w:t>
      </w:r>
    </w:p>
    <w:p/>
    <w:p>
      <w:pPr>
        <w:pStyle w:val="Heading3"/>
      </w:pPr>
      <w:r>
        <w:t>3. 発生源の特定を急がない</w:t>
      </w:r>
    </w:p>
    <w:p/>
    <w:p>
      <w:r>
        <w:rPr>
          <w:rFonts w:ascii="Yu Mincho" w:hAnsi="Yu Mincho" w:eastAsia="游明朝"/>
          <w:b w:val="0"/>
          <w:sz w:val="21"/>
        </w:rPr>
        <w:t>騒音トラブルでは、入居者が「上から聞こえる」と感じても、実際には斜め上、隣室、配管、外部道路、共用部分の音が伝わっていることがある。</w:t>
      </w:r>
    </w:p>
    <w:p/>
    <w:p>
      <w:r>
        <w:rPr>
          <w:rFonts w:ascii="Yu Mincho" w:hAnsi="Yu Mincho" w:eastAsia="游明朝"/>
          <w:b w:val="0"/>
          <w:sz w:val="21"/>
        </w:rPr>
        <w:t>建物によっては、音が梁や床を伝わり、実際の発生場所とは違う方向から聞こえることもある。</w:t>
      </w:r>
    </w:p>
    <w:p/>
    <w:p>
      <w:r>
        <w:rPr>
          <w:rFonts w:ascii="Yu Mincho" w:hAnsi="Yu Mincho" w:eastAsia="游明朝"/>
          <w:b w:val="0"/>
          <w:sz w:val="21"/>
        </w:rPr>
        <w:t>だから、最初から「3階のあの人が犯人です」と決めつけるのは危ない。</w:t>
      </w:r>
    </w:p>
    <w:p/>
    <w:p>
      <w:r>
        <w:rPr>
          <w:rFonts w:ascii="Yu Mincho" w:hAnsi="Yu Mincho" w:eastAsia="游明朝"/>
          <w:b w:val="0"/>
          <w:sz w:val="21"/>
        </w:rPr>
        <w:t>管理会社や管理組合は、次の順で確認する。</w:t>
      </w:r>
    </w:p>
    <w:p/>
    <w:p>
      <w:pPr>
        <w:pStyle w:val="ListBullet"/>
      </w:pPr>
      <w:r>
        <w:rPr>
          <w:rFonts w:ascii="Yu Mincho" w:hAnsi="Yu Mincho" w:eastAsia="游明朝"/>
          <w:b w:val="0"/>
          <w:sz w:val="21"/>
        </w:rPr>
        <w:t>苦情の時間帯が複数住戸で一致しているか</w:t>
      </w:r>
    </w:p>
    <w:p>
      <w:pPr>
        <w:pStyle w:val="ListBullet"/>
      </w:pPr>
      <w:r>
        <w:rPr>
          <w:rFonts w:ascii="Yu Mincho" w:hAnsi="Yu Mincho" w:eastAsia="游明朝"/>
          <w:b w:val="0"/>
          <w:sz w:val="21"/>
        </w:rPr>
        <w:t>同じ音を他の住戸でも確認できるか</w:t>
      </w:r>
    </w:p>
    <w:p>
      <w:pPr>
        <w:pStyle w:val="ListBullet"/>
      </w:pPr>
      <w:r>
        <w:rPr>
          <w:rFonts w:ascii="Yu Mincho" w:hAnsi="Yu Mincho" w:eastAsia="游明朝"/>
          <w:b w:val="0"/>
          <w:sz w:val="21"/>
        </w:rPr>
        <w:t>共用設備や外部環境の音ではないか</w:t>
      </w:r>
    </w:p>
    <w:p>
      <w:pPr>
        <w:pStyle w:val="ListBullet"/>
      </w:pPr>
      <w:r>
        <w:rPr>
          <w:rFonts w:ascii="Yu Mincho" w:hAnsi="Yu Mincho" w:eastAsia="游明朝"/>
          <w:b w:val="0"/>
          <w:sz w:val="21"/>
        </w:rPr>
        <w:t>上階住戸に生活状況の確認を依頼できるか</w:t>
      </w:r>
    </w:p>
    <w:p>
      <w:pPr>
        <w:pStyle w:val="ListBullet"/>
      </w:pPr>
      <w:r>
        <w:rPr>
          <w:rFonts w:ascii="Yu Mincho" w:hAnsi="Yu Mincho" w:eastAsia="游明朝"/>
          <w:b w:val="0"/>
          <w:sz w:val="21"/>
        </w:rPr>
        <w:t>掲示や注意文書で全体周知する段階か</w:t>
      </w:r>
    </w:p>
    <w:p>
      <w:pPr>
        <w:pStyle w:val="ListBullet"/>
      </w:pPr>
      <w:r>
        <w:rPr>
          <w:rFonts w:ascii="Yu Mincho" w:hAnsi="Yu Mincho" w:eastAsia="游明朝"/>
          <w:b w:val="0"/>
          <w:sz w:val="21"/>
        </w:rPr>
        <w:t>個別通知に進むだけの資料があるか</w:t>
      </w:r>
    </w:p>
    <w:p/>
    <w:p>
      <w:r>
        <w:rPr>
          <w:rFonts w:ascii="Yu Mincho" w:hAnsi="Yu Mincho" w:eastAsia="游明朝"/>
          <w:b w:val="0"/>
          <w:sz w:val="21"/>
        </w:rPr>
        <w:t>相手方を必要以上に悪者にすると、話し合いは難しくなる。</w:t>
      </w:r>
    </w:p>
    <w:p/>
    <w:p>
      <w:r>
        <w:rPr>
          <w:rFonts w:ascii="Yu Mincho" w:hAnsi="Yu Mincho" w:eastAsia="游明朝"/>
          <w:b w:val="0"/>
          <w:sz w:val="21"/>
        </w:rPr>
        <w:t>一方で、遠慮しすぎて記録を残さないと、被害側が困る。</w:t>
      </w:r>
    </w:p>
    <w:p/>
    <w:p>
      <w:r>
        <w:rPr>
          <w:rFonts w:ascii="Yu Mincho" w:hAnsi="Yu Mincho" w:eastAsia="游明朝"/>
          <w:b w:val="0"/>
          <w:sz w:val="21"/>
        </w:rPr>
        <w:t>このバランスが管理実務である。</w:t>
      </w:r>
    </w:p>
    <w:p/>
    <w:p>
      <w:pPr>
        <w:pStyle w:val="Heading3"/>
      </w:pPr>
      <w:r>
        <w:t>4. 退去後の募集では、過去事実と現在状況を分ける</w:t>
      </w:r>
    </w:p>
    <w:p/>
    <w:p>
      <w:r>
        <w:rPr>
          <w:rFonts w:ascii="Yu Mincho" w:hAnsi="Yu Mincho" w:eastAsia="游明朝"/>
          <w:b w:val="0"/>
          <w:sz w:val="21"/>
        </w:rPr>
        <w:t>この事件では、新入居者Bに交付された重要事項説明書に、前賃借人が直上階居住者の夜間音楽視聴等による騒音問題で退去した旨が記載されていた。</w:t>
      </w:r>
    </w:p>
    <w:p/>
    <w:p>
      <w:r>
        <w:rPr>
          <w:rFonts w:ascii="Yu Mincho" w:hAnsi="Yu Mincho" w:eastAsia="游明朝"/>
          <w:b w:val="0"/>
          <w:sz w:val="21"/>
        </w:rPr>
        <w:t>騒音問題が募集に影響する場合、仲介会社や貸主は説明の仕方に注意する必要がある。</w:t>
      </w:r>
    </w:p>
    <w:p/>
    <w:p>
      <w:r>
        <w:rPr>
          <w:rFonts w:ascii="Yu Mincho" w:hAnsi="Yu Mincho" w:eastAsia="游明朝"/>
          <w:b w:val="0"/>
          <w:sz w:val="21"/>
        </w:rPr>
        <w:t>ポイントは、過去事実と現在状況を分けることだ。</w:t>
      </w:r>
    </w:p>
    <w:p/>
    <w:p>
      <w:r>
        <w:rPr>
          <w:rFonts w:ascii="Yu Mincho" w:hAnsi="Yu Mincho" w:eastAsia="游明朝"/>
          <w:b w:val="0"/>
          <w:sz w:val="21"/>
        </w:rPr>
        <w:t>たとえば、次のように整理する。</w:t>
      </w:r>
    </w:p>
    <w:p/>
    <w:p>
      <w:pPr>
        <w:pStyle w:val="ListBullet"/>
      </w:pPr>
      <w:r>
        <w:rPr>
          <w:rFonts w:ascii="Yu Mincho" w:hAnsi="Yu Mincho" w:eastAsia="游明朝"/>
          <w:b w:val="0"/>
          <w:sz w:val="21"/>
        </w:rPr>
        <w:t>過去に、前入居者から上階音に関する苦情があった</w:t>
      </w:r>
    </w:p>
    <w:p>
      <w:pPr>
        <w:pStyle w:val="ListBullet"/>
      </w:pPr>
      <w:r>
        <w:rPr>
          <w:rFonts w:ascii="Yu Mincho" w:hAnsi="Yu Mincho" w:eastAsia="游明朝"/>
          <w:b w:val="0"/>
          <w:sz w:val="21"/>
        </w:rPr>
        <w:t>前入居者は騒音を理由の一つとして退去した</w:t>
      </w:r>
    </w:p>
    <w:p>
      <w:pPr>
        <w:pStyle w:val="ListBullet"/>
      </w:pPr>
      <w:r>
        <w:rPr>
          <w:rFonts w:ascii="Yu Mincho" w:hAnsi="Yu Mincho" w:eastAsia="游明朝"/>
          <w:b w:val="0"/>
          <w:sz w:val="21"/>
        </w:rPr>
        <w:t>管理組合は注意喚起の掲示をした</w:t>
      </w:r>
    </w:p>
    <w:p>
      <w:pPr>
        <w:pStyle w:val="ListBullet"/>
      </w:pPr>
      <w:r>
        <w:rPr>
          <w:rFonts w:ascii="Yu Mincho" w:hAnsi="Yu Mincho" w:eastAsia="游明朝"/>
          <w:b w:val="0"/>
          <w:sz w:val="21"/>
        </w:rPr>
        <w:t>貸主は上階居住者に文書で改善を求めた</w:t>
      </w:r>
    </w:p>
    <w:p>
      <w:pPr>
        <w:pStyle w:val="ListBullet"/>
      </w:pPr>
      <w:r>
        <w:rPr>
          <w:rFonts w:ascii="Yu Mincho" w:hAnsi="Yu Mincho" w:eastAsia="游明朝"/>
          <w:b w:val="0"/>
          <w:sz w:val="21"/>
        </w:rPr>
        <w:t>現在、同種の苦情が継続しているかは確認中である</w:t>
      </w:r>
    </w:p>
    <w:p>
      <w:pPr>
        <w:pStyle w:val="ListBullet"/>
      </w:pPr>
      <w:r>
        <w:rPr>
          <w:rFonts w:ascii="Yu Mincho" w:hAnsi="Yu Mincho" w:eastAsia="游明朝"/>
          <w:b w:val="0"/>
          <w:sz w:val="21"/>
        </w:rPr>
        <w:t>測定資料の有無、測定時期、測定条件は別紙のとおりである</w:t>
      </w:r>
    </w:p>
    <w:p/>
    <w:p>
      <w:r>
        <w:rPr>
          <w:rFonts w:ascii="Yu Mincho" w:hAnsi="Yu Mincho" w:eastAsia="游明朝"/>
          <w:b w:val="0"/>
          <w:sz w:val="21"/>
        </w:rPr>
        <w:t>ここで避けるべきなのは、断定しすぎることと、ぼかしすぎることである。</w:t>
      </w:r>
    </w:p>
    <w:p/>
    <w:p>
      <w:r>
        <w:rPr>
          <w:rFonts w:ascii="Yu Mincho" w:hAnsi="Yu Mincho" w:eastAsia="游明朝"/>
          <w:b w:val="0"/>
          <w:sz w:val="21"/>
        </w:rPr>
        <w:t>「上階が騒音を出しています」と断定するなら、その根拠がいる。</w:t>
      </w:r>
    </w:p>
    <w:p/>
    <w:p>
      <w:r>
        <w:rPr>
          <w:rFonts w:ascii="Yu Mincho" w:hAnsi="Yu Mincho" w:eastAsia="游明朝"/>
          <w:b w:val="0"/>
          <w:sz w:val="21"/>
        </w:rPr>
        <w:t>逆に、過去の退去理由として重要な騒音問題があるのに、何も説明しないのも危ない。</w:t>
      </w:r>
    </w:p>
    <w:p/>
    <w:p>
      <w:r>
        <w:rPr>
          <w:rFonts w:ascii="Yu Mincho" w:hAnsi="Yu Mincho" w:eastAsia="游明朝"/>
          <w:b w:val="0"/>
          <w:sz w:val="21"/>
        </w:rPr>
        <w:t>実務では、事実、推測、対応状況を分けて書く。</w:t>
      </w:r>
    </w:p>
    <w:p/>
    <w:p>
      <w:pPr>
        <w:pStyle w:val="Heading3"/>
      </w:pPr>
      <w:r>
        <w:t>5. 差止めを考えるなら「現在」を確認する</w:t>
      </w:r>
    </w:p>
    <w:p/>
    <w:p>
      <w:r>
        <w:rPr>
          <w:rFonts w:ascii="Yu Mincho" w:hAnsi="Yu Mincho" w:eastAsia="游明朝"/>
          <w:b w:val="0"/>
          <w:sz w:val="21"/>
        </w:rPr>
        <w:t>損害賠償は過去の損害が中心になる。</w:t>
      </w:r>
    </w:p>
    <w:p/>
    <w:p>
      <w:r>
        <w:rPr>
          <w:rFonts w:ascii="Yu Mincho" w:hAnsi="Yu Mincho" w:eastAsia="游明朝"/>
          <w:b w:val="0"/>
          <w:sz w:val="21"/>
        </w:rPr>
        <w:t>差止めは、現在または将来の侵害が問題になる。</w:t>
      </w:r>
    </w:p>
    <w:p/>
    <w:p>
      <w:r>
        <w:rPr>
          <w:rFonts w:ascii="Yu Mincho" w:hAnsi="Yu Mincho" w:eastAsia="游明朝"/>
          <w:b w:val="0"/>
          <w:sz w:val="21"/>
        </w:rPr>
        <w:t>この違いを混ぜると、請求や交渉の方針を誤る。</w:t>
      </w:r>
    </w:p>
    <w:p/>
    <w:p>
      <w:r>
        <w:rPr>
          <w:rFonts w:ascii="Yu Mincho" w:hAnsi="Yu Mincho" w:eastAsia="游明朝"/>
          <w:b w:val="0"/>
          <w:sz w:val="21"/>
        </w:rPr>
        <w:t>今回の事件では、Yが令和2年12月頃からヘッドホンを用いるようになり、現時点では2階居室に騒音を到達させていないとされた。</w:t>
      </w:r>
    </w:p>
    <w:p/>
    <w:p>
      <w:r>
        <w:rPr>
          <w:rFonts w:ascii="Yu Mincho" w:hAnsi="Yu Mincho" w:eastAsia="游明朝"/>
          <w:b w:val="0"/>
          <w:sz w:val="21"/>
        </w:rPr>
        <w:t>過去に騒音があったとしても、現在は改善していると評価されると、差止めは認められにくくなる。</w:t>
      </w:r>
    </w:p>
    <w:p/>
    <w:p>
      <w:r>
        <w:rPr>
          <w:rFonts w:ascii="Yu Mincho" w:hAnsi="Yu Mincho" w:eastAsia="游明朝"/>
          <w:b w:val="0"/>
          <w:sz w:val="21"/>
        </w:rPr>
        <w:t>そのため、差止めを検討するなら、訴訟前の最新状況を確認する。</w:t>
      </w:r>
    </w:p>
    <w:p/>
    <w:p>
      <w:pPr>
        <w:pStyle w:val="ListBullet"/>
      </w:pPr>
      <w:r>
        <w:rPr>
          <w:rFonts w:ascii="Yu Mincho" w:hAnsi="Yu Mincho" w:eastAsia="游明朝"/>
          <w:b w:val="0"/>
          <w:sz w:val="21"/>
        </w:rPr>
        <w:t>最近も同じ時間帯に発生しているか</w:t>
      </w:r>
    </w:p>
    <w:p>
      <w:pPr>
        <w:pStyle w:val="ListBullet"/>
      </w:pPr>
      <w:r>
        <w:rPr>
          <w:rFonts w:ascii="Yu Mincho" w:hAnsi="Yu Mincho" w:eastAsia="游明朝"/>
          <w:b w:val="0"/>
          <w:sz w:val="21"/>
        </w:rPr>
        <w:t>録音や測定は直近のものか</w:t>
      </w:r>
    </w:p>
    <w:p>
      <w:pPr>
        <w:pStyle w:val="ListBullet"/>
      </w:pPr>
      <w:r>
        <w:rPr>
          <w:rFonts w:ascii="Yu Mincho" w:hAnsi="Yu Mincho" w:eastAsia="游明朝"/>
          <w:b w:val="0"/>
          <w:sz w:val="21"/>
        </w:rPr>
        <w:t>改善要請後に変化があったか</w:t>
      </w:r>
    </w:p>
    <w:p>
      <w:pPr>
        <w:pStyle w:val="ListBullet"/>
      </w:pPr>
      <w:r>
        <w:rPr>
          <w:rFonts w:ascii="Yu Mincho" w:hAnsi="Yu Mincho" w:eastAsia="游明朝"/>
          <w:b w:val="0"/>
          <w:sz w:val="21"/>
        </w:rPr>
        <w:t>相手方がヘッドホン、防音マット、音量調整などの対応をしたか</w:t>
      </w:r>
    </w:p>
    <w:p>
      <w:pPr>
        <w:pStyle w:val="ListBullet"/>
      </w:pPr>
      <w:r>
        <w:rPr>
          <w:rFonts w:ascii="Yu Mincho" w:hAnsi="Yu Mincho" w:eastAsia="游明朝"/>
          <w:b w:val="0"/>
          <w:sz w:val="21"/>
        </w:rPr>
        <w:t>現在の入居者も同じ被害を訴えているか</w:t>
      </w:r>
    </w:p>
    <w:p/>
    <w:p>
      <w:r>
        <w:rPr>
          <w:rFonts w:ascii="Yu Mincho" w:hAnsi="Yu Mincho" w:eastAsia="游明朝"/>
          <w:b w:val="0"/>
          <w:sz w:val="21"/>
        </w:rPr>
        <w:t>「前にひどかった」だけでは、現在の差止めを支える資料として弱いことがある。</w:t>
      </w:r>
    </w:p>
    <w:p/>
    <w:p>
      <w:pPr>
        <w:pStyle w:val="Heading3"/>
      </w:pPr>
      <w:r>
        <w:t>6. 第1章の浸水回との対比</w:t>
      </w:r>
    </w:p>
    <w:p/>
    <w:p>
      <w:r>
        <w:rPr>
          <w:rFonts w:ascii="Yu Mincho" w:hAnsi="Yu Mincho" w:eastAsia="游明朝"/>
          <w:b w:val="0"/>
          <w:sz w:val="21"/>
        </w:rPr>
        <w:t>第1章のバルコニー浸水回では、排水口の詰まりと漏水被害のつながりが重要だった。</w:t>
      </w:r>
    </w:p>
    <w:p/>
    <w:p>
      <w:r>
        <w:rPr>
          <w:rFonts w:ascii="Yu Mincho" w:hAnsi="Yu Mincho" w:eastAsia="游明朝"/>
          <w:b w:val="0"/>
          <w:sz w:val="21"/>
        </w:rPr>
        <w:t>今回の騒音回も生活トラブルだが、見る証拠は違う。浸水なら排水口、雨、室内被害、清掃状況を見る。騒音なら、音源、音量、時間帯、測定条件、継続性、現在の状況を見る。</w:t>
      </w:r>
    </w:p>
    <w:p/>
    <w:p>
      <w:r>
        <w:rPr>
          <w:rFonts w:ascii="Yu Mincho" w:hAnsi="Yu Mincho" w:eastAsia="游明朝"/>
          <w:b w:val="0"/>
          <w:sz w:val="21"/>
        </w:rPr>
        <w:t>どちらも、原因、損害とのつながり、客観的記録をそろえる必要がある。</w:t>
      </w:r>
    </w:p>
    <w:p/>
    <w:p>
      <w:pPr>
        <w:pStyle w:val="Heading2"/>
      </w:pPr>
      <w:r>
        <w:t>7. 読者別の注意点</w:t>
      </w:r>
    </w:p>
    <w:p/>
    <w:p>
      <w:pPr>
        <w:pStyle w:val="Heading3"/>
      </w:pPr>
      <w:r>
        <w:t>オーナー・貸主向け</w:t>
      </w:r>
    </w:p>
    <w:p/>
    <w:p>
      <w:r>
        <w:rPr>
          <w:rFonts w:ascii="Yu Mincho" w:hAnsi="Yu Mincho" w:eastAsia="游明朝"/>
          <w:b w:val="0"/>
          <w:sz w:val="21"/>
        </w:rPr>
        <w:t>入居者が騒音で退去した場合、貸主の損害は現実に発生する。</w:t>
      </w:r>
    </w:p>
    <w:p/>
    <w:p>
      <w:r>
        <w:rPr>
          <w:rFonts w:ascii="Yu Mincho" w:hAnsi="Yu Mincho" w:eastAsia="游明朝"/>
          <w:b w:val="0"/>
          <w:sz w:val="21"/>
        </w:rPr>
        <w:t>空室期間、賃料下落、募集条件の悪化、説明負担。これらは賃貸経営に直撃する。</w:t>
      </w:r>
    </w:p>
    <w:p/>
    <w:p>
      <w:r>
        <w:rPr>
          <w:rFonts w:ascii="Yu Mincho" w:hAnsi="Yu Mincho" w:eastAsia="游明朝"/>
          <w:b w:val="0"/>
          <w:sz w:val="21"/>
        </w:rPr>
        <w:t>ただし、上階居住者に当然に請求できるとは限らない。</w:t>
      </w:r>
    </w:p>
    <w:p/>
    <w:p>
      <w:r>
        <w:rPr>
          <w:rFonts w:ascii="Yu Mincho" w:hAnsi="Yu Mincho" w:eastAsia="游明朝"/>
          <w:b w:val="0"/>
          <w:sz w:val="21"/>
        </w:rPr>
        <w:t>取るべき行動は、次のとおり。</w:t>
      </w:r>
    </w:p>
    <w:p/>
    <w:p>
      <w:pPr>
        <w:pStyle w:val="ListBullet"/>
      </w:pPr>
      <w:r>
        <w:rPr>
          <w:rFonts w:ascii="Yu Mincho" w:hAnsi="Yu Mincho" w:eastAsia="游明朝"/>
          <w:b w:val="0"/>
          <w:sz w:val="21"/>
        </w:rPr>
        <w:t>入居者からの苦情を時系列で残す</w:t>
      </w:r>
    </w:p>
    <w:p>
      <w:pPr>
        <w:pStyle w:val="ListBullet"/>
      </w:pPr>
      <w:r>
        <w:rPr>
          <w:rFonts w:ascii="Yu Mincho" w:hAnsi="Yu Mincho" w:eastAsia="游明朝"/>
          <w:b w:val="0"/>
          <w:sz w:val="21"/>
        </w:rPr>
        <w:t>管理会社、管理組合、警察への相談履歴を保存する</w:t>
      </w:r>
    </w:p>
    <w:p>
      <w:pPr>
        <w:pStyle w:val="ListBullet"/>
      </w:pPr>
      <w:r>
        <w:rPr>
          <w:rFonts w:ascii="Yu Mincho" w:hAnsi="Yu Mincho" w:eastAsia="游明朝"/>
          <w:b w:val="0"/>
          <w:sz w:val="21"/>
        </w:rPr>
        <w:t>騒音測定を行う場合は条件を明確にする</w:t>
      </w:r>
    </w:p>
    <w:p>
      <w:pPr>
        <w:pStyle w:val="ListBullet"/>
      </w:pPr>
      <w:r>
        <w:rPr>
          <w:rFonts w:ascii="Yu Mincho" w:hAnsi="Yu Mincho" w:eastAsia="游明朝"/>
          <w:b w:val="0"/>
          <w:sz w:val="21"/>
        </w:rPr>
        <w:t>次の募集では、過去事実と現在状況を分けて説明資料を作る</w:t>
      </w:r>
    </w:p>
    <w:p>
      <w:pPr>
        <w:pStyle w:val="ListBullet"/>
      </w:pPr>
      <w:r>
        <w:rPr>
          <w:rFonts w:ascii="Yu Mincho" w:hAnsi="Yu Mincho" w:eastAsia="游明朝"/>
          <w:b w:val="0"/>
          <w:sz w:val="21"/>
        </w:rPr>
        <w:t>差止めや損害賠償を考える前に、発生源と現時点の状況を確認する</w:t>
      </w:r>
    </w:p>
    <w:p/>
    <w:p>
      <w:r>
        <w:rPr>
          <w:rFonts w:ascii="Yu Mincho" w:hAnsi="Yu Mincho" w:eastAsia="游明朝"/>
          <w:b w:val="0"/>
          <w:sz w:val="21"/>
        </w:rPr>
        <w:t>貸主に必要なのは、入居者の怒りを受け止め、それを法的に使える資料へ整理することである。</w:t>
      </w:r>
    </w:p>
    <w:p/>
    <w:p>
      <w:pPr>
        <w:pStyle w:val="Heading3"/>
      </w:pPr>
      <w:r>
        <w:t>借主・入居者向け</w:t>
      </w:r>
    </w:p>
    <w:p/>
    <w:p>
      <w:r>
        <w:rPr>
          <w:rFonts w:ascii="Yu Mincho" w:hAnsi="Yu Mincho" w:eastAsia="游明朝"/>
          <w:b w:val="0"/>
          <w:sz w:val="21"/>
        </w:rPr>
        <w:t>借主にとって、騒音は生活の問題である。</w:t>
      </w:r>
    </w:p>
    <w:p/>
    <w:p>
      <w:r>
        <w:rPr>
          <w:rFonts w:ascii="Yu Mincho" w:hAnsi="Yu Mincho" w:eastAsia="游明朝"/>
          <w:b w:val="0"/>
          <w:sz w:val="21"/>
        </w:rPr>
        <w:t>夜眠れない、在宅勤務ができない、家族が不安になる。これは軽い話ではない。</w:t>
      </w:r>
    </w:p>
    <w:p/>
    <w:p>
      <w:r>
        <w:rPr>
          <w:rFonts w:ascii="Yu Mincho" w:hAnsi="Yu Mincho" w:eastAsia="游明朝"/>
          <w:b w:val="0"/>
          <w:sz w:val="21"/>
        </w:rPr>
        <w:t>ただし、管理会社に「うるさいです」と伝えるだけでは、対応が進みにくいことがある。</w:t>
      </w:r>
    </w:p>
    <w:p/>
    <w:p>
      <w:r>
        <w:rPr>
          <w:rFonts w:ascii="Yu Mincho" w:hAnsi="Yu Mincho" w:eastAsia="游明朝"/>
          <w:b w:val="0"/>
          <w:sz w:val="21"/>
        </w:rPr>
        <w:t>取るべき行動は、次のとおり。</w:t>
      </w:r>
    </w:p>
    <w:p/>
    <w:p>
      <w:pPr>
        <w:pStyle w:val="ListBullet"/>
      </w:pPr>
      <w:r>
        <w:rPr>
          <w:rFonts w:ascii="Yu Mincho" w:hAnsi="Yu Mincho" w:eastAsia="游明朝"/>
          <w:b w:val="0"/>
          <w:sz w:val="21"/>
        </w:rPr>
        <w:t>日時、時間帯、音の種類、継続時間をメモする</w:t>
      </w:r>
    </w:p>
    <w:p>
      <w:pPr>
        <w:pStyle w:val="ListBullet"/>
      </w:pPr>
      <w:r>
        <w:rPr>
          <w:rFonts w:ascii="Yu Mincho" w:hAnsi="Yu Mincho" w:eastAsia="游明朝"/>
          <w:b w:val="0"/>
          <w:sz w:val="21"/>
        </w:rPr>
        <w:t>録音や動画を残すときは、場所と状況もメモする</w:t>
      </w:r>
    </w:p>
    <w:p>
      <w:pPr>
        <w:pStyle w:val="ListBullet"/>
      </w:pPr>
      <w:r>
        <w:rPr>
          <w:rFonts w:ascii="Yu Mincho" w:hAnsi="Yu Mincho" w:eastAsia="游明朝"/>
          <w:b w:val="0"/>
          <w:sz w:val="21"/>
        </w:rPr>
        <w:t>窓、テレビ、換気扇など、自室側の条件を記録する</w:t>
      </w:r>
    </w:p>
    <w:p>
      <w:pPr>
        <w:pStyle w:val="ListBullet"/>
      </w:pPr>
      <w:r>
        <w:rPr>
          <w:rFonts w:ascii="Yu Mincho" w:hAnsi="Yu Mincho" w:eastAsia="游明朝"/>
          <w:b w:val="0"/>
          <w:sz w:val="21"/>
        </w:rPr>
        <w:t>管理会社への連絡は、電話だけでなくメールでも残す</w:t>
      </w:r>
    </w:p>
    <w:p>
      <w:pPr>
        <w:pStyle w:val="ListBullet"/>
      </w:pPr>
      <w:r>
        <w:rPr>
          <w:rFonts w:ascii="Yu Mincho" w:hAnsi="Yu Mincho" w:eastAsia="游明朝"/>
          <w:b w:val="0"/>
          <w:sz w:val="21"/>
        </w:rPr>
        <w:t>直接訪問はトラブル拡大の危険があるため、管理会社や管理組合経由を基本にする</w:t>
      </w:r>
    </w:p>
    <w:p/>
    <w:p>
      <w:r>
        <w:rPr>
          <w:rFonts w:ascii="Yu Mincho" w:hAnsi="Yu Mincho" w:eastAsia="游明朝"/>
          <w:b w:val="0"/>
          <w:sz w:val="21"/>
        </w:rPr>
        <w:t>借主にも、記録を残して対応を求める余地がある。</w:t>
      </w:r>
    </w:p>
    <w:p/>
    <w:p>
      <w:r>
        <w:rPr>
          <w:rFonts w:ascii="Yu Mincho" w:hAnsi="Yu Mincho" w:eastAsia="游明朝"/>
          <w:b w:val="0"/>
          <w:sz w:val="21"/>
        </w:rPr>
        <w:t>ただし、強く訴えるほど、記録の具体性が必要になる。</w:t>
      </w:r>
    </w:p>
    <w:p/>
    <w:p>
      <w:pPr>
        <w:pStyle w:val="Heading3"/>
      </w:pPr>
      <w:r>
        <w:t>管理会社向け</w:t>
      </w:r>
    </w:p>
    <w:p/>
    <w:p>
      <w:r>
        <w:rPr>
          <w:rFonts w:ascii="Yu Mincho" w:hAnsi="Yu Mincho" w:eastAsia="游明朝"/>
          <w:b w:val="0"/>
          <w:sz w:val="21"/>
        </w:rPr>
        <w:t>管理会社は、騒音トラブルの最初の受け皿になりやすい。</w:t>
      </w:r>
    </w:p>
    <w:p/>
    <w:p>
      <w:r>
        <w:rPr>
          <w:rFonts w:ascii="Yu Mincho" w:hAnsi="Yu Mincho" w:eastAsia="游明朝"/>
          <w:b w:val="0"/>
          <w:sz w:val="21"/>
        </w:rPr>
        <w:t>ここで対応を誤ると、入居者の不満、貸主の損害、上階居住者との対立、管理組合との調整が一気に広がる。</w:t>
      </w:r>
    </w:p>
    <w:p/>
    <w:p>
      <w:r>
        <w:rPr>
          <w:rFonts w:ascii="Yu Mincho" w:hAnsi="Yu Mincho" w:eastAsia="游明朝"/>
          <w:b w:val="0"/>
          <w:sz w:val="21"/>
        </w:rPr>
        <w:t>管理会社がやるべきことは、感情の仲裁だけではない。苦情を、あとで確認できる事実に変えることである。</w:t>
      </w:r>
    </w:p>
    <w:p/>
    <w:p>
      <w:pPr>
        <w:pStyle w:val="ListBullet"/>
      </w:pPr>
      <w:r>
        <w:rPr>
          <w:rFonts w:ascii="Yu Mincho" w:hAnsi="Yu Mincho" w:eastAsia="游明朝"/>
          <w:b w:val="0"/>
          <w:sz w:val="21"/>
        </w:rPr>
        <w:t>苦情受付票を作る</w:t>
      </w:r>
    </w:p>
    <w:p>
      <w:pPr>
        <w:pStyle w:val="ListBullet"/>
      </w:pPr>
      <w:r>
        <w:rPr>
          <w:rFonts w:ascii="Yu Mincho" w:hAnsi="Yu Mincho" w:eastAsia="游明朝"/>
          <w:b w:val="0"/>
          <w:sz w:val="21"/>
        </w:rPr>
        <w:t>発生日、時間帯、音の種類を聞く</w:t>
      </w:r>
    </w:p>
    <w:p>
      <w:pPr>
        <w:pStyle w:val="ListBullet"/>
      </w:pPr>
      <w:r>
        <w:rPr>
          <w:rFonts w:ascii="Yu Mincho" w:hAnsi="Yu Mincho" w:eastAsia="游明朝"/>
          <w:b w:val="0"/>
          <w:sz w:val="21"/>
        </w:rPr>
        <w:t>複数住戸から同様の苦情があるか確認する</w:t>
      </w:r>
    </w:p>
    <w:p>
      <w:pPr>
        <w:pStyle w:val="ListBullet"/>
      </w:pPr>
      <w:r>
        <w:rPr>
          <w:rFonts w:ascii="Yu Mincho" w:hAnsi="Yu Mincho" w:eastAsia="游明朝"/>
          <w:b w:val="0"/>
          <w:sz w:val="21"/>
        </w:rPr>
        <w:t>掲示、注意文書、個別通知の段階を分ける</w:t>
      </w:r>
    </w:p>
    <w:p>
      <w:pPr>
        <w:pStyle w:val="ListBullet"/>
      </w:pPr>
      <w:r>
        <w:rPr>
          <w:rFonts w:ascii="Yu Mincho" w:hAnsi="Yu Mincho" w:eastAsia="游明朝"/>
          <w:b w:val="0"/>
          <w:sz w:val="21"/>
        </w:rPr>
        <w:t>管理組合と連携する</w:t>
      </w:r>
    </w:p>
    <w:p>
      <w:pPr>
        <w:pStyle w:val="ListBullet"/>
      </w:pPr>
      <w:r>
        <w:rPr>
          <w:rFonts w:ascii="Yu Mincho" w:hAnsi="Yu Mincho" w:eastAsia="游明朝"/>
          <w:b w:val="0"/>
          <w:sz w:val="21"/>
        </w:rPr>
        <w:t>騒音測定が必要な場合は、測定条件を記録する</w:t>
      </w:r>
    </w:p>
    <w:p/>
    <w:p>
      <w:r>
        <w:rPr>
          <w:rFonts w:ascii="Yu Mincho" w:hAnsi="Yu Mincho" w:eastAsia="游明朝"/>
          <w:b w:val="0"/>
          <w:sz w:val="21"/>
        </w:rPr>
        <w:t>「言った、言わない」になる前に記録の形を整える。それが貸主と借主の双方を守る。</w:t>
      </w:r>
    </w:p>
    <w:p/>
    <w:p>
      <w:pPr>
        <w:pStyle w:val="Heading3"/>
      </w:pPr>
      <w:r>
        <w:t>仲介会社向け</w:t>
      </w:r>
    </w:p>
    <w:p/>
    <w:p>
      <w:r>
        <w:rPr>
          <w:rFonts w:ascii="Yu Mincho" w:hAnsi="Yu Mincho" w:eastAsia="游明朝"/>
          <w:b w:val="0"/>
          <w:sz w:val="21"/>
        </w:rPr>
        <w:t>仲介会社にとって重要なのは、募集時と重要事項説明である。</w:t>
      </w:r>
    </w:p>
    <w:p/>
    <w:p>
      <w:r>
        <w:rPr>
          <w:rFonts w:ascii="Yu Mincho" w:hAnsi="Yu Mincho" w:eastAsia="游明朝"/>
          <w:b w:val="0"/>
          <w:sz w:val="21"/>
        </w:rPr>
        <w:t>過去に騒音問題があり、前入居者がそれを理由に退去した場合、何を説明するかは慎重に判断する必要がある。</w:t>
      </w:r>
    </w:p>
    <w:p/>
    <w:p>
      <w:r>
        <w:rPr>
          <w:rFonts w:ascii="Yu Mincho" w:hAnsi="Yu Mincho" w:eastAsia="游明朝"/>
          <w:b w:val="0"/>
          <w:sz w:val="21"/>
        </w:rPr>
        <w:t>説明しすぎて断定表現になると、上階居住者との関係で問題になる。説明しなさすぎると、新入居者から「聞いていない」と言われる。</w:t>
      </w:r>
    </w:p>
    <w:p/>
    <w:p>
      <w:r>
        <w:rPr>
          <w:rFonts w:ascii="Yu Mincho" w:hAnsi="Yu Mincho" w:eastAsia="游明朝"/>
          <w:b w:val="0"/>
          <w:sz w:val="21"/>
        </w:rPr>
        <w:t>取るべき行動は、次のとおり。</w:t>
      </w:r>
    </w:p>
    <w:p/>
    <w:p>
      <w:pPr>
        <w:pStyle w:val="ListBullet"/>
      </w:pPr>
      <w:r>
        <w:rPr>
          <w:rFonts w:ascii="Yu Mincho" w:hAnsi="Yu Mincho" w:eastAsia="游明朝"/>
          <w:b w:val="0"/>
          <w:sz w:val="21"/>
        </w:rPr>
        <w:t>貸主から過去の苦情履歴を確認する</w:t>
      </w:r>
    </w:p>
    <w:p>
      <w:pPr>
        <w:pStyle w:val="ListBullet"/>
      </w:pPr>
      <w:r>
        <w:rPr>
          <w:rFonts w:ascii="Yu Mincho" w:hAnsi="Yu Mincho" w:eastAsia="游明朝"/>
          <w:b w:val="0"/>
          <w:sz w:val="21"/>
        </w:rPr>
        <w:t>管理会社や管理組合の対応履歴を確認する</w:t>
      </w:r>
    </w:p>
    <w:p>
      <w:pPr>
        <w:pStyle w:val="ListBullet"/>
      </w:pPr>
      <w:r>
        <w:rPr>
          <w:rFonts w:ascii="Yu Mincho" w:hAnsi="Yu Mincho" w:eastAsia="游明朝"/>
          <w:b w:val="0"/>
          <w:sz w:val="21"/>
        </w:rPr>
        <w:t>現在も同じ苦情があるか確認する</w:t>
      </w:r>
    </w:p>
    <w:p>
      <w:pPr>
        <w:pStyle w:val="ListBullet"/>
      </w:pPr>
      <w:r>
        <w:rPr>
          <w:rFonts w:ascii="Yu Mincho" w:hAnsi="Yu Mincho" w:eastAsia="游明朝"/>
          <w:b w:val="0"/>
          <w:sz w:val="21"/>
        </w:rPr>
        <w:t>重説には、確認できた事実と現在状況を分けて書く</w:t>
      </w:r>
    </w:p>
    <w:p>
      <w:pPr>
        <w:pStyle w:val="ListBullet"/>
      </w:pPr>
      <w:r>
        <w:rPr>
          <w:rFonts w:ascii="Yu Mincho" w:hAnsi="Yu Mincho" w:eastAsia="游明朝"/>
          <w:b w:val="0"/>
          <w:sz w:val="21"/>
        </w:rPr>
        <w:t>推測や断定を避け、資料に基づく表現にする</w:t>
      </w:r>
    </w:p>
    <w:p/>
    <w:p>
      <w:r>
        <w:rPr>
          <w:rFonts w:ascii="Yu Mincho" w:hAnsi="Yu Mincho" w:eastAsia="游明朝"/>
          <w:b w:val="0"/>
          <w:sz w:val="21"/>
        </w:rPr>
        <w:t>仲介会社はトラブルを消せない。しかし、説明の構造は整えられる。</w:t>
      </w:r>
    </w:p>
    <w:p/>
    <w:p>
      <w:pPr>
        <w:pStyle w:val="Heading2"/>
      </w:pPr>
      <w:r>
        <w:t>8. この章の学びまとめ</w:t>
      </w:r>
    </w:p>
    <w:p/>
    <w:p>
      <w:r>
        <w:rPr>
          <w:rFonts w:ascii="Yu Mincho" w:hAnsi="Yu Mincho" w:eastAsia="游明朝"/>
          <w:b w:val="0"/>
          <w:sz w:val="21"/>
        </w:rPr>
        <w:t>この章で持ち帰るべきことは、次の5つである。</w:t>
      </w:r>
    </w:p>
    <w:p/>
    <w:p>
      <w:pPr>
        <w:pStyle w:val="ListNumber"/>
      </w:pPr>
      <w:r>
        <w:rPr>
          <w:rFonts w:ascii="Yu Mincho" w:hAnsi="Yu Mincho" w:eastAsia="游明朝"/>
          <w:b w:val="0"/>
          <w:sz w:val="21"/>
        </w:rPr>
        <w:t>騒音トラブルでは、苦痛の大きさと裁判上の立証は分けて考える。</w:t>
      </w:r>
    </w:p>
    <w:p>
      <w:pPr>
        <w:pStyle w:val="ListNumber"/>
      </w:pPr>
      <w:r>
        <w:rPr>
          <w:rFonts w:ascii="Yu Mincho" w:hAnsi="Yu Mincho" w:eastAsia="游明朝"/>
          <w:b w:val="0"/>
          <w:sz w:val="21"/>
        </w:rPr>
        <w:t>相手の対応が不誠実でも、それだけで差止めや損害賠償が認められるとは限らない。</w:t>
      </w:r>
    </w:p>
    <w:p>
      <w:pPr>
        <w:pStyle w:val="ListNumber"/>
      </w:pPr>
      <w:r>
        <w:rPr>
          <w:rFonts w:ascii="Yu Mincho" w:hAnsi="Yu Mincho" w:eastAsia="游明朝"/>
          <w:b w:val="0"/>
          <w:sz w:val="21"/>
        </w:rPr>
        <w:t>騒音の発生源、測定条件、音量、時間帯、継続性を客観的に残す必要がある。</w:t>
      </w:r>
    </w:p>
    <w:p>
      <w:pPr>
        <w:pStyle w:val="ListNumber"/>
      </w:pPr>
      <w:r>
        <w:rPr>
          <w:rFonts w:ascii="Yu Mincho" w:hAnsi="Yu Mincho" w:eastAsia="游明朝"/>
          <w:b w:val="0"/>
          <w:sz w:val="21"/>
        </w:rPr>
        <w:t>差止めを求めるなら、過去だけでなく現時点の侵害状況を確認する。</w:t>
      </w:r>
    </w:p>
    <w:p>
      <w:pPr>
        <w:pStyle w:val="ListNumber"/>
      </w:pPr>
      <w:r>
        <w:rPr>
          <w:rFonts w:ascii="Yu Mincho" w:hAnsi="Yu Mincho" w:eastAsia="游明朝"/>
          <w:b w:val="0"/>
          <w:sz w:val="21"/>
        </w:rPr>
        <w:t>募集・重説では、過去の騒音問題と現在の状況を分けて説明する。</w:t>
      </w:r>
    </w:p>
    <w:p/>
    <w:p>
      <w:r>
        <w:rPr>
          <w:rFonts w:ascii="Yu Mincho" w:hAnsi="Yu Mincho" w:eastAsia="游明朝"/>
          <w:b w:val="0"/>
          <w:sz w:val="21"/>
        </w:rPr>
        <w:t>沼子が、ノートを閉じた。</w:t>
      </w:r>
    </w:p>
    <w:p/>
    <w:p>
      <w:r>
        <w:rPr>
          <w:rFonts w:ascii="Yu Mincho" w:hAnsi="Yu Mincho" w:eastAsia="游明朝"/>
          <w:b w:val="0"/>
          <w:sz w:val="21"/>
        </w:rPr>
        <w:t>「騒音請求をあきらめろ、じゃないんスよね」</w:t>
      </w:r>
    </w:p>
    <w:p/>
    <w:p>
      <w:r>
        <w:rPr>
          <w:rFonts w:ascii="Yu Mincho" w:hAnsi="Yu Mincho" w:eastAsia="游明朝"/>
          <w:b w:val="0"/>
          <w:sz w:val="21"/>
        </w:rPr>
        <w:t>「違う。相手が無視したら勝ち、でもない」</w:t>
      </w:r>
    </w:p>
    <w:p/>
    <w:p>
      <w:r>
        <w:rPr>
          <w:rFonts w:ascii="Yu Mincho" w:hAnsi="Yu Mincho" w:eastAsia="游明朝"/>
          <w:b w:val="0"/>
          <w:sz w:val="21"/>
        </w:rPr>
        <w:t>「じゃあ、騒音は記録勝負」</w:t>
      </w:r>
    </w:p>
    <w:p/>
    <w:p>
      <w:r>
        <w:rPr>
          <w:rFonts w:ascii="Yu Mincho" w:hAnsi="Yu Mincho" w:eastAsia="游明朝"/>
          <w:b w:val="0"/>
          <w:sz w:val="21"/>
        </w:rPr>
        <w:t>「正確には、記録、測定、発生源特定、現在状況の確認。そこまで含めて実務対応」</w:t>
      </w:r>
    </w:p>
    <w:p/>
    <w:p>
      <w:r>
        <w:rPr>
          <w:rFonts w:ascii="Yu Mincho" w:hAnsi="Yu Mincho" w:eastAsia="游明朝"/>
          <w:b w:val="0"/>
          <w:sz w:val="21"/>
        </w:rPr>
        <w:t>しおりが最後に一行を書いた。</w:t>
      </w:r>
    </w:p>
    <w:p/>
    <w:p>
      <w:r>
        <w:rPr>
          <w:rFonts w:ascii="Yu Mincho" w:hAnsi="Yu Mincho" w:eastAsia="游明朝"/>
          <w:b w:val="0"/>
          <w:sz w:val="21"/>
        </w:rPr>
        <w:t>&gt; 怒りを否定しない。怒りだけで止めない。</w:t>
      </w:r>
    </w:p>
    <w:p/>
    <w:p>
      <w:r>
        <w:rPr>
          <w:rFonts w:ascii="Yu Mincho" w:hAnsi="Yu Mincho" w:eastAsia="游明朝"/>
          <w:b w:val="0"/>
          <w:sz w:val="21"/>
        </w:rPr>
        <w:t>神愛がうなずく。</w:t>
      </w:r>
    </w:p>
    <w:p/>
    <w:p>
      <w:r>
        <w:rPr>
          <w:rFonts w:ascii="Yu Mincho" w:hAnsi="Yu Mincho" w:eastAsia="游明朝"/>
          <w:b w:val="0"/>
          <w:sz w:val="21"/>
        </w:rPr>
        <w:t>「被害を軽く見ないために、事実を丁寧に残すんですね」</w:t>
      </w:r>
    </w:p>
    <w:p/>
    <w:p>
      <w:r>
        <w:rPr>
          <w:rFonts w:ascii="Yu Mincho" w:hAnsi="Yu Mincho" w:eastAsia="游明朝"/>
          <w:b w:val="0"/>
          <w:sz w:val="21"/>
        </w:rPr>
        <w:t>「そのとおり」</w:t>
      </w:r>
    </w:p>
    <w:p/>
    <w:p>
      <w:r>
        <w:rPr>
          <w:rFonts w:ascii="Yu Mincho" w:hAnsi="Yu Mincho" w:eastAsia="游明朝"/>
          <w:b w:val="0"/>
          <w:sz w:val="21"/>
        </w:rPr>
        <w:t>騒音トラブルでは、感情を切り捨てる必要はない。ただし、感情だけでは相手を止められないことがある。怒りを、日時、場所、音、測定、通知、改善状況に変換する。</w:t>
      </w:r>
    </w:p>
    <w:p/>
    <w:p>
      <w:pPr>
        <w:pStyle w:val="Heading2"/>
      </w:pPr>
      <w:r>
        <w:t>9. チェックリスト</w:t>
      </w:r>
    </w:p>
    <w:p/>
    <w:p>
      <w:pPr>
        <w:pStyle w:val="Heading3"/>
      </w:pPr>
      <w:r>
        <w:t>契約前・募集前</w:t>
      </w:r>
    </w:p>
    <w:p/>
    <w:p>
      <w:pPr>
        <w:pStyle w:val="ListBullet"/>
      </w:pPr>
      <w:r>
        <w:rPr>
          <w:rFonts w:ascii="Yu Mincho" w:hAnsi="Yu Mincho" w:eastAsia="游明朝"/>
          <w:b w:val="0"/>
          <w:sz w:val="21"/>
        </w:rPr>
        <w:t>☐ 過去に騒音苦情があったか確認した。</w:t>
      </w:r>
    </w:p>
    <w:p>
      <w:pPr>
        <w:pStyle w:val="ListBullet"/>
      </w:pPr>
      <w:r>
        <w:rPr>
          <w:rFonts w:ascii="Yu Mincho" w:hAnsi="Yu Mincho" w:eastAsia="游明朝"/>
          <w:b w:val="0"/>
          <w:sz w:val="21"/>
        </w:rPr>
        <w:t>☐ 前入居者の退去理由に騒音が含まれるか確認した。</w:t>
      </w:r>
    </w:p>
    <w:p>
      <w:pPr>
        <w:pStyle w:val="ListBullet"/>
      </w:pPr>
      <w:r>
        <w:rPr>
          <w:rFonts w:ascii="Yu Mincho" w:hAnsi="Yu Mincho" w:eastAsia="游明朝"/>
          <w:b w:val="0"/>
          <w:sz w:val="21"/>
        </w:rPr>
        <w:t>☐ 管理会社・管理組合の対応履歴を確認した。</w:t>
      </w:r>
    </w:p>
    <w:p>
      <w:pPr>
        <w:pStyle w:val="ListBullet"/>
      </w:pPr>
      <w:r>
        <w:rPr>
          <w:rFonts w:ascii="Yu Mincho" w:hAnsi="Yu Mincho" w:eastAsia="游明朝"/>
          <w:b w:val="0"/>
          <w:sz w:val="21"/>
        </w:rPr>
        <w:t>☐ 現在も同種の苦情が続いているか確認した。</w:t>
      </w:r>
    </w:p>
    <w:p>
      <w:pPr>
        <w:pStyle w:val="ListBullet"/>
      </w:pPr>
      <w:r>
        <w:rPr>
          <w:rFonts w:ascii="Yu Mincho" w:hAnsi="Yu Mincho" w:eastAsia="游明朝"/>
          <w:b w:val="0"/>
          <w:sz w:val="21"/>
        </w:rPr>
        <w:t>☐ 重要事項説明に記載すべき事実と、断定を避けるべき推測を分けた。</w:t>
      </w:r>
    </w:p>
    <w:p/>
    <w:p>
      <w:pPr>
        <w:pStyle w:val="Heading3"/>
      </w:pPr>
      <w:r>
        <w:t>苦情受付時</w:t>
      </w:r>
    </w:p>
    <w:p/>
    <w:p>
      <w:pPr>
        <w:pStyle w:val="ListBullet"/>
      </w:pPr>
      <w:r>
        <w:rPr>
          <w:rFonts w:ascii="Yu Mincho" w:hAnsi="Yu Mincho" w:eastAsia="游明朝"/>
          <w:b w:val="0"/>
          <w:sz w:val="21"/>
        </w:rPr>
        <w:t>☐ 発生日、時間帯、継続時間を聞いた。</w:t>
      </w:r>
    </w:p>
    <w:p>
      <w:pPr>
        <w:pStyle w:val="ListBullet"/>
      </w:pPr>
      <w:r>
        <w:rPr>
          <w:rFonts w:ascii="Yu Mincho" w:hAnsi="Yu Mincho" w:eastAsia="游明朝"/>
          <w:b w:val="0"/>
          <w:sz w:val="21"/>
        </w:rPr>
        <w:t>☐ 音の種類を具体的に聞いた。</w:t>
      </w:r>
    </w:p>
    <w:p>
      <w:pPr>
        <w:pStyle w:val="ListBullet"/>
      </w:pPr>
      <w:r>
        <w:rPr>
          <w:rFonts w:ascii="Yu Mincho" w:hAnsi="Yu Mincho" w:eastAsia="游明朝"/>
          <w:b w:val="0"/>
          <w:sz w:val="21"/>
        </w:rPr>
        <w:t>☐ どの部屋のどの場所で聞こえたか確認した。</w:t>
      </w:r>
    </w:p>
    <w:p>
      <w:pPr>
        <w:pStyle w:val="ListBullet"/>
      </w:pPr>
      <w:r>
        <w:rPr>
          <w:rFonts w:ascii="Yu Mincho" w:hAnsi="Yu Mincho" w:eastAsia="游明朝"/>
          <w:b w:val="0"/>
          <w:sz w:val="21"/>
        </w:rPr>
        <w:t>☐ 窓、テレビ、換気扇、家電など自室側の状況を確認した。</w:t>
      </w:r>
    </w:p>
    <w:p>
      <w:pPr>
        <w:pStyle w:val="ListBullet"/>
      </w:pPr>
      <w:r>
        <w:rPr>
          <w:rFonts w:ascii="Yu Mincho" w:hAnsi="Yu Mincho" w:eastAsia="游明朝"/>
          <w:b w:val="0"/>
          <w:sz w:val="21"/>
        </w:rPr>
        <w:t>☐ 電話だけでなく、メールや受付票で記録を残した。</w:t>
      </w:r>
    </w:p>
    <w:p/>
    <w:p>
      <w:pPr>
        <w:pStyle w:val="Heading3"/>
      </w:pPr>
      <w:r>
        <w:t>測定・録音時</w:t>
      </w:r>
    </w:p>
    <w:p/>
    <w:p>
      <w:pPr>
        <w:pStyle w:val="ListBullet"/>
      </w:pPr>
      <w:r>
        <w:rPr>
          <w:rFonts w:ascii="Yu Mincho" w:hAnsi="Yu Mincho" w:eastAsia="游明朝"/>
          <w:b w:val="0"/>
          <w:sz w:val="21"/>
        </w:rPr>
        <w:t>☐ 測定日時と測定場所を記録した。</w:t>
      </w:r>
    </w:p>
    <w:p>
      <w:pPr>
        <w:pStyle w:val="ListBullet"/>
      </w:pPr>
      <w:r>
        <w:rPr>
          <w:rFonts w:ascii="Yu Mincho" w:hAnsi="Yu Mincho" w:eastAsia="游明朝"/>
          <w:b w:val="0"/>
          <w:sz w:val="21"/>
        </w:rPr>
        <w:t>☐ 騒音計の位置を記録した。</w:t>
      </w:r>
    </w:p>
    <w:p>
      <w:pPr>
        <w:pStyle w:val="ListBullet"/>
      </w:pPr>
      <w:r>
        <w:rPr>
          <w:rFonts w:ascii="Yu Mincho" w:hAnsi="Yu Mincho" w:eastAsia="游明朝"/>
          <w:b w:val="0"/>
          <w:sz w:val="21"/>
        </w:rPr>
        <w:t>☐ 室内音や外部音が混ざる可能性を確認した。</w:t>
      </w:r>
    </w:p>
    <w:p>
      <w:pPr>
        <w:pStyle w:val="ListBullet"/>
      </w:pPr>
      <w:r>
        <w:rPr>
          <w:rFonts w:ascii="Yu Mincho" w:hAnsi="Yu Mincho" w:eastAsia="游明朝"/>
          <w:b w:val="0"/>
          <w:sz w:val="21"/>
        </w:rPr>
        <w:t>☐ 録音・動画と測定値の対応関係を残した。</w:t>
      </w:r>
    </w:p>
    <w:p>
      <w:pPr>
        <w:pStyle w:val="ListBullet"/>
      </w:pPr>
      <w:r>
        <w:rPr>
          <w:rFonts w:ascii="Yu Mincho" w:hAnsi="Yu Mincho" w:eastAsia="游明朝"/>
          <w:b w:val="0"/>
          <w:sz w:val="21"/>
        </w:rPr>
        <w:t>☐ 専門業者に依頼する場合、測定条件と音源特定の方法を確認した。</w:t>
      </w:r>
    </w:p>
    <w:p/>
    <w:p>
      <w:pPr>
        <w:pStyle w:val="Heading3"/>
      </w:pPr>
      <w:r>
        <w:t>管理会社・管理組合対応</w:t>
      </w:r>
    </w:p>
    <w:p/>
    <w:p>
      <w:pPr>
        <w:pStyle w:val="ListBullet"/>
      </w:pPr>
      <w:r>
        <w:rPr>
          <w:rFonts w:ascii="Yu Mincho" w:hAnsi="Yu Mincho" w:eastAsia="游明朝"/>
          <w:b w:val="0"/>
          <w:sz w:val="21"/>
        </w:rPr>
        <w:t>☐ 複数住戸から同様の苦情があるか確認した。</w:t>
      </w:r>
    </w:p>
    <w:p>
      <w:pPr>
        <w:pStyle w:val="ListBullet"/>
      </w:pPr>
      <w:r>
        <w:rPr>
          <w:rFonts w:ascii="Yu Mincho" w:hAnsi="Yu Mincho" w:eastAsia="游明朝"/>
          <w:b w:val="0"/>
          <w:sz w:val="21"/>
        </w:rPr>
        <w:t>☐ 掲示、全体注意、個別通知の順番を検討した。</w:t>
      </w:r>
    </w:p>
    <w:p>
      <w:pPr>
        <w:pStyle w:val="ListBullet"/>
      </w:pPr>
      <w:r>
        <w:rPr>
          <w:rFonts w:ascii="Yu Mincho" w:hAnsi="Yu Mincho" w:eastAsia="游明朝"/>
          <w:b w:val="0"/>
          <w:sz w:val="21"/>
        </w:rPr>
        <w:t>☐ 注意文書の控えを保存した。</w:t>
      </w:r>
    </w:p>
    <w:p>
      <w:pPr>
        <w:pStyle w:val="ListBullet"/>
      </w:pPr>
      <w:r>
        <w:rPr>
          <w:rFonts w:ascii="Yu Mincho" w:hAnsi="Yu Mincho" w:eastAsia="游明朝"/>
          <w:b w:val="0"/>
          <w:sz w:val="21"/>
        </w:rPr>
        <w:t>☐ 相手方の回答または無回答を記録した。</w:t>
      </w:r>
    </w:p>
    <w:p>
      <w:pPr>
        <w:pStyle w:val="ListBullet"/>
      </w:pPr>
      <w:r>
        <w:rPr>
          <w:rFonts w:ascii="Yu Mincho" w:hAnsi="Yu Mincho" w:eastAsia="游明朝"/>
          <w:b w:val="0"/>
          <w:sz w:val="21"/>
        </w:rPr>
        <w:t>☐ 管理規約・使用細則の騒音条項を確認した。</w:t>
      </w:r>
    </w:p>
    <w:p/>
    <w:p>
      <w:pPr>
        <w:pStyle w:val="Heading3"/>
      </w:pPr>
      <w:r>
        <w:t>差止め・損害賠償を検討するとき</w:t>
      </w:r>
    </w:p>
    <w:p/>
    <w:p>
      <w:pPr>
        <w:pStyle w:val="ListBullet"/>
      </w:pPr>
      <w:r>
        <w:rPr>
          <w:rFonts w:ascii="Yu Mincho" w:hAnsi="Yu Mincho" w:eastAsia="游明朝"/>
          <w:b w:val="0"/>
          <w:sz w:val="21"/>
        </w:rPr>
        <w:t>☐ 発生源を説明できる資料がある。</w:t>
      </w:r>
    </w:p>
    <w:p>
      <w:pPr>
        <w:pStyle w:val="ListBullet"/>
      </w:pPr>
      <w:r>
        <w:rPr>
          <w:rFonts w:ascii="Yu Mincho" w:hAnsi="Yu Mincho" w:eastAsia="游明朝"/>
          <w:b w:val="0"/>
          <w:sz w:val="21"/>
        </w:rPr>
        <w:t>☐ 音量だけでなく、測定条件を説明できる。</w:t>
      </w:r>
    </w:p>
    <w:p>
      <w:pPr>
        <w:pStyle w:val="ListBullet"/>
      </w:pPr>
      <w:r>
        <w:rPr>
          <w:rFonts w:ascii="Yu Mincho" w:hAnsi="Yu Mincho" w:eastAsia="游明朝"/>
          <w:b w:val="0"/>
          <w:sz w:val="21"/>
        </w:rPr>
        <w:t>☐ 被害と損害のつながりを整理した。</w:t>
      </w:r>
    </w:p>
    <w:p>
      <w:pPr>
        <w:pStyle w:val="ListBullet"/>
      </w:pPr>
      <w:r>
        <w:rPr>
          <w:rFonts w:ascii="Yu Mincho" w:hAnsi="Yu Mincho" w:eastAsia="游明朝"/>
          <w:b w:val="0"/>
          <w:sz w:val="21"/>
        </w:rPr>
        <w:t>☐ 現時点でも騒音が続いているか確認した。</w:t>
      </w:r>
    </w:p>
    <w:p>
      <w:pPr>
        <w:pStyle w:val="ListBullet"/>
      </w:pPr>
      <w:r>
        <w:rPr>
          <w:rFonts w:ascii="Yu Mincho" w:hAnsi="Yu Mincho" w:eastAsia="游明朝"/>
          <w:b w:val="0"/>
          <w:sz w:val="21"/>
        </w:rPr>
        <w:t>☐ 弁護士など専門家に、資料一式を見せて相談した。</w:t>
      </w:r>
    </w:p>
    <w:p/>
    <w:p>
      <w:pPr>
        <w:pStyle w:val="Heading2"/>
      </w:pPr>
      <w:r>
        <w:t>10. コラム：受忍限度と騒音測定を、実務の言葉に直す</w:t>
      </w:r>
    </w:p>
    <w:p/>
    <w:p>
      <w:r>
        <w:rPr>
          <w:rFonts w:ascii="Yu Mincho" w:hAnsi="Yu Mincho" w:eastAsia="游明朝"/>
          <w:b w:val="0"/>
          <w:sz w:val="21"/>
        </w:rPr>
        <w:t>騒音トラブルでよく出てくる言葉に、「受忍限度」がある。</w:t>
      </w:r>
    </w:p>
    <w:p/>
    <w:p>
      <w:r>
        <w:rPr>
          <w:rFonts w:ascii="Yu Mincho" w:hAnsi="Yu Mincho" w:eastAsia="游明朝"/>
          <w:b w:val="0"/>
          <w:sz w:val="21"/>
        </w:rPr>
        <w:t>難しく聞こえるが、実務の言葉に直すと、</w:t>
      </w:r>
    </w:p>
    <w:p/>
    <w:p>
      <w:r>
        <w:rPr>
          <w:rFonts w:ascii="Yu Mincho" w:hAnsi="Yu Mincho" w:eastAsia="游明朝"/>
          <w:b w:val="0"/>
          <w:sz w:val="21"/>
        </w:rPr>
        <w:t>「共同生活で通常我慢すべき範囲を超えているか」</w:t>
      </w:r>
    </w:p>
    <w:p/>
    <w:p>
      <w:r>
        <w:rPr>
          <w:rFonts w:ascii="Yu Mincho" w:hAnsi="Yu Mincho" w:eastAsia="游明朝"/>
          <w:b w:val="0"/>
          <w:sz w:val="21"/>
        </w:rPr>
        <w:t>という判断である。</w:t>
      </w:r>
    </w:p>
    <w:p/>
    <w:p>
      <w:r>
        <w:rPr>
          <w:rFonts w:ascii="Yu Mincho" w:hAnsi="Yu Mincho" w:eastAsia="游明朝"/>
          <w:b w:val="0"/>
          <w:sz w:val="21"/>
        </w:rPr>
        <w:t>ただし、この判断は単純な音量だけで決まらない。</w:t>
      </w:r>
    </w:p>
    <w:p/>
    <w:p>
      <w:r>
        <w:rPr>
          <w:rFonts w:ascii="Yu Mincho" w:hAnsi="Yu Mincho" w:eastAsia="游明朝"/>
          <w:b w:val="0"/>
          <w:sz w:val="21"/>
        </w:rPr>
        <w:t>見るべき要素は、たとえば次のとおりである。</w:t>
      </w:r>
    </w:p>
    <w:p/>
    <w:p>
      <w:pPr>
        <w:pStyle w:val="ListBullet"/>
      </w:pPr>
      <w:r>
        <w:rPr>
          <w:rFonts w:ascii="Yu Mincho" w:hAnsi="Yu Mincho" w:eastAsia="游明朝"/>
          <w:b w:val="0"/>
          <w:sz w:val="21"/>
        </w:rPr>
        <w:t>音の大きさ</w:t>
      </w:r>
    </w:p>
    <w:p>
      <w:pPr>
        <w:pStyle w:val="ListBullet"/>
      </w:pPr>
      <w:r>
        <w:rPr>
          <w:rFonts w:ascii="Yu Mincho" w:hAnsi="Yu Mincho" w:eastAsia="游明朝"/>
          <w:b w:val="0"/>
          <w:sz w:val="21"/>
        </w:rPr>
        <w:t>音の種類</w:t>
      </w:r>
    </w:p>
    <w:p>
      <w:pPr>
        <w:pStyle w:val="ListBullet"/>
      </w:pPr>
      <w:r>
        <w:rPr>
          <w:rFonts w:ascii="Yu Mincho" w:hAnsi="Yu Mincho" w:eastAsia="游明朝"/>
          <w:b w:val="0"/>
          <w:sz w:val="21"/>
        </w:rPr>
        <w:t>発生する時間帯</w:t>
      </w:r>
    </w:p>
    <w:p>
      <w:pPr>
        <w:pStyle w:val="ListBullet"/>
      </w:pPr>
      <w:r>
        <w:rPr>
          <w:rFonts w:ascii="Yu Mincho" w:hAnsi="Yu Mincho" w:eastAsia="游明朝"/>
          <w:b w:val="0"/>
          <w:sz w:val="21"/>
        </w:rPr>
        <w:t>継続時間・頻度</w:t>
      </w:r>
    </w:p>
    <w:p>
      <w:pPr>
        <w:pStyle w:val="ListBullet"/>
      </w:pPr>
      <w:r>
        <w:rPr>
          <w:rFonts w:ascii="Yu Mincho" w:hAnsi="Yu Mincho" w:eastAsia="游明朝"/>
          <w:b w:val="0"/>
          <w:sz w:val="21"/>
        </w:rPr>
        <w:t>建物の構造</w:t>
      </w:r>
    </w:p>
    <w:p>
      <w:pPr>
        <w:pStyle w:val="ListBullet"/>
      </w:pPr>
      <w:r>
        <w:rPr>
          <w:rFonts w:ascii="Yu Mincho" w:hAnsi="Yu Mincho" w:eastAsia="游明朝"/>
          <w:b w:val="0"/>
          <w:sz w:val="21"/>
        </w:rPr>
        <w:t>地域や周辺環境</w:t>
      </w:r>
    </w:p>
    <w:p>
      <w:pPr>
        <w:pStyle w:val="ListBullet"/>
      </w:pPr>
      <w:r>
        <w:rPr>
          <w:rFonts w:ascii="Yu Mincho" w:hAnsi="Yu Mincho" w:eastAsia="游明朝"/>
          <w:b w:val="0"/>
          <w:sz w:val="21"/>
        </w:rPr>
        <w:t>相手方の改善対応</w:t>
      </w:r>
    </w:p>
    <w:p>
      <w:pPr>
        <w:pStyle w:val="ListBullet"/>
      </w:pPr>
      <w:r>
        <w:rPr>
          <w:rFonts w:ascii="Yu Mincho" w:hAnsi="Yu Mincho" w:eastAsia="游明朝"/>
          <w:b w:val="0"/>
          <w:sz w:val="21"/>
        </w:rPr>
        <w:t>被害側の生活への影響</w:t>
      </w:r>
    </w:p>
    <w:p/>
    <w:p>
      <w:r>
        <w:rPr>
          <w:rFonts w:ascii="Yu Mincho" w:hAnsi="Yu Mincho" w:eastAsia="游明朝"/>
          <w:b w:val="0"/>
          <w:sz w:val="21"/>
        </w:rPr>
        <w:t>夜中の音楽と昼間の掃除機では、同じ音量でも評価が変わる。一度だけの音と毎晩続く音でも違う。</w:t>
      </w:r>
    </w:p>
    <w:p/>
    <w:p>
      <w:r>
        <w:rPr>
          <w:rFonts w:ascii="Yu Mincho" w:hAnsi="Yu Mincho" w:eastAsia="游明朝"/>
          <w:b w:val="0"/>
          <w:sz w:val="21"/>
        </w:rPr>
        <w:t>騒音計の数字は重要だ。しかし、数字だけでは足りない。</w:t>
      </w:r>
    </w:p>
    <w:p/>
    <w:p>
      <w:r>
        <w:rPr>
          <w:rFonts w:ascii="Yu Mincho" w:hAnsi="Yu Mincho" w:eastAsia="游明朝"/>
          <w:b w:val="0"/>
          <w:sz w:val="21"/>
        </w:rPr>
        <w:t>今回の事件では、最大60dB超の時間帯が複数あった。それでも、室内音や外部騒音が混ざる可能性を排除できず、3階居室由来の騒音とは直ちに評価されなかった。</w:t>
      </w:r>
    </w:p>
    <w:p/>
    <w:p>
      <w:r>
        <w:rPr>
          <w:rFonts w:ascii="Yu Mincho" w:hAnsi="Yu Mincho" w:eastAsia="游明朝"/>
          <w:b w:val="0"/>
          <w:sz w:val="21"/>
        </w:rPr>
        <w:t>だから、騒音測定では「何dBか」だけでなく、「何の音を、どこから来た音として、どの条件で測り、今も続いているのか」を残す。</w:t>
      </w:r>
    </w:p>
    <w:p/>
    <w:p>
      <w:r>
        <w:rPr>
          <w:rFonts w:ascii="Yu Mincho" w:hAnsi="Yu Mincho" w:eastAsia="游明朝"/>
          <w:b w:val="0"/>
          <w:sz w:val="21"/>
        </w:rPr>
        <w:t>騒音トラブルは感情の問題で始まる。しかし、解決には記録がいる。</w:t>
      </w:r>
    </w:p>
    <w:p/>
    <w:p/>
    <w:p>
      <w:r>
        <w:br w:type="page"/>
      </w:r>
    </w:p>
    <w:p>
      <w:pPr>
        <w:pStyle w:val="Heading1"/>
      </w:pPr>
      <w:r>
        <w:t>第3章：先生、敷金からどこまで引いていいんですか？</w:t>
      </w:r>
    </w:p>
    <w:p>
      <w:r>
        <w:rPr>
          <w:rFonts w:ascii="Yu Mincho" w:hAnsi="Yu Mincho" w:eastAsia="游明朝"/>
          <w:b w:val="0"/>
          <w:sz w:val="21"/>
        </w:rPr>
        <w:t>――更新料・清掃費・エアコン清掃費を項目別に分ける話</w:t>
      </w:r>
    </w:p>
    <w:p/>
    <w:p>
      <w:r>
        <w:rPr>
          <w:rFonts w:ascii="Yu Mincho" w:hAnsi="Yu Mincho" w:eastAsia="游明朝"/>
          <w:b w:val="0"/>
          <w:sz w:val="21"/>
        </w:rPr>
        <w:t>退去時に、敷金から更新料、室内清掃費、エアコン清掃費をまとめて引いていいのか。</w:t>
      </w:r>
    </w:p>
    <w:p/>
    <w:p>
      <w:r>
        <w:rPr>
          <w:rFonts w:ascii="Yu Mincho" w:hAnsi="Yu Mincho" w:eastAsia="游明朝"/>
          <w:b w:val="0"/>
          <w:sz w:val="21"/>
        </w:rPr>
        <w:t>借主から見れば、敷金は「預けていたお金」です。</w:t>
      </w:r>
    </w:p>
    <w:p>
      <w:r>
        <w:rPr>
          <w:rFonts w:ascii="Yu Mincho" w:hAnsi="Yu Mincho" w:eastAsia="游明朝"/>
          <w:b w:val="0"/>
          <w:sz w:val="21"/>
        </w:rPr>
        <w:t>貸主から見れば、敷金は「未払いや原状回復費用に充てるための担保」です。</w:t>
      </w:r>
    </w:p>
    <w:p>
      <w:r>
        <w:rPr>
          <w:rFonts w:ascii="Yu Mincho" w:hAnsi="Yu Mincho" w:eastAsia="游明朝"/>
          <w:b w:val="0"/>
          <w:sz w:val="21"/>
        </w:rPr>
        <w:t>だからこそ、ここを雑に処理すると揉めます。</w:t>
      </w:r>
    </w:p>
    <w:p/>
    <w:p>
      <w:r>
        <w:rPr>
          <w:rFonts w:ascii="Yu Mincho" w:hAnsi="Yu Mincho" w:eastAsia="游明朝"/>
          <w:b w:val="0"/>
          <w:sz w:val="21"/>
        </w:rPr>
        <w:t>今回扱うのは、都内の分譲マンションを退去した借主が、貸主に敷金返還を求めた事件です。</w:t>
      </w:r>
    </w:p>
    <w:p/>
    <w:p>
      <w:r>
        <w:rPr>
          <w:rFonts w:ascii="Yu Mincho" w:hAnsi="Yu Mincho" w:eastAsia="游明朝"/>
          <w:b w:val="0"/>
          <w:sz w:val="21"/>
        </w:rPr>
        <w:t>貸主は、契約が法定更新されたとして更新料を敷金から控除しました。</w:t>
      </w:r>
    </w:p>
    <w:p>
      <w:r>
        <w:rPr>
          <w:rFonts w:ascii="Yu Mincho" w:hAnsi="Yu Mincho" w:eastAsia="游明朝"/>
          <w:b w:val="0"/>
          <w:sz w:val="21"/>
        </w:rPr>
        <w:t>さらに、室内清掃費用とエアコン清掃費用も控除しました。</w:t>
      </w:r>
    </w:p>
    <w:p/>
    <w:p>
      <w:r>
        <w:rPr>
          <w:rFonts w:ascii="Yu Mincho" w:hAnsi="Yu Mincho" w:eastAsia="游明朝"/>
          <w:b w:val="0"/>
          <w:sz w:val="21"/>
        </w:rPr>
        <w:t>借主は、契約は更新されていない、更新料は不要、清掃費特約も無効だとして争いました。</w:t>
      </w:r>
    </w:p>
    <w:p/>
    <w:p>
      <w:r>
        <w:rPr>
          <w:rFonts w:ascii="Yu Mincho" w:hAnsi="Yu Mincho" w:eastAsia="游明朝"/>
          <w:b w:val="0"/>
          <w:sz w:val="21"/>
        </w:rPr>
        <w:t>裁判所の結論は、きれいに分かれました。</w:t>
      </w:r>
    </w:p>
    <w:p/>
    <w:p>
      <w:pPr>
        <w:pStyle w:val="ListBullet"/>
      </w:pPr>
      <w:r>
        <w:rPr>
          <w:rFonts w:ascii="Yu Mincho" w:hAnsi="Yu Mincho" w:eastAsia="游明朝"/>
          <w:b w:val="0"/>
          <w:sz w:val="21"/>
        </w:rPr>
        <w:t>更新料の控除は認められなかった。</w:t>
      </w:r>
    </w:p>
    <w:p>
      <w:pPr>
        <w:pStyle w:val="ListBullet"/>
      </w:pPr>
      <w:r>
        <w:rPr>
          <w:rFonts w:ascii="Yu Mincho" w:hAnsi="Yu Mincho" w:eastAsia="游明朝"/>
          <w:b w:val="0"/>
          <w:sz w:val="21"/>
        </w:rPr>
        <w:t>空室損料の一部は認められた。</w:t>
      </w:r>
    </w:p>
    <w:p>
      <w:pPr>
        <w:pStyle w:val="ListBullet"/>
      </w:pPr>
      <w:r>
        <w:rPr>
          <w:rFonts w:ascii="Yu Mincho" w:hAnsi="Yu Mincho" w:eastAsia="游明朝"/>
          <w:b w:val="0"/>
          <w:sz w:val="21"/>
        </w:rPr>
        <w:t>室内清掃費用の控除は認められた。</w:t>
      </w:r>
    </w:p>
    <w:p>
      <w:pPr>
        <w:pStyle w:val="ListBullet"/>
      </w:pPr>
      <w:r>
        <w:rPr>
          <w:rFonts w:ascii="Yu Mincho" w:hAnsi="Yu Mincho" w:eastAsia="游明朝"/>
          <w:b w:val="0"/>
          <w:sz w:val="21"/>
        </w:rPr>
        <w:t>エアコン清掃費用の控除も認められた。</w:t>
      </w:r>
    </w:p>
    <w:p>
      <w:pPr>
        <w:pStyle w:val="ListBullet"/>
      </w:pPr>
      <w:r>
        <w:rPr>
          <w:rFonts w:ascii="Yu Mincho" w:hAnsi="Yu Mincho" w:eastAsia="游明朝"/>
          <w:b w:val="0"/>
          <w:sz w:val="21"/>
        </w:rPr>
        <w:t>敷金から控除した残額7万円余について、借主の返還請求が認められた。</w:t>
      </w:r>
    </w:p>
    <w:p/>
    <w:p>
      <w:r>
        <w:rPr>
          <w:rFonts w:ascii="Yu Mincho" w:hAnsi="Yu Mincho" w:eastAsia="游明朝"/>
          <w:b w:val="0"/>
          <w:sz w:val="21"/>
        </w:rPr>
        <w:t>つまり、この事件は「借主が全部勝った話」でも「貸主が全部正しかった話」でもありません。</w:t>
      </w:r>
    </w:p>
    <w:p/>
    <w:p>
      <w:r>
        <w:rPr>
          <w:rFonts w:ascii="Yu Mincho" w:hAnsi="Yu Mincho" w:eastAsia="游明朝"/>
          <w:b w:val="0"/>
          <w:sz w:val="21"/>
        </w:rPr>
        <w:t>退去精算は、項目別に見る。</w:t>
      </w:r>
    </w:p>
    <w:p/>
    <w:p>
      <w:r>
        <w:rPr>
          <w:rFonts w:ascii="Yu Mincho" w:hAnsi="Yu Mincho" w:eastAsia="游明朝"/>
          <w:b w:val="0"/>
          <w:sz w:val="21"/>
        </w:rPr>
        <w:t>この章で持ち帰る結論は、まずこれです。</w:t>
      </w:r>
    </w:p>
    <w:p/>
    <w:p>
      <w:pPr>
        <w:pStyle w:val="Heading2"/>
      </w:pPr>
      <w:r>
        <w:t>1. 導入の会話劇</w:t>
      </w:r>
    </w:p>
    <w:p/>
    <w:p>
      <w:r>
        <w:rPr>
          <w:rFonts w:ascii="Yu Mincho" w:hAnsi="Yu Mincho" w:eastAsia="游明朝"/>
          <w:b w:val="0"/>
          <w:sz w:val="21"/>
        </w:rPr>
        <w:t>「先生、敷金からどこまで引いていいんですか？」</w:t>
      </w:r>
    </w:p>
    <w:p/>
    <w:p>
      <w:r>
        <w:rPr>
          <w:rFonts w:ascii="Yu Mincho" w:hAnsi="Yu Mincho" w:eastAsia="游明朝"/>
          <w:b w:val="0"/>
          <w:sz w:val="21"/>
        </w:rPr>
        <w:t>沼子が、事務所のテーブルに精算書らしき紙を置いた。</w:t>
      </w:r>
    </w:p>
    <w:p/>
    <w:p>
      <w:r>
        <w:rPr>
          <w:rFonts w:ascii="Yu Mincho" w:hAnsi="Yu Mincho" w:eastAsia="游明朝"/>
          <w:b w:val="0"/>
          <w:sz w:val="21"/>
        </w:rPr>
        <w:t>モモエは、紙の一番下だけを見て言った。</w:t>
      </w:r>
    </w:p>
    <w:p/>
    <w:p>
      <w:r>
        <w:rPr>
          <w:rFonts w:ascii="Yu Mincho" w:hAnsi="Yu Mincho" w:eastAsia="游明朝"/>
          <w:b w:val="0"/>
          <w:sz w:val="21"/>
        </w:rPr>
        <w:t>「返金ゼロ、か」</w:t>
      </w:r>
    </w:p>
    <w:p/>
    <w:p>
      <w:r>
        <w:rPr>
          <w:rFonts w:ascii="Yu Mincho" w:hAnsi="Yu Mincho" w:eastAsia="游明朝"/>
          <w:b w:val="0"/>
          <w:sz w:val="21"/>
        </w:rPr>
        <w:t>「そうなんスよ。退去した人が、敷金が1円も返ってこないって怒ってて。内訳を見ると、更新料、室内清掃費、エアコン清掃費。全部まとめて引かれてるんです」</w:t>
      </w:r>
    </w:p>
    <w:p/>
    <w:p>
      <w:r>
        <w:rPr>
          <w:rFonts w:ascii="Yu Mincho" w:hAnsi="Yu Mincho" w:eastAsia="游明朝"/>
          <w:b w:val="0"/>
          <w:sz w:val="21"/>
        </w:rPr>
        <w:t>「まとめるな」</w:t>
      </w:r>
    </w:p>
    <w:p/>
    <w:p>
      <w:r>
        <w:rPr>
          <w:rFonts w:ascii="Yu Mincho" w:hAnsi="Yu Mincho" w:eastAsia="游明朝"/>
          <w:b w:val="0"/>
          <w:sz w:val="21"/>
        </w:rPr>
        <w:t>「えっ」</w:t>
      </w:r>
    </w:p>
    <w:p/>
    <w:p>
      <w:r>
        <w:rPr>
          <w:rFonts w:ascii="Yu Mincho" w:hAnsi="Yu Mincho" w:eastAsia="游明朝"/>
          <w:b w:val="0"/>
          <w:sz w:val="21"/>
        </w:rPr>
        <w:t>「敷金精算で一番やってはいけないのは、全部まとめて『契約書どおりです』で終わらせること」</w:t>
      </w:r>
    </w:p>
    <w:p/>
    <w:p>
      <w:r>
        <w:rPr>
          <w:rFonts w:ascii="Yu Mincho" w:hAnsi="Yu Mincho" w:eastAsia="游明朝"/>
          <w:b w:val="0"/>
          <w:sz w:val="21"/>
        </w:rPr>
        <w:t>しおりが、横からホワイトボードを出した。</w:t>
      </w:r>
    </w:p>
    <w:p/>
    <w:p>
      <w:pPr>
        <w:pStyle w:val="ListBullet"/>
      </w:pPr>
      <w:r>
        <w:rPr>
          <w:rFonts w:ascii="Yu Mincho" w:hAnsi="Yu Mincho" w:eastAsia="游明朝"/>
          <w:b w:val="0"/>
          <w:sz w:val="21"/>
        </w:rPr>
        <w:t>更新料</w:t>
      </w:r>
    </w:p>
    <w:p>
      <w:pPr>
        <w:pStyle w:val="ListBullet"/>
      </w:pPr>
      <w:r>
        <w:rPr>
          <w:rFonts w:ascii="Yu Mincho" w:hAnsi="Yu Mincho" w:eastAsia="游明朝"/>
          <w:b w:val="0"/>
          <w:sz w:val="21"/>
        </w:rPr>
        <w:t>空室損料</w:t>
      </w:r>
    </w:p>
    <w:p>
      <w:pPr>
        <w:pStyle w:val="ListBullet"/>
      </w:pPr>
      <w:r>
        <w:rPr>
          <w:rFonts w:ascii="Yu Mincho" w:hAnsi="Yu Mincho" w:eastAsia="游明朝"/>
          <w:b w:val="0"/>
          <w:sz w:val="21"/>
        </w:rPr>
        <w:t>室内清掃費</w:t>
      </w:r>
    </w:p>
    <w:p>
      <w:pPr>
        <w:pStyle w:val="ListBullet"/>
      </w:pPr>
      <w:r>
        <w:rPr>
          <w:rFonts w:ascii="Yu Mincho" w:hAnsi="Yu Mincho" w:eastAsia="游明朝"/>
          <w:b w:val="0"/>
          <w:sz w:val="21"/>
        </w:rPr>
        <w:t>エアコン清掃費</w:t>
      </w:r>
    </w:p>
    <w:p/>
    <w:p>
      <w:r>
        <w:rPr>
          <w:rFonts w:ascii="Yu Mincho" w:hAnsi="Yu Mincho" w:eastAsia="游明朝"/>
          <w:b w:val="0"/>
          <w:sz w:val="21"/>
        </w:rPr>
        <w:t>沼子は、紙とホワイトボードを見比べた。</w:t>
      </w:r>
    </w:p>
    <w:p/>
    <w:p>
      <w:r>
        <w:rPr>
          <w:rFonts w:ascii="Yu Mincho" w:hAnsi="Yu Mincho" w:eastAsia="游明朝"/>
          <w:b w:val="0"/>
          <w:sz w:val="21"/>
        </w:rPr>
        <w:t>「全部、退去のときに出てくるお金じゃないんスか？」</w:t>
      </w:r>
    </w:p>
    <w:p/>
    <w:p>
      <w:r>
        <w:rPr>
          <w:rFonts w:ascii="Yu Mincho" w:hAnsi="Yu Mincho" w:eastAsia="游明朝"/>
          <w:b w:val="0"/>
          <w:sz w:val="21"/>
        </w:rPr>
        <w:t>「出てくる場面は近い。でも根拠が違う」</w:t>
      </w:r>
    </w:p>
    <w:p/>
    <w:p>
      <w:r>
        <w:rPr>
          <w:rFonts w:ascii="Yu Mincho" w:hAnsi="Yu Mincho" w:eastAsia="游明朝"/>
          <w:b w:val="0"/>
          <w:sz w:val="21"/>
        </w:rPr>
        <w:t>「根拠？」</w:t>
      </w:r>
    </w:p>
    <w:p/>
    <w:p>
      <w:r>
        <w:rPr>
          <w:rFonts w:ascii="Yu Mincho" w:hAnsi="Yu Mincho" w:eastAsia="游明朝"/>
          <w:b w:val="0"/>
          <w:sz w:val="21"/>
        </w:rPr>
        <w:t>モモエは、赤ペンで一つずつ丸をつけた。</w:t>
      </w:r>
    </w:p>
    <w:p/>
    <w:p>
      <w:r>
        <w:rPr>
          <w:rFonts w:ascii="Yu Mincho" w:hAnsi="Yu Mincho" w:eastAsia="游明朝"/>
          <w:b w:val="0"/>
          <w:sz w:val="21"/>
        </w:rPr>
        <w:t>「更新料は、契約が更新されたから発生するのかを見る。空室損料は、解約予告が足りないときに発生するのかを見る。室内清掃費は、契約書に金額や対象が具体的に書いてあるかを見る。エアコン清掃費は、金額が未確定でも、対象と計算方法が分かるかを見る」</w:t>
      </w:r>
    </w:p>
    <w:p/>
    <w:p>
      <w:r>
        <w:rPr>
          <w:rFonts w:ascii="Yu Mincho" w:hAnsi="Yu Mincho" w:eastAsia="游明朝"/>
          <w:b w:val="0"/>
          <w:sz w:val="21"/>
        </w:rPr>
        <w:t>「うわ、全部別じゃないですか」</w:t>
      </w:r>
    </w:p>
    <w:p/>
    <w:p>
      <w:r>
        <w:rPr>
          <w:rFonts w:ascii="Yu Mincho" w:hAnsi="Yu Mincho" w:eastAsia="游明朝"/>
          <w:b w:val="0"/>
          <w:sz w:val="21"/>
        </w:rPr>
        <w:t>「そう。別」</w:t>
      </w:r>
    </w:p>
    <w:p/>
    <w:p>
      <w:r>
        <w:rPr>
          <w:rFonts w:ascii="Yu Mincho" w:hAnsi="Yu Mincho" w:eastAsia="游明朝"/>
          <w:b w:val="0"/>
          <w:sz w:val="21"/>
        </w:rPr>
        <w:t>神愛が、少し遠慮がちに聞いた。</w:t>
      </w:r>
    </w:p>
    <w:p/>
    <w:p>
      <w:r>
        <w:rPr>
          <w:rFonts w:ascii="Yu Mincho" w:hAnsi="Yu Mincho" w:eastAsia="游明朝"/>
          <w:b w:val="0"/>
          <w:sz w:val="21"/>
        </w:rPr>
        <w:t>「契約書に『退去時に借主負担』と書いてあれば、それで足りるんですか？」</w:t>
      </w:r>
    </w:p>
    <w:p/>
    <w:p>
      <w:r>
        <w:rPr>
          <w:rFonts w:ascii="Yu Mincho" w:hAnsi="Yu Mincho" w:eastAsia="游明朝"/>
          <w:b w:val="0"/>
          <w:sz w:val="21"/>
        </w:rPr>
        <w:t>「足りる場合もある。でも、いつも足りるとは言えない」</w:t>
      </w:r>
    </w:p>
    <w:p/>
    <w:p>
      <w:r>
        <w:rPr>
          <w:rFonts w:ascii="Yu Mincho" w:hAnsi="Yu Mincho" w:eastAsia="游明朝"/>
          <w:b w:val="0"/>
          <w:sz w:val="21"/>
        </w:rPr>
        <w:t>「じゃあ、金額が書いてなかったら無効ですか？」</w:t>
      </w:r>
    </w:p>
    <w:p/>
    <w:p>
      <w:r>
        <w:rPr>
          <w:rFonts w:ascii="Yu Mincho" w:hAnsi="Yu Mincho" w:eastAsia="游明朝"/>
          <w:b w:val="0"/>
          <w:sz w:val="21"/>
        </w:rPr>
        <w:t>「それも、いつも無効とは言えない」</w:t>
      </w:r>
    </w:p>
    <w:p/>
    <w:p>
      <w:r>
        <w:rPr>
          <w:rFonts w:ascii="Yu Mincho" w:hAnsi="Yu Mincho" w:eastAsia="游明朝"/>
          <w:b w:val="0"/>
          <w:sz w:val="21"/>
        </w:rPr>
        <w:t>沼子が頭を抱えた。</w:t>
      </w:r>
    </w:p>
    <w:p/>
    <w:p>
      <w:r>
        <w:rPr>
          <w:rFonts w:ascii="Yu Mincho" w:hAnsi="Yu Mincho" w:eastAsia="游明朝"/>
          <w:b w:val="0"/>
          <w:sz w:val="21"/>
        </w:rPr>
        <w:t>「じゃあ、結局どっちなんスか」</w:t>
      </w:r>
    </w:p>
    <w:p/>
    <w:p>
      <w:r>
        <w:rPr>
          <w:rFonts w:ascii="Yu Mincho" w:hAnsi="Yu Mincho" w:eastAsia="游明朝"/>
          <w:b w:val="0"/>
          <w:sz w:val="21"/>
        </w:rPr>
        <w:t>モモエは、短く答えた。</w:t>
      </w:r>
    </w:p>
    <w:p/>
    <w:p>
      <w:r>
        <w:rPr>
          <w:rFonts w:ascii="Yu Mincho" w:hAnsi="Yu Mincho" w:eastAsia="游明朝"/>
          <w:b w:val="0"/>
          <w:sz w:val="21"/>
        </w:rPr>
        <w:t>「本件では、更新料はダメ。清掃費はOK。ただし、その結論を一般化しない」</w:t>
      </w:r>
    </w:p>
    <w:p/>
    <w:p>
      <w:r>
        <w:rPr>
          <w:rFonts w:ascii="Yu Mincho" w:hAnsi="Yu Mincho" w:eastAsia="游明朝"/>
          <w:b w:val="0"/>
          <w:sz w:val="21"/>
        </w:rPr>
        <w:t>しおりが、次の一行を書いた。</w:t>
      </w:r>
    </w:p>
    <w:p/>
    <w:p>
      <w:r>
        <w:rPr>
          <w:rFonts w:ascii="Yu Mincho" w:hAnsi="Yu Mincho" w:eastAsia="游明朝"/>
          <w:b w:val="0"/>
          <w:sz w:val="21"/>
        </w:rPr>
        <w:t>&gt; 敷金精算は、感情ではなく、項目・条項・時系列・金額で見る。</w:t>
      </w:r>
    </w:p>
    <w:p/>
    <w:p>
      <w:r>
        <w:rPr>
          <w:rFonts w:ascii="Yu Mincho" w:hAnsi="Yu Mincho" w:eastAsia="游明朝"/>
          <w:b w:val="0"/>
          <w:sz w:val="21"/>
        </w:rPr>
        <w:t>「感情じゃダメなんスか」</w:t>
      </w:r>
    </w:p>
    <w:p/>
    <w:p>
      <w:r>
        <w:rPr>
          <w:rFonts w:ascii="Yu Mincho" w:hAnsi="Yu Mincho" w:eastAsia="游明朝"/>
          <w:b w:val="0"/>
          <w:sz w:val="21"/>
        </w:rPr>
        <w:t>「感情は出る。敷金が返ってこないと言われたら、借主は当然不満になる。貸主も、退去後の清掃費や明渡し遅れがあれば不満になる」</w:t>
      </w:r>
    </w:p>
    <w:p/>
    <w:p>
      <w:r>
        <w:rPr>
          <w:rFonts w:ascii="Yu Mincho" w:hAnsi="Yu Mincho" w:eastAsia="游明朝"/>
          <w:b w:val="0"/>
          <w:sz w:val="21"/>
        </w:rPr>
        <w:t>「どっちも不満」</w:t>
      </w:r>
    </w:p>
    <w:p/>
    <w:p>
      <w:r>
        <w:rPr>
          <w:rFonts w:ascii="Yu Mincho" w:hAnsi="Yu Mincho" w:eastAsia="游明朝"/>
          <w:b w:val="0"/>
          <w:sz w:val="21"/>
        </w:rPr>
        <w:t>「だから、明細に戻る」</w:t>
      </w:r>
    </w:p>
    <w:p/>
    <w:p>
      <w:r>
        <w:rPr>
          <w:rFonts w:ascii="Yu Mincho" w:hAnsi="Yu Mincho" w:eastAsia="游明朝"/>
          <w:b w:val="0"/>
          <w:sz w:val="21"/>
        </w:rPr>
        <w:t>モモエは、精算書の余白に書いた。</w:t>
      </w:r>
    </w:p>
    <w:p/>
    <w:p>
      <w:pPr>
        <w:pStyle w:val="ListNumber"/>
      </w:pPr>
      <w:r>
        <w:rPr>
          <w:rFonts w:ascii="Yu Mincho" w:hAnsi="Yu Mincho" w:eastAsia="游明朝"/>
          <w:b w:val="0"/>
          <w:sz w:val="21"/>
        </w:rPr>
        <w:t>契約は更新されたのか。</w:t>
      </w:r>
    </w:p>
    <w:p>
      <w:pPr>
        <w:pStyle w:val="ListNumber"/>
      </w:pPr>
      <w:r>
        <w:rPr>
          <w:rFonts w:ascii="Yu Mincho" w:hAnsi="Yu Mincho" w:eastAsia="游明朝"/>
          <w:b w:val="0"/>
          <w:sz w:val="21"/>
        </w:rPr>
        <w:t>解約通知、退去予定日、明渡日はいつか。</w:t>
      </w:r>
    </w:p>
    <w:p>
      <w:pPr>
        <w:pStyle w:val="ListNumber"/>
      </w:pPr>
      <w:r>
        <w:rPr>
          <w:rFonts w:ascii="Yu Mincho" w:hAnsi="Yu Mincho" w:eastAsia="游明朝"/>
          <w:b w:val="0"/>
          <w:sz w:val="21"/>
        </w:rPr>
        <w:t>清掃費特約は具体的か。</w:t>
      </w:r>
    </w:p>
    <w:p>
      <w:pPr>
        <w:pStyle w:val="ListNumber"/>
      </w:pPr>
      <w:r>
        <w:rPr>
          <w:rFonts w:ascii="Yu Mincho" w:hAnsi="Yu Mincho" w:eastAsia="游明朝"/>
          <w:b w:val="0"/>
          <w:sz w:val="21"/>
        </w:rPr>
        <w:t>エアコン清掃費は対象と計算方法が分かるか。</w:t>
      </w:r>
    </w:p>
    <w:p/>
    <w:p>
      <w:r>
        <w:rPr>
          <w:rFonts w:ascii="Yu Mincho" w:hAnsi="Yu Mincho" w:eastAsia="游明朝"/>
          <w:b w:val="0"/>
          <w:sz w:val="21"/>
        </w:rPr>
        <w:t>「今日は、この順番で見ます」</w:t>
      </w:r>
    </w:p>
    <w:p/>
    <w:p>
      <w:r>
        <w:rPr>
          <w:rFonts w:ascii="Yu Mincho" w:hAnsi="Yu Mincho" w:eastAsia="游明朝"/>
          <w:b w:val="0"/>
          <w:sz w:val="21"/>
        </w:rPr>
        <w:t>沼子は、少しだけ真面目な顔になった。</w:t>
      </w:r>
    </w:p>
    <w:p/>
    <w:p>
      <w:r>
        <w:rPr>
          <w:rFonts w:ascii="Yu Mincho" w:hAnsi="Yu Mincho" w:eastAsia="游明朝"/>
          <w:b w:val="0"/>
          <w:sz w:val="21"/>
        </w:rPr>
        <w:t>「つまり、敷金から引いていいかどうかは、費用の名前だけじゃ決まらない」</w:t>
      </w:r>
    </w:p>
    <w:p/>
    <w:p>
      <w:r>
        <w:rPr>
          <w:rFonts w:ascii="Yu Mincho" w:hAnsi="Yu Mincho" w:eastAsia="游明朝"/>
          <w:b w:val="0"/>
          <w:sz w:val="21"/>
        </w:rPr>
        <w:t>「その理解でいい」</w:t>
      </w:r>
    </w:p>
    <w:p/>
    <w:p>
      <w:r>
        <w:rPr>
          <w:rFonts w:ascii="Yu Mincho" w:hAnsi="Yu Mincho" w:eastAsia="游明朝"/>
          <w:b w:val="0"/>
          <w:sz w:val="21"/>
        </w:rPr>
        <w:t>「更新料、清掃費、空室損料を同じ箱に入れない」</w:t>
      </w:r>
    </w:p>
    <w:p/>
    <w:p>
      <w:r>
        <w:rPr>
          <w:rFonts w:ascii="Yu Mincho" w:hAnsi="Yu Mincho" w:eastAsia="游明朝"/>
          <w:b w:val="0"/>
          <w:sz w:val="21"/>
        </w:rPr>
        <w:t>「それが今日の入口」</w:t>
      </w:r>
    </w:p>
    <w:p/>
    <w:p>
      <w:pPr>
        <w:pStyle w:val="Heading2"/>
      </w:pPr>
      <w:r>
        <w:t>2. 寸劇：たかし、返金ゼロの精算書を信じかける</w:t>
      </w:r>
    </w:p>
    <w:p/>
    <w:p>
      <w:r>
        <w:rPr>
          <w:rFonts w:ascii="Yu Mincho" w:hAnsi="Yu Mincho" w:eastAsia="游明朝"/>
          <w:b w:val="0"/>
          <w:sz w:val="21"/>
        </w:rPr>
        <w:t>たかしは、賃貸マンションを退去した。</w:t>
      </w:r>
    </w:p>
    <w:p/>
    <w:p>
      <w:r>
        <w:rPr>
          <w:rFonts w:ascii="Yu Mincho" w:hAnsi="Yu Mincho" w:eastAsia="游明朝"/>
          <w:b w:val="0"/>
          <w:sz w:val="21"/>
        </w:rPr>
        <w:t>引っ越しも終わり、鍵も返した。</w:t>
      </w:r>
    </w:p>
    <w:p>
      <w:r>
        <w:rPr>
          <w:rFonts w:ascii="Yu Mincho" w:hAnsi="Yu Mincho" w:eastAsia="游明朝"/>
          <w:b w:val="0"/>
          <w:sz w:val="21"/>
        </w:rPr>
        <w:t>あとは、敷金が戻るのを待つだけだった。</w:t>
      </w:r>
    </w:p>
    <w:p/>
    <w:p>
      <w:r>
        <w:rPr>
          <w:rFonts w:ascii="Yu Mincho" w:hAnsi="Yu Mincho" w:eastAsia="游明朝"/>
          <w:b w:val="0"/>
          <w:sz w:val="21"/>
        </w:rPr>
        <w:t>数日後、管理会社から「敷金精算書」が届いた。</w:t>
      </w:r>
    </w:p>
    <w:p>
      <w:r>
        <w:rPr>
          <w:rFonts w:ascii="Yu Mincho" w:hAnsi="Yu Mincho" w:eastAsia="游明朝"/>
          <w:b w:val="0"/>
          <w:sz w:val="21"/>
        </w:rPr>
        <w:t>一番下に書かれていたのは、こうだった。</w:t>
      </w:r>
    </w:p>
    <w:p/>
    <w:p>
      <w:r>
        <w:rPr>
          <w:rFonts w:ascii="Yu Mincho" w:hAnsi="Yu Mincho" w:eastAsia="游明朝"/>
          <w:b w:val="0"/>
          <w:sz w:val="21"/>
        </w:rPr>
        <w:t>&gt; 返還額 0円</w:t>
      </w:r>
    </w:p>
    <w:p/>
    <w:p>
      <w:r>
        <w:rPr>
          <w:rFonts w:ascii="Yu Mincho" w:hAnsi="Yu Mincho" w:eastAsia="游明朝"/>
          <w:b w:val="0"/>
          <w:sz w:val="21"/>
        </w:rPr>
        <w:t>「ゼロ？」</w:t>
      </w:r>
    </w:p>
    <w:p/>
    <w:p>
      <w:r>
        <w:rPr>
          <w:rFonts w:ascii="Yu Mincho" w:hAnsi="Yu Mincho" w:eastAsia="游明朝"/>
          <w:b w:val="0"/>
          <w:sz w:val="21"/>
        </w:rPr>
        <w:t>たかしは内訳を見た。</w:t>
      </w:r>
    </w:p>
    <w:p/>
    <w:p>
      <w:pPr>
        <w:pStyle w:val="ListBullet"/>
      </w:pPr>
      <w:r>
        <w:rPr>
          <w:rFonts w:ascii="Yu Mincho" w:hAnsi="Yu Mincho" w:eastAsia="游明朝"/>
          <w:b w:val="0"/>
          <w:sz w:val="21"/>
        </w:rPr>
        <w:t>更新料</w:t>
      </w:r>
    </w:p>
    <w:p>
      <w:pPr>
        <w:pStyle w:val="ListBullet"/>
      </w:pPr>
      <w:r>
        <w:rPr>
          <w:rFonts w:ascii="Yu Mincho" w:hAnsi="Yu Mincho" w:eastAsia="游明朝"/>
          <w:b w:val="0"/>
          <w:sz w:val="21"/>
        </w:rPr>
        <w:t>室内清掃費</w:t>
      </w:r>
    </w:p>
    <w:p>
      <w:pPr>
        <w:pStyle w:val="ListBullet"/>
      </w:pPr>
      <w:r>
        <w:rPr>
          <w:rFonts w:ascii="Yu Mincho" w:hAnsi="Yu Mincho" w:eastAsia="游明朝"/>
          <w:b w:val="0"/>
          <w:sz w:val="21"/>
        </w:rPr>
        <w:t>エアコン清掃費</w:t>
      </w:r>
    </w:p>
    <w:p>
      <w:pPr>
        <w:pStyle w:val="ListBullet"/>
      </w:pPr>
      <w:r>
        <w:rPr>
          <w:rFonts w:ascii="Yu Mincho" w:hAnsi="Yu Mincho" w:eastAsia="游明朝"/>
          <w:b w:val="0"/>
          <w:sz w:val="21"/>
        </w:rPr>
        <w:t>その他調整額</w:t>
      </w:r>
    </w:p>
    <w:p/>
    <w:p>
      <w:r>
        <w:rPr>
          <w:rFonts w:ascii="Yu Mincho" w:hAnsi="Yu Mincho" w:eastAsia="游明朝"/>
          <w:b w:val="0"/>
          <w:sz w:val="21"/>
        </w:rPr>
        <w:t>説明欄には、短くこう書かれていた。</w:t>
      </w:r>
    </w:p>
    <w:p/>
    <w:p>
      <w:r>
        <w:rPr>
          <w:rFonts w:ascii="Yu Mincho" w:hAnsi="Yu Mincho" w:eastAsia="游明朝"/>
          <w:b w:val="0"/>
          <w:sz w:val="21"/>
        </w:rPr>
        <w:t>&gt; 契約書に基づき、敷金に充当しました。</w:t>
      </w:r>
    </w:p>
    <w:p/>
    <w:p>
      <w:r>
        <w:rPr>
          <w:rFonts w:ascii="Yu Mincho" w:hAnsi="Yu Mincho" w:eastAsia="游明朝"/>
          <w:b w:val="0"/>
          <w:sz w:val="21"/>
        </w:rPr>
        <w:t>たかしは、契約書を開いた。</w:t>
      </w:r>
    </w:p>
    <w:p/>
    <w:p>
      <w:r>
        <w:rPr>
          <w:rFonts w:ascii="Yu Mincho" w:hAnsi="Yu Mincho" w:eastAsia="游明朝"/>
          <w:b w:val="0"/>
          <w:sz w:val="21"/>
        </w:rPr>
        <w:t>たしかに、更新料の条項がある。</w:t>
      </w:r>
    </w:p>
    <w:p>
      <w:r>
        <w:rPr>
          <w:rFonts w:ascii="Yu Mincho" w:hAnsi="Yu Mincho" w:eastAsia="游明朝"/>
          <w:b w:val="0"/>
          <w:sz w:val="21"/>
        </w:rPr>
        <w:t>退去時清掃費の条項もある。</w:t>
      </w:r>
    </w:p>
    <w:p/>
    <w:p>
      <w:r>
        <w:rPr>
          <w:rFonts w:ascii="Yu Mincho" w:hAnsi="Yu Mincho" w:eastAsia="游明朝"/>
          <w:b w:val="0"/>
          <w:sz w:val="21"/>
        </w:rPr>
        <w:t>「契約書に書いてあるなら、仕方ないのか」</w:t>
      </w:r>
    </w:p>
    <w:p/>
    <w:p>
      <w:r>
        <w:rPr>
          <w:rFonts w:ascii="Yu Mincho" w:hAnsi="Yu Mincho" w:eastAsia="游明朝"/>
          <w:b w:val="0"/>
          <w:sz w:val="21"/>
        </w:rPr>
        <w:t>そう思いかけたところで、沼子が横からのぞき込んだ。</w:t>
      </w:r>
    </w:p>
    <w:p/>
    <w:p>
      <w:r>
        <w:rPr>
          <w:rFonts w:ascii="Yu Mincho" w:hAnsi="Yu Mincho" w:eastAsia="游明朝"/>
          <w:b w:val="0"/>
          <w:sz w:val="21"/>
        </w:rPr>
        <w:t>「でも、たかしさん、更新したんスか？」</w:t>
      </w:r>
    </w:p>
    <w:p/>
    <w:p>
      <w:r>
        <w:rPr>
          <w:rFonts w:ascii="Yu Mincho" w:hAnsi="Yu Mincho" w:eastAsia="游明朝"/>
          <w:b w:val="0"/>
          <w:sz w:val="21"/>
        </w:rPr>
        <w:t>「え？」</w:t>
      </w:r>
    </w:p>
    <w:p/>
    <w:p>
      <w:r>
        <w:rPr>
          <w:rFonts w:ascii="Yu Mincho" w:hAnsi="Yu Mincho" w:eastAsia="游明朝"/>
          <w:b w:val="0"/>
          <w:sz w:val="21"/>
        </w:rPr>
        <w:t>「退去したんですよね。更新料って、更新したから払うんじゃないんですか」</w:t>
      </w:r>
    </w:p>
    <w:p/>
    <w:p>
      <w:r>
        <w:rPr>
          <w:rFonts w:ascii="Yu Mincho" w:hAnsi="Yu Mincho" w:eastAsia="游明朝"/>
          <w:b w:val="0"/>
          <w:sz w:val="21"/>
        </w:rPr>
        <w:t>「いや、契約満了日をちょっと過ぎて出たから、更新扱いなのかなって」</w:t>
      </w:r>
    </w:p>
    <w:p/>
    <w:p>
      <w:r>
        <w:rPr>
          <w:rFonts w:ascii="Yu Mincho" w:hAnsi="Yu Mincho" w:eastAsia="游明朝"/>
          <w:b w:val="0"/>
          <w:sz w:val="21"/>
        </w:rPr>
        <w:t>「ちょっと過ぎたら自動で更新料？」</w:t>
      </w:r>
    </w:p>
    <w:p/>
    <w:p>
      <w:r>
        <w:rPr>
          <w:rFonts w:ascii="Yu Mincho" w:hAnsi="Yu Mincho" w:eastAsia="游明朝"/>
          <w:b w:val="0"/>
          <w:sz w:val="21"/>
        </w:rPr>
        <w:t>「そんな気がしてきた」</w:t>
      </w:r>
    </w:p>
    <w:p/>
    <w:p>
      <w:r>
        <w:rPr>
          <w:rFonts w:ascii="Yu Mincho" w:hAnsi="Yu Mincho" w:eastAsia="游明朝"/>
          <w:b w:val="0"/>
          <w:sz w:val="21"/>
        </w:rPr>
        <w:t>そこへ、モモエが通りかかった。</w:t>
      </w:r>
    </w:p>
    <w:p/>
    <w:p>
      <w:r>
        <w:rPr>
          <w:rFonts w:ascii="Yu Mincho" w:hAnsi="Yu Mincho" w:eastAsia="游明朝"/>
          <w:b w:val="0"/>
          <w:sz w:val="21"/>
        </w:rPr>
        <w:t>「気がしてきた、で敷金をあきらめるな」</w:t>
      </w:r>
    </w:p>
    <w:p/>
    <w:p>
      <w:r>
        <w:rPr>
          <w:rFonts w:ascii="Yu Mincho" w:hAnsi="Yu Mincho" w:eastAsia="游明朝"/>
          <w:b w:val="0"/>
          <w:sz w:val="21"/>
        </w:rPr>
        <w:t>たかしは、精算書を差し出した。</w:t>
      </w:r>
    </w:p>
    <w:p/>
    <w:p>
      <w:r>
        <w:rPr>
          <w:rFonts w:ascii="Yu Mincho" w:hAnsi="Yu Mincho" w:eastAsia="游明朝"/>
          <w:b w:val="0"/>
          <w:sz w:val="21"/>
        </w:rPr>
        <w:t>「全部、ではない。まず分ける」</w:t>
      </w:r>
    </w:p>
    <w:p/>
    <w:p>
      <w:r>
        <w:rPr>
          <w:rFonts w:ascii="Yu Mincho" w:hAnsi="Yu Mincho" w:eastAsia="游明朝"/>
          <w:b w:val="0"/>
          <w:sz w:val="21"/>
        </w:rPr>
        <w:t>モモエは、精算書の余白に線を引いた。</w:t>
      </w:r>
    </w:p>
    <w:p/>
    <w:p>
      <w:r>
        <w:rPr>
          <w:rFonts w:ascii="Yu Mincho" w:hAnsi="Yu Mincho" w:eastAsia="游明朝"/>
          <w:b w:val="0"/>
          <w:sz w:val="21"/>
        </w:rPr>
        <w:t>「更新料は、契約が更新されたか。清掃費は、特約が有効か。空室損料は、退去通知と明渡日の関係を見る」</w:t>
      </w:r>
    </w:p>
    <w:p/>
    <w:p>
      <w:r>
        <w:rPr>
          <w:rFonts w:ascii="Yu Mincho" w:hAnsi="Yu Mincho" w:eastAsia="游明朝"/>
          <w:b w:val="0"/>
          <w:sz w:val="21"/>
        </w:rPr>
        <w:t>「返金ゼロと書いてあっても、項目ごとに見直すんですか」</w:t>
      </w:r>
    </w:p>
    <w:p/>
    <w:p>
      <w:r>
        <w:rPr>
          <w:rFonts w:ascii="Yu Mincho" w:hAnsi="Yu Mincho" w:eastAsia="游明朝"/>
          <w:b w:val="0"/>
          <w:sz w:val="21"/>
        </w:rPr>
        <w:t>「見る。借主側も『敷金は全部返るはず』で止まってはいけない」</w:t>
      </w:r>
    </w:p>
    <w:p/>
    <w:p>
      <w:r>
        <w:rPr>
          <w:rFonts w:ascii="Yu Mincho" w:hAnsi="Yu Mincho" w:eastAsia="游明朝"/>
          <w:b w:val="0"/>
          <w:sz w:val="21"/>
        </w:rPr>
        <w:t>たかしは、もう一度精算書を見た。</w:t>
      </w:r>
    </w:p>
    <w:p/>
    <w:p>
      <w:r>
        <w:rPr>
          <w:rFonts w:ascii="Yu Mincho" w:hAnsi="Yu Mincho" w:eastAsia="游明朝"/>
          <w:b w:val="0"/>
          <w:sz w:val="21"/>
        </w:rPr>
        <w:t>「じゃあ、これは借主が全部取り戻せる話ではない？」</w:t>
      </w:r>
    </w:p>
    <w:p/>
    <w:p>
      <w:r>
        <w:rPr>
          <w:rFonts w:ascii="Yu Mincho" w:hAnsi="Yu Mincho" w:eastAsia="游明朝"/>
          <w:b w:val="0"/>
          <w:sz w:val="21"/>
        </w:rPr>
        <w:t>「そう。全部戻るとは限らない。ただし、全部引けるとも限らない」</w:t>
      </w:r>
    </w:p>
    <w:p/>
    <w:p>
      <w:r>
        <w:rPr>
          <w:rFonts w:ascii="Yu Mincho" w:hAnsi="Yu Mincho" w:eastAsia="游明朝"/>
          <w:b w:val="0"/>
          <w:sz w:val="21"/>
        </w:rPr>
        <w:t>たかしは、深くうなずいた。</w:t>
      </w:r>
    </w:p>
    <w:p/>
    <w:p>
      <w:r>
        <w:rPr>
          <w:rFonts w:ascii="Yu Mincho" w:hAnsi="Yu Mincho" w:eastAsia="游明朝"/>
          <w:b w:val="0"/>
          <w:sz w:val="21"/>
        </w:rPr>
        <w:t>「棚卸し、苦手です」</w:t>
      </w:r>
    </w:p>
    <w:p/>
    <w:p>
      <w:r>
        <w:rPr>
          <w:rFonts w:ascii="Yu Mincho" w:hAnsi="Yu Mincho" w:eastAsia="游明朝"/>
          <w:b w:val="0"/>
          <w:sz w:val="21"/>
        </w:rPr>
        <w:t>「退去精算はそこから」</w:t>
      </w:r>
    </w:p>
    <w:p/>
    <w:p>
      <w:pPr>
        <w:pStyle w:val="Heading2"/>
      </w:pPr>
      <w:r>
        <w:t>3. 判例の事案整理</w:t>
      </w:r>
    </w:p>
    <w:p/>
    <w:p>
      <w:r>
        <w:rPr>
          <w:rFonts w:ascii="Yu Mincho" w:hAnsi="Yu Mincho" w:eastAsia="游明朝"/>
          <w:b w:val="0"/>
          <w:sz w:val="21"/>
        </w:rPr>
        <w:t>本件は、東京地方裁判所令和4年10月19日判決です。</w:t>
      </w:r>
    </w:p>
    <w:p/>
    <w:p>
      <w:pPr>
        <w:pStyle w:val="Heading3"/>
      </w:pPr>
      <w:r>
        <w:t>当事者</w:t>
      </w:r>
    </w:p>
    <w:p/>
    <w:p>
      <w:r>
        <w:rPr>
          <w:rFonts w:ascii="Yu Mincho" w:hAnsi="Yu Mincho" w:eastAsia="游明朝"/>
          <w:b w:val="0"/>
          <w:sz w:val="21"/>
        </w:rPr>
        <w:t>借主Xは、個人です。</w:t>
      </w:r>
    </w:p>
    <w:p>
      <w:r>
        <w:rPr>
          <w:rFonts w:ascii="Yu Mincho" w:hAnsi="Yu Mincho" w:eastAsia="游明朝"/>
          <w:b w:val="0"/>
          <w:sz w:val="21"/>
        </w:rPr>
        <w:t>都内の分譲マンションの1室を、貸主Yから借りていました。</w:t>
      </w:r>
    </w:p>
    <w:p/>
    <w:p>
      <w:r>
        <w:rPr>
          <w:rFonts w:ascii="Yu Mincho" w:hAnsi="Yu Mincho" w:eastAsia="游明朝"/>
          <w:b w:val="0"/>
          <w:sz w:val="21"/>
        </w:rPr>
        <w:t>貸主Yも個人です。</w:t>
      </w:r>
    </w:p>
    <w:p/>
    <w:p>
      <w:r>
        <w:rPr>
          <w:rFonts w:ascii="Yu Mincho" w:hAnsi="Yu Mincho" w:eastAsia="游明朝"/>
          <w:b w:val="0"/>
          <w:sz w:val="21"/>
        </w:rPr>
        <w:t>借主Xは、敷金を返してほしいと求めました。</w:t>
      </w:r>
    </w:p>
    <w:p>
      <w:r>
        <w:rPr>
          <w:rFonts w:ascii="Yu Mincho" w:hAnsi="Yu Mincho" w:eastAsia="游明朝"/>
          <w:b w:val="0"/>
          <w:sz w:val="21"/>
        </w:rPr>
        <w:t>貸主Yは、更新料と室内・エアコン清掃費用に敷金を充当したため、返すものはないと回答しました。</w:t>
      </w:r>
    </w:p>
    <w:p/>
    <w:p>
      <w:pPr>
        <w:pStyle w:val="Heading3"/>
      </w:pPr>
      <w:r>
        <w:t>物件と契約の概要</w:t>
      </w:r>
    </w:p>
    <w:p/>
    <w:p>
      <w:r>
        <w:rPr>
          <w:rFonts w:ascii="Yu Mincho" w:hAnsi="Yu Mincho" w:eastAsia="游明朝"/>
          <w:b w:val="0"/>
          <w:sz w:val="21"/>
        </w:rPr>
        <w:t>契約は、令和元年9月に締結されました。</w:t>
      </w:r>
    </w:p>
    <w:p/>
    <w:p>
      <w:r>
        <w:rPr>
          <w:rFonts w:ascii="Yu Mincho" w:hAnsi="Yu Mincho" w:eastAsia="游明朝"/>
          <w:b w:val="0"/>
          <w:sz w:val="21"/>
        </w:rPr>
        <w:t>契約期間は、次のとおりです。</w:t>
      </w:r>
    </w:p>
    <w:p/>
    <w:p>
      <w:pPr>
        <w:pStyle w:val="ListBullet"/>
      </w:pPr>
      <w:r>
        <w:rPr>
          <w:rFonts w:ascii="Yu Mincho" w:hAnsi="Yu Mincho" w:eastAsia="游明朝"/>
          <w:b w:val="0"/>
          <w:sz w:val="21"/>
        </w:rPr>
        <w:t>開始日：令和元年9月14日</w:t>
      </w:r>
    </w:p>
    <w:p>
      <w:pPr>
        <w:pStyle w:val="ListBullet"/>
      </w:pPr>
      <w:r>
        <w:rPr>
          <w:rFonts w:ascii="Yu Mincho" w:hAnsi="Yu Mincho" w:eastAsia="游明朝"/>
          <w:b w:val="0"/>
          <w:sz w:val="21"/>
        </w:rPr>
        <w:t>満了日：令和3年9月13日</w:t>
      </w:r>
    </w:p>
    <w:p/>
    <w:p>
      <w:r>
        <w:rPr>
          <w:rFonts w:ascii="Yu Mincho" w:hAnsi="Yu Mincho" w:eastAsia="游明朝"/>
          <w:b w:val="0"/>
          <w:sz w:val="21"/>
        </w:rPr>
        <w:t>賃料・管理費は、月額合計18万5000円でした。</w:t>
      </w:r>
    </w:p>
    <w:p/>
    <w:p>
      <w:r>
        <w:rPr>
          <w:rFonts w:ascii="Yu Mincho" w:hAnsi="Yu Mincho" w:eastAsia="游明朝"/>
          <w:b w:val="0"/>
          <w:sz w:val="21"/>
        </w:rPr>
        <w:t>敷金は、17万3000円です。</w:t>
      </w:r>
    </w:p>
    <w:p/>
    <w:p>
      <w:pPr>
        <w:pStyle w:val="Heading3"/>
      </w:pPr>
      <w:r>
        <w:t>更新料特約</w:t>
      </w:r>
    </w:p>
    <w:p/>
    <w:p>
      <w:r>
        <w:rPr>
          <w:rFonts w:ascii="Yu Mincho" w:hAnsi="Yu Mincho" w:eastAsia="游明朝"/>
          <w:b w:val="0"/>
          <w:sz w:val="21"/>
        </w:rPr>
        <w:t>契約には、更新料特約がありました。</w:t>
      </w:r>
    </w:p>
    <w:p/>
    <w:p>
      <w:r>
        <w:rPr>
          <w:rFonts w:ascii="Yu Mincho" w:hAnsi="Yu Mincho" w:eastAsia="游明朝"/>
          <w:b w:val="0"/>
          <w:sz w:val="21"/>
        </w:rPr>
        <w:t>内容は、新賃料1か月分を更新料とし、法定更新・合意更新を問わず、借主が貸主へ支払うというものです。</w:t>
      </w:r>
    </w:p>
    <w:p/>
    <w:p>
      <w:r>
        <w:rPr>
          <w:rFonts w:ascii="Yu Mincho" w:hAnsi="Yu Mincho" w:eastAsia="游明朝"/>
          <w:b w:val="0"/>
          <w:sz w:val="21"/>
        </w:rPr>
        <w:t>ただし、特約があることと、本当に更新があったことは別です。</w:t>
      </w:r>
    </w:p>
    <w:p/>
    <w:p>
      <w:r>
        <w:rPr>
          <w:rFonts w:ascii="Yu Mincho" w:hAnsi="Yu Mincho" w:eastAsia="游明朝"/>
          <w:b w:val="0"/>
          <w:sz w:val="21"/>
        </w:rPr>
        <w:t>この事件では、そこが争点になりました。</w:t>
      </w:r>
    </w:p>
    <w:p/>
    <w:p>
      <w:pPr>
        <w:pStyle w:val="Heading3"/>
      </w:pPr>
      <w:r>
        <w:t>清掃費特約</w:t>
      </w:r>
    </w:p>
    <w:p/>
    <w:p>
      <w:r>
        <w:rPr>
          <w:rFonts w:ascii="Yu Mincho" w:hAnsi="Yu Mincho" w:eastAsia="游明朝"/>
          <w:b w:val="0"/>
          <w:sz w:val="21"/>
        </w:rPr>
        <w:t>契約には、退去時の清掃費特約もありました。</w:t>
      </w:r>
    </w:p>
    <w:p/>
    <w:p>
      <w:r>
        <w:rPr>
          <w:rFonts w:ascii="Yu Mincho" w:hAnsi="Yu Mincho" w:eastAsia="游明朝"/>
          <w:b w:val="0"/>
          <w:sz w:val="21"/>
        </w:rPr>
        <w:t>内容は、退去時に貸主が指定する専門業者による室内清掃費用4万8600円と、エアコン清掃費用を借主が負担するというものです。</w:t>
      </w:r>
    </w:p>
    <w:p/>
    <w:p>
      <w:r>
        <w:rPr>
          <w:rFonts w:ascii="Yu Mincho" w:hAnsi="Yu Mincho" w:eastAsia="游明朝"/>
          <w:b w:val="0"/>
          <w:sz w:val="21"/>
        </w:rPr>
        <w:t>エアコン清掃費用については、退去時実費精算とされていました。</w:t>
      </w:r>
    </w:p>
    <w:p/>
    <w:p>
      <w:r>
        <w:rPr>
          <w:rFonts w:ascii="Yu Mincho" w:hAnsi="Yu Mincho" w:eastAsia="游明朝"/>
          <w:b w:val="0"/>
          <w:sz w:val="21"/>
        </w:rPr>
        <w:t>借主Xは、室内清掃費用は不合理であり、エアコン清掃費用は金額が明記されていないから無効だと主張しました。</w:t>
      </w:r>
    </w:p>
    <w:p>
      <w:r>
        <w:rPr>
          <w:rFonts w:ascii="Yu Mincho" w:hAnsi="Yu Mincho" w:eastAsia="游明朝"/>
          <w:b w:val="0"/>
          <w:sz w:val="21"/>
        </w:rPr>
        <w:t>裁判所は、通常損耗の範囲が契約書の条項自体に具体的に明記されているか、対象と計算方法が示されているかを見ました。</w:t>
      </w:r>
    </w:p>
    <w:p/>
    <w:p>
      <w:pPr>
        <w:pStyle w:val="Heading3"/>
      </w:pPr>
      <w:r>
        <w:t>解約条項と期間満了条項</w:t>
      </w:r>
    </w:p>
    <w:p/>
    <w:p>
      <w:r>
        <w:rPr>
          <w:rFonts w:ascii="Yu Mincho" w:hAnsi="Yu Mincho" w:eastAsia="游明朝"/>
          <w:b w:val="0"/>
          <w:sz w:val="21"/>
        </w:rPr>
        <w:t>本件では、契約16条と17条も重要でした。</w:t>
      </w:r>
    </w:p>
    <w:p/>
    <w:p>
      <w:r>
        <w:rPr>
          <w:rFonts w:ascii="Yu Mincho" w:hAnsi="Yu Mincho" w:eastAsia="游明朝"/>
          <w:b w:val="0"/>
          <w:sz w:val="21"/>
        </w:rPr>
        <w:t>契約16条は、契約期間中の解約について、解約日の1か月前までの書面申入れを定めていました。</w:t>
      </w:r>
    </w:p>
    <w:p>
      <w:r>
        <w:rPr>
          <w:rFonts w:ascii="Yu Mincho" w:hAnsi="Yu Mincho" w:eastAsia="游明朝"/>
          <w:b w:val="0"/>
          <w:sz w:val="21"/>
        </w:rPr>
        <w:t>予告期間に満たない場合は、1か月分の賃料・管理費相当額を空室損料として支払う内容です。</w:t>
      </w:r>
    </w:p>
    <w:p/>
    <w:p>
      <w:r>
        <w:rPr>
          <w:rFonts w:ascii="Yu Mincho" w:hAnsi="Yu Mincho" w:eastAsia="游明朝"/>
          <w:b w:val="0"/>
          <w:sz w:val="21"/>
        </w:rPr>
        <w:t>一方、契約17条は、期間満了に伴って契約を終了する場合、満了日1か月前までに書面で申し入れるという条項でした。</w:t>
      </w:r>
    </w:p>
    <w:p>
      <w:r>
        <w:rPr>
          <w:rFonts w:ascii="Yu Mincho" w:hAnsi="Yu Mincho" w:eastAsia="游明朝"/>
          <w:b w:val="0"/>
          <w:sz w:val="21"/>
        </w:rPr>
        <w:t>この二つをどう読むかが、更新料の要否に関係しました。</w:t>
      </w:r>
    </w:p>
    <w:p/>
    <w:p>
      <w:pPr>
        <w:pStyle w:val="Heading3"/>
      </w:pPr>
      <w:r>
        <w:t>退去申入れと明渡し</w:t>
      </w:r>
    </w:p>
    <w:p/>
    <w:p>
      <w:r>
        <w:rPr>
          <w:rFonts w:ascii="Yu Mincho" w:hAnsi="Yu Mincho" w:eastAsia="游明朝"/>
          <w:b w:val="0"/>
          <w:sz w:val="21"/>
        </w:rPr>
        <w:t>令和3年8月、借主Xは9月分の賃料・管理費1か月分を支払いました。</w:t>
      </w:r>
    </w:p>
    <w:p/>
    <w:p>
      <w:r>
        <w:rPr>
          <w:rFonts w:ascii="Yu Mincho" w:hAnsi="Yu Mincho" w:eastAsia="游明朝"/>
          <w:b w:val="0"/>
          <w:sz w:val="21"/>
        </w:rPr>
        <w:t>その後、令和3年9月5日、借主Xは貸主Yに対し、退去予定日を同年9月30日として、本契約を解約する旨を書面で申し入れました。</w:t>
      </w:r>
    </w:p>
    <w:p/>
    <w:p>
      <w:r>
        <w:rPr>
          <w:rFonts w:ascii="Yu Mincho" w:hAnsi="Yu Mincho" w:eastAsia="游明朝"/>
          <w:b w:val="0"/>
          <w:sz w:val="21"/>
        </w:rPr>
        <w:t>契約満了日は、令和3年9月13日です。</w:t>
      </w:r>
    </w:p>
    <w:p/>
    <w:p>
      <w:r>
        <w:rPr>
          <w:rFonts w:ascii="Yu Mincho" w:hAnsi="Yu Mincho" w:eastAsia="游明朝"/>
          <w:b w:val="0"/>
          <w:sz w:val="21"/>
        </w:rPr>
        <w:t>退去予定日は、令和3年9月30日です。</w:t>
      </w:r>
    </w:p>
    <w:p/>
    <w:p>
      <w:r>
        <w:rPr>
          <w:rFonts w:ascii="Yu Mincho" w:hAnsi="Yu Mincho" w:eastAsia="游明朝"/>
          <w:b w:val="0"/>
          <w:sz w:val="21"/>
        </w:rPr>
        <w:t>実際の明渡日は、令和3年10月3日でした。</w:t>
      </w:r>
    </w:p>
    <w:p/>
    <w:p>
      <w:pPr>
        <w:pStyle w:val="ListBullet"/>
      </w:pPr>
      <w:r>
        <w:rPr>
          <w:rFonts w:ascii="Yu Mincho" w:hAnsi="Yu Mincho" w:eastAsia="游明朝"/>
          <w:b w:val="0"/>
          <w:sz w:val="21"/>
        </w:rPr>
        <w:t>9月5日：解約申入れ</w:t>
      </w:r>
    </w:p>
    <w:p>
      <w:pPr>
        <w:pStyle w:val="ListBullet"/>
      </w:pPr>
      <w:r>
        <w:rPr>
          <w:rFonts w:ascii="Yu Mincho" w:hAnsi="Yu Mincho" w:eastAsia="游明朝"/>
          <w:b w:val="0"/>
          <w:sz w:val="21"/>
        </w:rPr>
        <w:t>9月13日：契約期間満了日</w:t>
      </w:r>
    </w:p>
    <w:p>
      <w:pPr>
        <w:pStyle w:val="ListBullet"/>
      </w:pPr>
      <w:r>
        <w:rPr>
          <w:rFonts w:ascii="Yu Mincho" w:hAnsi="Yu Mincho" w:eastAsia="游明朝"/>
          <w:b w:val="0"/>
          <w:sz w:val="21"/>
        </w:rPr>
        <w:t>9月30日：退去予定日</w:t>
      </w:r>
    </w:p>
    <w:p>
      <w:pPr>
        <w:pStyle w:val="ListBullet"/>
      </w:pPr>
      <w:r>
        <w:rPr>
          <w:rFonts w:ascii="Yu Mincho" w:hAnsi="Yu Mincho" w:eastAsia="游明朝"/>
          <w:b w:val="0"/>
          <w:sz w:val="21"/>
        </w:rPr>
        <w:t>10月3日：実際の明渡日</w:t>
      </w:r>
    </w:p>
    <w:p/>
    <w:p>
      <w:r>
        <w:rPr>
          <w:rFonts w:ascii="Yu Mincho" w:hAnsi="Yu Mincho" w:eastAsia="游明朝"/>
          <w:b w:val="0"/>
          <w:sz w:val="21"/>
        </w:rPr>
        <w:t>貸主Yは、17条の不更新通知がなかったため契約は法定更新され、更新料が発生すると主張しました。</w:t>
      </w:r>
    </w:p>
    <w:p>
      <w:r>
        <w:rPr>
          <w:rFonts w:ascii="Yu Mincho" w:hAnsi="Yu Mincho" w:eastAsia="游明朝"/>
          <w:b w:val="0"/>
          <w:sz w:val="21"/>
        </w:rPr>
        <w:t>借主Xは、契約は法定更新されておらず、更新料支払い義務はないとして敷金返還を求めました。</w:t>
      </w:r>
    </w:p>
    <w:p/>
    <w:p>
      <w:pPr>
        <w:pStyle w:val="Heading3"/>
      </w:pPr>
      <w:r>
        <w:t>提訴までの流れ</w:t>
      </w:r>
    </w:p>
    <w:p/>
    <w:p>
      <w:r>
        <w:rPr>
          <w:rFonts w:ascii="Yu Mincho" w:hAnsi="Yu Mincho" w:eastAsia="游明朝"/>
          <w:b w:val="0"/>
          <w:sz w:val="21"/>
        </w:rPr>
        <w:t>退去後、借主Xは敷金返還を求めました。</w:t>
      </w:r>
    </w:p>
    <w:p/>
    <w:p>
      <w:r>
        <w:rPr>
          <w:rFonts w:ascii="Yu Mincho" w:hAnsi="Yu Mincho" w:eastAsia="游明朝"/>
          <w:b w:val="0"/>
          <w:sz w:val="21"/>
        </w:rPr>
        <w:t>貸主Yは、契約が法定更新されたことによる更新料と、室内・エアコン清掃費用に敷金を充当したため、返還すべきものはないと回答しました。</w:t>
      </w:r>
    </w:p>
    <w:p/>
    <w:p>
      <w:r>
        <w:rPr>
          <w:rFonts w:ascii="Yu Mincho" w:hAnsi="Yu Mincho" w:eastAsia="游明朝"/>
          <w:b w:val="0"/>
          <w:sz w:val="21"/>
        </w:rPr>
        <w:t>これに対し、借主Xは令和3年11月に提訴しました。</w:t>
      </w:r>
    </w:p>
    <w:p/>
    <w:p>
      <w:r>
        <w:rPr>
          <w:rFonts w:ascii="Yu Mincho" w:hAnsi="Yu Mincho" w:eastAsia="游明朝"/>
          <w:b w:val="0"/>
          <w:sz w:val="21"/>
        </w:rPr>
        <w:t>借主Xは、更新料支払い義務はなく、清掃費特約も不合理又は金額不明確で無効だとして、10月5日までの日割り賃料・管理費2万円余を控除した残額14万円余の返還を求めました。</w:t>
      </w:r>
    </w:p>
    <w:p/>
    <w:p>
      <w:r>
        <w:rPr>
          <w:rFonts w:ascii="Yu Mincho" w:hAnsi="Yu Mincho" w:eastAsia="游明朝"/>
          <w:b w:val="0"/>
          <w:sz w:val="21"/>
        </w:rPr>
        <w:t>原審では借主Xの請求はすべて棄却されましたが、控訴審で一部認められました。</w:t>
      </w:r>
    </w:p>
    <w:p/>
    <w:p>
      <w:pPr>
        <w:pStyle w:val="Heading2"/>
      </w:pPr>
      <w:r>
        <w:t>4. 争点</w:t>
      </w:r>
    </w:p>
    <w:p/>
    <w:p>
      <w:r>
        <w:rPr>
          <w:rFonts w:ascii="Yu Mincho" w:hAnsi="Yu Mincho" w:eastAsia="游明朝"/>
          <w:b w:val="0"/>
          <w:sz w:val="21"/>
        </w:rPr>
        <w:t>この事件の争点は、大きく五つです。</w:t>
      </w:r>
    </w:p>
    <w:p/>
    <w:p>
      <w:pPr>
        <w:pStyle w:val="Heading3"/>
      </w:pPr>
      <w:r>
        <w:t>争点1：契約は更新されたのか</w:t>
      </w:r>
    </w:p>
    <w:p/>
    <w:p>
      <w:r>
        <w:rPr>
          <w:rFonts w:ascii="Yu Mincho" w:hAnsi="Yu Mincho" w:eastAsia="游明朝"/>
          <w:b w:val="0"/>
          <w:sz w:val="21"/>
        </w:rPr>
        <w:t>まず、契約が更新されたのかが問題になりました。</w:t>
      </w:r>
    </w:p>
    <w:p/>
    <w:p>
      <w:r>
        <w:rPr>
          <w:rFonts w:ascii="Yu Mincho" w:hAnsi="Yu Mincho" w:eastAsia="游明朝"/>
          <w:b w:val="0"/>
          <w:sz w:val="21"/>
        </w:rPr>
        <w:t>更新料特約があっても、契約が更新されていなければ、更新料を支払う前提がありません。</w:t>
      </w:r>
    </w:p>
    <w:p/>
    <w:p>
      <w:r>
        <w:rPr>
          <w:rFonts w:ascii="Yu Mincho" w:hAnsi="Yu Mincho" w:eastAsia="游明朝"/>
          <w:b w:val="0"/>
          <w:sz w:val="21"/>
        </w:rPr>
        <w:t>貸主Yは、17条に定められた期間満了時の終了通知がされていないため、契約は法定更新されたと主張しました。</w:t>
      </w:r>
    </w:p>
    <w:p/>
    <w:p>
      <w:r>
        <w:rPr>
          <w:rFonts w:ascii="Yu Mincho" w:hAnsi="Yu Mincho" w:eastAsia="游明朝"/>
          <w:b w:val="0"/>
          <w:sz w:val="21"/>
        </w:rPr>
        <w:t>借主Xは、9月5日に解約申入れをしており、契約は更新されず終了したと主張しました。</w:t>
      </w:r>
    </w:p>
    <w:p/>
    <w:p>
      <w:pPr>
        <w:pStyle w:val="Heading3"/>
      </w:pPr>
      <w:r>
        <w:t>争点2：空室損料は発生するのか</w:t>
      </w:r>
    </w:p>
    <w:p/>
    <w:p>
      <w:r>
        <w:rPr>
          <w:rFonts w:ascii="Yu Mincho" w:hAnsi="Yu Mincho" w:eastAsia="游明朝"/>
          <w:b w:val="0"/>
          <w:sz w:val="21"/>
        </w:rPr>
        <w:t>借主Xは、退去予定日を9月30日としていましたが、実際に明け渡したのは10月3日でした。</w:t>
      </w:r>
    </w:p>
    <w:p/>
    <w:p>
      <w:r>
        <w:rPr>
          <w:rFonts w:ascii="Yu Mincho" w:hAnsi="Yu Mincho" w:eastAsia="游明朝"/>
          <w:b w:val="0"/>
          <w:sz w:val="21"/>
        </w:rPr>
        <w:t>契約満了日は9月13日です。</w:t>
      </w:r>
    </w:p>
    <w:p/>
    <w:p>
      <w:r>
        <w:rPr>
          <w:rFonts w:ascii="Yu Mincho" w:hAnsi="Yu Mincho" w:eastAsia="游明朝"/>
          <w:b w:val="0"/>
          <w:sz w:val="21"/>
        </w:rPr>
        <w:t>裁判所は、更新料は否定しましたが、退去日までの空室損料として2万円余の支払義務はあるとしました。</w:t>
      </w:r>
    </w:p>
    <w:p/>
    <w:p>
      <w:r>
        <w:rPr>
          <w:rFonts w:ascii="Yu Mincho" w:hAnsi="Yu Mincho" w:eastAsia="游明朝"/>
          <w:b w:val="0"/>
          <w:sz w:val="21"/>
        </w:rPr>
        <w:t>更新料が否定されたからといって、退去日までの費用がすべて消えるわけではありません。</w:t>
      </w:r>
    </w:p>
    <w:p/>
    <w:p>
      <w:r>
        <w:rPr>
          <w:rFonts w:ascii="Yu Mincho" w:hAnsi="Yu Mincho" w:eastAsia="游明朝"/>
          <w:b w:val="0"/>
          <w:sz w:val="21"/>
        </w:rPr>
        <w:t>契約終了、退去予定日、実際の明渡日、支払済み賃料を分けて見ます。</w:t>
      </w:r>
    </w:p>
    <w:p/>
    <w:p>
      <w:pPr>
        <w:pStyle w:val="Heading3"/>
      </w:pPr>
      <w:r>
        <w:t>争点3：室内清掃費用を借主負担にできるのか</w:t>
      </w:r>
    </w:p>
    <w:p/>
    <w:p>
      <w:r>
        <w:rPr>
          <w:rFonts w:ascii="Yu Mincho" w:hAnsi="Yu Mincho" w:eastAsia="游明朝"/>
          <w:b w:val="0"/>
          <w:sz w:val="21"/>
        </w:rPr>
        <w:t>住宅賃貸では、通常の使用によって発生する損耗や経年劣化について、原則として借主に原状回復義務を負わせないという考え方があります。</w:t>
      </w:r>
    </w:p>
    <w:p/>
    <w:p>
      <w:r>
        <w:rPr>
          <w:rFonts w:ascii="Yu Mincho" w:hAnsi="Yu Mincho" w:eastAsia="游明朝"/>
          <w:b w:val="0"/>
          <w:sz w:val="21"/>
        </w:rPr>
        <w:t>これを一般に、通常損耗や経年劣化といいます。</w:t>
      </w:r>
    </w:p>
    <w:p/>
    <w:p>
      <w:r>
        <w:rPr>
          <w:rFonts w:ascii="Yu Mincho" w:hAnsi="Yu Mincho" w:eastAsia="游明朝"/>
          <w:b w:val="0"/>
          <w:sz w:val="21"/>
        </w:rPr>
        <w:t>ただし、退去時のハウスクリーニング費用を借主負担とする特約が、有効と判断される場合があります。</w:t>
      </w:r>
    </w:p>
    <w:p>
      <w:r>
        <w:rPr>
          <w:rFonts w:ascii="Yu Mincho" w:hAnsi="Yu Mincho" w:eastAsia="游明朝"/>
          <w:b w:val="0"/>
          <w:sz w:val="21"/>
        </w:rPr>
        <w:t>大事なのは、借主が何を負担するのか、通常損耗のどの範囲を負担するのかが具体的に分かることです。</w:t>
      </w:r>
    </w:p>
    <w:p/>
    <w:p>
      <w:r>
        <w:rPr>
          <w:rFonts w:ascii="Yu Mincho" w:hAnsi="Yu Mincho" w:eastAsia="游明朝"/>
          <w:b w:val="0"/>
          <w:sz w:val="21"/>
        </w:rPr>
        <w:t>本件では、室内清掃費用4万8600円が契約書に書かれていました。</w:t>
      </w:r>
    </w:p>
    <w:p>
      <w:r>
        <w:rPr>
          <w:rFonts w:ascii="Yu Mincho" w:hAnsi="Yu Mincho" w:eastAsia="游明朝"/>
          <w:b w:val="0"/>
          <w:sz w:val="21"/>
        </w:rPr>
        <w:t>裁判所は、この特約を有効と判断しました。</w:t>
      </w:r>
    </w:p>
    <w:p/>
    <w:p>
      <w:pPr>
        <w:pStyle w:val="Heading3"/>
      </w:pPr>
      <w:r>
        <w:t>争点4：エアコン清掃費用は、金額未確定でも有効か</w:t>
      </w:r>
    </w:p>
    <w:p/>
    <w:p>
      <w:r>
        <w:rPr>
          <w:rFonts w:ascii="Yu Mincho" w:hAnsi="Yu Mincho" w:eastAsia="游明朝"/>
          <w:b w:val="0"/>
          <w:sz w:val="21"/>
        </w:rPr>
        <w:t>エアコン清掃費用は、室内清掃費用と違い、具体的な金額が契約書に書かれていませんでした。</w:t>
      </w:r>
    </w:p>
    <w:p/>
    <w:p>
      <w:r>
        <w:rPr>
          <w:rFonts w:ascii="Yu Mincho" w:hAnsi="Yu Mincho" w:eastAsia="游明朝"/>
          <w:b w:val="0"/>
          <w:sz w:val="21"/>
        </w:rPr>
        <w:t>借主Xは、金額が明記されていないため無効だと主張しました。</w:t>
      </w:r>
    </w:p>
    <w:p/>
    <w:p>
      <w:r>
        <w:rPr>
          <w:rFonts w:ascii="Yu Mincho" w:hAnsi="Yu Mincho" w:eastAsia="游明朝"/>
          <w:b w:val="0"/>
          <w:sz w:val="21"/>
        </w:rPr>
        <w:t>裁判所は、金額が特定されていないことだけで無効とはいえないと判断しました。</w:t>
      </w:r>
    </w:p>
    <w:p/>
    <w:p>
      <w:r>
        <w:rPr>
          <w:rFonts w:ascii="Yu Mincho" w:hAnsi="Yu Mincho" w:eastAsia="游明朝"/>
          <w:b w:val="0"/>
          <w:sz w:val="21"/>
        </w:rPr>
        <w:t>理由は、対象がエアコン清掃費用として特定され、計算方法が退去時実費精算と明記されていたためです。</w:t>
      </w:r>
    </w:p>
    <w:p/>
    <w:p>
      <w:r>
        <w:rPr>
          <w:rFonts w:ascii="Yu Mincho" w:hAnsi="Yu Mincho" w:eastAsia="游明朝"/>
          <w:b w:val="0"/>
          <w:sz w:val="21"/>
        </w:rPr>
        <w:t>ただし、ここで注意が必要です。</w:t>
      </w:r>
    </w:p>
    <w:p/>
    <w:p>
      <w:r>
        <w:rPr>
          <w:rFonts w:ascii="Yu Mincho" w:hAnsi="Yu Mincho" w:eastAsia="游明朝"/>
          <w:b w:val="0"/>
          <w:sz w:val="21"/>
        </w:rPr>
        <w:t>これは「金額が書かれていなくても、どんな請求でも認められる」という意味ではありません。</w:t>
      </w:r>
    </w:p>
    <w:p/>
    <w:p>
      <w:r>
        <w:rPr>
          <w:rFonts w:ascii="Yu Mincho" w:hAnsi="Yu Mincho" w:eastAsia="游明朝"/>
          <w:b w:val="0"/>
          <w:sz w:val="21"/>
        </w:rPr>
        <w:t>対象、実費精算の根拠、金額の相当性、契約時の説明内容は、別途問題になります。</w:t>
      </w:r>
    </w:p>
    <w:p/>
    <w:p>
      <w:pPr>
        <w:pStyle w:val="Heading2"/>
      </w:pPr>
      <w:r>
        <w:t>5. 裁判所の判断</w:t>
      </w:r>
    </w:p>
    <w:p/>
    <w:p>
      <w:r>
        <w:rPr>
          <w:rFonts w:ascii="Yu Mincho" w:hAnsi="Yu Mincho" w:eastAsia="游明朝"/>
          <w:b w:val="0"/>
          <w:sz w:val="21"/>
        </w:rPr>
        <w:t>裁判所は、更新料と清掃費を分けて判断しました。</w:t>
      </w:r>
    </w:p>
    <w:p/>
    <w:p>
      <w:pPr>
        <w:pStyle w:val="Heading3"/>
      </w:pPr>
      <w:r>
        <w:t>更新料は認められなかった</w:t>
      </w:r>
    </w:p>
    <w:p/>
    <w:p>
      <w:r>
        <w:rPr>
          <w:rFonts w:ascii="Yu Mincho" w:hAnsi="Yu Mincho" w:eastAsia="游明朝"/>
          <w:b w:val="0"/>
          <w:sz w:val="21"/>
        </w:rPr>
        <w:t>裁判所は、契約16条に基づく借主の解約権について、行使できる期間が限定されていないと見ました。</w:t>
      </w:r>
    </w:p>
    <w:p/>
    <w:p>
      <w:r>
        <w:rPr>
          <w:rFonts w:ascii="Yu Mincho" w:hAnsi="Yu Mincho" w:eastAsia="游明朝"/>
          <w:b w:val="0"/>
          <w:sz w:val="21"/>
        </w:rPr>
        <w:t>契約16条は、契約期間中の解約について、1か月前までの書面申入れを定めています。</w:t>
      </w:r>
    </w:p>
    <w:p>
      <w:r>
        <w:rPr>
          <w:rFonts w:ascii="Yu Mincho" w:hAnsi="Yu Mincho" w:eastAsia="游明朝"/>
          <w:b w:val="0"/>
          <w:sz w:val="21"/>
        </w:rPr>
        <w:t>予告期間に満たない場合は、1か月分の賃料・管理費相当額を空室損料として支払うとされています。</w:t>
      </w:r>
    </w:p>
    <w:p/>
    <w:p>
      <w:r>
        <w:rPr>
          <w:rFonts w:ascii="Yu Mincho" w:hAnsi="Yu Mincho" w:eastAsia="游明朝"/>
          <w:b w:val="0"/>
          <w:sz w:val="21"/>
        </w:rPr>
        <w:t>裁判所は、期間満了日の1か月前が過ぎた後でも、借主Xはこの解約権を行使できると解しました。</w:t>
      </w:r>
    </w:p>
    <w:p/>
    <w:p>
      <w:r>
        <w:rPr>
          <w:rFonts w:ascii="Yu Mincho" w:hAnsi="Yu Mincho" w:eastAsia="游明朝"/>
          <w:b w:val="0"/>
          <w:sz w:val="21"/>
        </w:rPr>
        <w:t>そして、借主Xは、この16条に基づく解約申入れをしたものと認めました。</w:t>
      </w:r>
    </w:p>
    <w:p/>
    <w:p>
      <w:r>
        <w:rPr>
          <w:rFonts w:ascii="Yu Mincho" w:hAnsi="Yu Mincho" w:eastAsia="游明朝"/>
          <w:b w:val="0"/>
          <w:sz w:val="21"/>
        </w:rPr>
        <w:t>借主Xの退去予定日は、契約期間満了日後の9月30日でした。</w:t>
      </w:r>
    </w:p>
    <w:p/>
    <w:p>
      <w:r>
        <w:rPr>
          <w:rFonts w:ascii="Yu Mincho" w:hAnsi="Yu Mincho" w:eastAsia="游明朝"/>
          <w:b w:val="0"/>
          <w:sz w:val="21"/>
        </w:rPr>
        <w:t>この点について裁判所は、契約期間満了日をもって契約を解約することとし、すでに賃料を支払った期間について、明渡しの猶予を求めるものと理解しました。</w:t>
      </w:r>
    </w:p>
    <w:p/>
    <w:p>
      <w:r>
        <w:rPr>
          <w:rFonts w:ascii="Yu Mincho" w:hAnsi="Yu Mincho" w:eastAsia="游明朝"/>
          <w:b w:val="0"/>
          <w:sz w:val="21"/>
        </w:rPr>
        <w:t>さらに、貸主Yは、借主Xの退去予定日に関して特段の異議を述べていませんでした。</w:t>
      </w:r>
    </w:p>
    <w:p/>
    <w:p>
      <w:r>
        <w:rPr>
          <w:rFonts w:ascii="Yu Mincho" w:hAnsi="Yu Mincho" w:eastAsia="游明朝"/>
          <w:b w:val="0"/>
          <w:sz w:val="21"/>
        </w:rPr>
        <w:t>そのため、裁判所は、本契約は更新されることなく終了したと判断しました。</w:t>
      </w:r>
    </w:p>
    <w:p/>
    <w:p>
      <w:r>
        <w:rPr>
          <w:rFonts w:ascii="Yu Mincho" w:hAnsi="Yu Mincho" w:eastAsia="游明朝"/>
          <w:b w:val="0"/>
          <w:sz w:val="21"/>
        </w:rPr>
        <w:t>結論として、借主Xは更新料支払債務を負わず、更新料を敷金から控除することはできないとされました。</w:t>
      </w:r>
    </w:p>
    <w:p/>
    <w:p>
      <w:pPr>
        <w:pStyle w:val="Heading3"/>
      </w:pPr>
      <w:r>
        <w:t>空室損料は一部認められた</w:t>
      </w:r>
    </w:p>
    <w:p/>
    <w:p>
      <w:r>
        <w:rPr>
          <w:rFonts w:ascii="Yu Mincho" w:hAnsi="Yu Mincho" w:eastAsia="游明朝"/>
          <w:b w:val="0"/>
          <w:sz w:val="21"/>
        </w:rPr>
        <w:t>一方で、裁判所は、借主Xが退去日までの空室損料として2万円余の支払債務を負うとしました。</w:t>
      </w:r>
    </w:p>
    <w:p/>
    <w:p>
      <w:r>
        <w:rPr>
          <w:rFonts w:ascii="Yu Mincho" w:hAnsi="Yu Mincho" w:eastAsia="游明朝"/>
          <w:b w:val="0"/>
          <w:sz w:val="21"/>
        </w:rPr>
        <w:t>ここは、借主側にとって重要です。</w:t>
      </w:r>
    </w:p>
    <w:p/>
    <w:p>
      <w:r>
        <w:rPr>
          <w:rFonts w:ascii="Yu Mincho" w:hAnsi="Yu Mincho" w:eastAsia="游明朝"/>
          <w:b w:val="0"/>
          <w:sz w:val="21"/>
        </w:rPr>
        <w:t>更新料が否定されたからといって、退去日までの費用負担が全部なくなるわけではありません。</w:t>
      </w:r>
    </w:p>
    <w:p/>
    <w:p>
      <w:r>
        <w:rPr>
          <w:rFonts w:ascii="Yu Mincho" w:hAnsi="Yu Mincho" w:eastAsia="游明朝"/>
          <w:b w:val="0"/>
          <w:sz w:val="21"/>
        </w:rPr>
        <w:t>明渡日、支払済み賃料の対象期間、予告不足や明渡し猶予に伴う費用は、更新料とは別に計算されます。</w:t>
      </w:r>
    </w:p>
    <w:p/>
    <w:p>
      <w:pPr>
        <w:pStyle w:val="Heading3"/>
      </w:pPr>
      <w:r>
        <w:t>室内清掃費用は有効とされた</w:t>
      </w:r>
    </w:p>
    <w:p/>
    <w:p>
      <w:r>
        <w:rPr>
          <w:rFonts w:ascii="Yu Mincho" w:hAnsi="Yu Mincho" w:eastAsia="游明朝"/>
          <w:b w:val="0"/>
          <w:sz w:val="21"/>
        </w:rPr>
        <w:t>次に、裁判所は清掃費特約を検討しました。</w:t>
      </w:r>
    </w:p>
    <w:p/>
    <w:p>
      <w:r>
        <w:rPr>
          <w:rFonts w:ascii="Yu Mincho" w:hAnsi="Yu Mincho" w:eastAsia="游明朝"/>
          <w:b w:val="0"/>
          <w:sz w:val="21"/>
        </w:rPr>
        <w:t>建物賃貸借では、通常損耗についての原状回復義務を借主に負わせる特約が問題になることがあります。</w:t>
      </w:r>
    </w:p>
    <w:p/>
    <w:p>
      <w:r>
        <w:rPr>
          <w:rFonts w:ascii="Yu Mincho" w:hAnsi="Yu Mincho" w:eastAsia="游明朝"/>
          <w:b w:val="0"/>
          <w:sz w:val="21"/>
        </w:rPr>
        <w:t>裁判所は、通常損耗の範囲が賃貸借契約書の条項自体に具体的に明記されている場合や、貸主が口頭で説明し、借主が明確に認識して合意したと認められる場合には、その特約が有効になり得るという考え方を前提にしました。</w:t>
      </w:r>
    </w:p>
    <w:p/>
    <w:p>
      <w:r>
        <w:rPr>
          <w:rFonts w:ascii="Yu Mincho" w:hAnsi="Yu Mincho" w:eastAsia="游明朝"/>
          <w:b w:val="0"/>
          <w:sz w:val="21"/>
        </w:rPr>
        <w:t>本件の清掃費特約について、裁判所は、借主が負担する通常損耗の範囲を契約書の条項自体に具体的に明記していたと判断しました。</w:t>
      </w:r>
    </w:p>
    <w:p/>
    <w:p>
      <w:r>
        <w:rPr>
          <w:rFonts w:ascii="Yu Mincho" w:hAnsi="Yu Mincho" w:eastAsia="游明朝"/>
          <w:b w:val="0"/>
          <w:sz w:val="21"/>
        </w:rPr>
        <w:t>室内清掃費用は4万8600円とされていました。</w:t>
      </w:r>
    </w:p>
    <w:p/>
    <w:p>
      <w:r>
        <w:rPr>
          <w:rFonts w:ascii="Yu Mincho" w:hAnsi="Yu Mincho" w:eastAsia="游明朝"/>
          <w:b w:val="0"/>
          <w:sz w:val="21"/>
        </w:rPr>
        <w:t>そのため、室内清掃費用の控除は認められました。</w:t>
      </w:r>
    </w:p>
    <w:p/>
    <w:p>
      <w:r>
        <w:rPr>
          <w:rFonts w:ascii="Yu Mincho" w:hAnsi="Yu Mincho" w:eastAsia="游明朝"/>
          <w:b w:val="0"/>
          <w:sz w:val="21"/>
        </w:rPr>
        <w:t>この結論を、他の清掃費特約へそのまま広げるのは危険です。</w:t>
      </w:r>
    </w:p>
    <w:p/>
    <w:p>
      <w:r>
        <w:rPr>
          <w:rFonts w:ascii="Yu Mincho" w:hAnsi="Yu Mincho" w:eastAsia="游明朝"/>
          <w:b w:val="0"/>
          <w:sz w:val="21"/>
        </w:rPr>
        <w:t>特約の書き方があいまいなら、別の判断になる可能性があります。</w:t>
      </w:r>
    </w:p>
    <w:p/>
    <w:p>
      <w:pPr>
        <w:pStyle w:val="Heading3"/>
      </w:pPr>
      <w:r>
        <w:t>エアコン清掃費用も有効とされた</w:t>
      </w:r>
    </w:p>
    <w:p/>
    <w:p>
      <w:r>
        <w:rPr>
          <w:rFonts w:ascii="Yu Mincho" w:hAnsi="Yu Mincho" w:eastAsia="游明朝"/>
          <w:b w:val="0"/>
          <w:sz w:val="21"/>
        </w:rPr>
        <w:t>エアコン清掃費用については、金額が契約書に明記されていませんでした。</w:t>
      </w:r>
    </w:p>
    <w:p/>
    <w:p>
      <w:r>
        <w:rPr>
          <w:rFonts w:ascii="Yu Mincho" w:hAnsi="Yu Mincho" w:eastAsia="游明朝"/>
          <w:b w:val="0"/>
          <w:sz w:val="21"/>
        </w:rPr>
        <w:t>しかし、裁判所は、金額が特定されていないことだけを理由に無効とはしませんでした。</w:t>
      </w:r>
    </w:p>
    <w:p/>
    <w:p>
      <w:r>
        <w:rPr>
          <w:rFonts w:ascii="Yu Mincho" w:hAnsi="Yu Mincho" w:eastAsia="游明朝"/>
          <w:b w:val="0"/>
          <w:sz w:val="21"/>
        </w:rPr>
        <w:t>理由は、対象がエアコン清掃費用として特定され、計算方法が退去時実費精算と明記されていたためです。</w:t>
      </w:r>
    </w:p>
    <w:p/>
    <w:p>
      <w:r>
        <w:rPr>
          <w:rFonts w:ascii="Yu Mincho" w:hAnsi="Yu Mincho" w:eastAsia="游明朝"/>
          <w:b w:val="0"/>
          <w:sz w:val="21"/>
        </w:rPr>
        <w:t>金額が空欄かどうかだけで決まる、という単純な判断ではありません。</w:t>
      </w:r>
    </w:p>
    <w:p/>
    <w:p>
      <w:r>
        <w:rPr>
          <w:rFonts w:ascii="Yu Mincho" w:hAnsi="Yu Mincho" w:eastAsia="游明朝"/>
          <w:b w:val="0"/>
          <w:sz w:val="21"/>
        </w:rPr>
        <w:t>ただし、実費精算と書くなら、請求書や見積書、台数、作業内容、費用の算定根拠を示せることが実務上重要です。</w:t>
      </w:r>
    </w:p>
    <w:p/>
    <w:p>
      <w:pPr>
        <w:pStyle w:val="Heading3"/>
      </w:pPr>
      <w:r>
        <w:t>結論</w:t>
      </w:r>
    </w:p>
    <w:p/>
    <w:p>
      <w:r>
        <w:rPr>
          <w:rFonts w:ascii="Yu Mincho" w:hAnsi="Yu Mincho" w:eastAsia="游明朝"/>
          <w:b w:val="0"/>
          <w:sz w:val="21"/>
        </w:rPr>
        <w:t>裁判所は、敷金から空室損料と室内・エアコン清掃費用の合計10万円余を控除しました。</w:t>
      </w:r>
    </w:p>
    <w:p/>
    <w:p>
      <w:r>
        <w:rPr>
          <w:rFonts w:ascii="Yu Mincho" w:hAnsi="Yu Mincho" w:eastAsia="游明朝"/>
          <w:b w:val="0"/>
          <w:sz w:val="21"/>
        </w:rPr>
        <w:t>そのうえで、残額7万円余について、借主Xの請求を認めました。</w:t>
      </w:r>
    </w:p>
    <w:p/>
    <w:p>
      <w:r>
        <w:rPr>
          <w:rFonts w:ascii="Yu Mincho" w:hAnsi="Yu Mincho" w:eastAsia="游明朝"/>
          <w:b w:val="0"/>
          <w:sz w:val="21"/>
        </w:rPr>
        <w:t>整理すると、次のとおりです。</w:t>
      </w:r>
    </w:p>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90" w:type="dxa"/>
              <w:left w:w="90" w:type="dxa"/>
              <w:bottom w:w="90" w:type="dxa"/>
              <w:right w:w="90" w:type="dxa"/>
            </w:tcMar>
          </w:tcPr>
          <w:p>
            <w:pPr>
              <w:spacing w:line="288" w:lineRule="auto" w:after="40"/>
            </w:pPr>
            <w:r>
              <w:rPr>
                <w:rFonts w:ascii="Yu Mincho" w:hAnsi="Yu Mincho" w:eastAsia="游明朝"/>
                <w:b/>
                <w:sz w:val="19"/>
              </w:rPr>
              <w:t>項目</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b/>
                <w:sz w:val="19"/>
              </w:rPr>
              <w:t>裁判所の判断</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b/>
                <w:sz w:val="19"/>
              </w:rPr>
              <w:t>実務上の見方</w:t>
            </w:r>
          </w:p>
        </w:tc>
      </w:tr>
      <w:tr>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更新料</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控除不可</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契約が更新されたとはいえないため</w:t>
            </w:r>
          </w:p>
        </w:tc>
      </w:tr>
      <w:tr>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空室損料</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控除可</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退去日までの負担として2万円余</w:t>
            </w:r>
          </w:p>
        </w:tc>
      </w:tr>
      <w:tr>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室内清掃費用</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控除可</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4万8600円の特約が具体的と判断</w:t>
            </w:r>
          </w:p>
        </w:tc>
      </w:tr>
      <w:tr>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エアコン清掃費用</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控除可</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対象と実費精算の計算方法が明記</w:t>
            </w:r>
          </w:p>
        </w:tc>
      </w:tr>
      <w:tr>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敷金返還</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一部認容</w:t>
            </w:r>
          </w:p>
        </w:tc>
        <w:tc>
          <w:tcPr>
            <w:tcW w:type="dxa" w:w="3024"/>
            <w:vAlign w:val="center"/>
            <w:tcMar>
              <w:top w:w="90" w:type="dxa"/>
              <w:left w:w="90" w:type="dxa"/>
              <w:bottom w:w="90" w:type="dxa"/>
              <w:right w:w="90" w:type="dxa"/>
            </w:tcMar>
          </w:tcPr>
          <w:p>
            <w:pPr>
              <w:spacing w:line="288" w:lineRule="auto" w:after="40"/>
            </w:pPr>
            <w:r>
              <w:rPr>
                <w:rFonts w:ascii="Yu Mincho" w:hAnsi="Yu Mincho" w:eastAsia="游明朝"/>
                <w:sz w:val="19"/>
              </w:rPr>
              <w:t>控除後の7万円余を返還</w:t>
            </w:r>
          </w:p>
        </w:tc>
      </w:tr>
    </w:tbl>
    <w:p/>
    <w:p>
      <w:r>
        <w:rPr>
          <w:rFonts w:ascii="Yu Mincho" w:hAnsi="Yu Mincho" w:eastAsia="游明朝"/>
          <w:b w:val="0"/>
          <w:sz w:val="21"/>
        </w:rPr>
        <w:t>敷金精算は、まとめて勝ち負けを決めるのではありません。</w:t>
      </w:r>
    </w:p>
    <w:p>
      <w:r>
        <w:rPr>
          <w:rFonts w:ascii="Yu Mincho" w:hAnsi="Yu Mincho" w:eastAsia="游明朝"/>
          <w:b w:val="0"/>
          <w:sz w:val="21"/>
        </w:rPr>
        <w:t>項目ごとに、発生根拠、条項、時系列、金額を確認します。</w:t>
      </w:r>
    </w:p>
    <w:p/>
    <w:p>
      <w:pPr>
        <w:pStyle w:val="Heading2"/>
      </w:pPr>
      <w:r>
        <w:t>6. 実務への置き換え</w:t>
      </w:r>
    </w:p>
    <w:p/>
    <w:p>
      <w:pPr>
        <w:pStyle w:val="Heading3"/>
      </w:pPr>
      <w:r>
        <w:t>1. 精算書は項目別に作る</w:t>
      </w:r>
    </w:p>
    <w:p/>
    <w:p>
      <w:r>
        <w:rPr>
          <w:rFonts w:ascii="Yu Mincho" w:hAnsi="Yu Mincho" w:eastAsia="游明朝"/>
          <w:b w:val="0"/>
          <w:sz w:val="21"/>
        </w:rPr>
        <w:t>精算書に「契約書に基づく控除」とだけ書くと、借主は納得しにくくなります。</w:t>
      </w:r>
    </w:p>
    <w:p/>
    <w:p>
      <w:r>
        <w:rPr>
          <w:rFonts w:ascii="Yu Mincho" w:hAnsi="Yu Mincho" w:eastAsia="游明朝"/>
          <w:b w:val="0"/>
          <w:sz w:val="21"/>
        </w:rPr>
        <w:t>少なくとも、次のように分けて記載します。</w:t>
      </w:r>
    </w:p>
    <w:p/>
    <w:p>
      <w:pPr>
        <w:pStyle w:val="ListBullet"/>
      </w:pPr>
      <w:r>
        <w:rPr>
          <w:rFonts w:ascii="Yu Mincho" w:hAnsi="Yu Mincho" w:eastAsia="游明朝"/>
          <w:b w:val="0"/>
          <w:sz w:val="21"/>
        </w:rPr>
        <w:t>更新料</w:t>
      </w:r>
    </w:p>
    <w:p>
      <w:pPr>
        <w:pStyle w:val="ListBullet"/>
      </w:pPr>
      <w:r>
        <w:rPr>
          <w:rFonts w:ascii="Yu Mincho" w:hAnsi="Yu Mincho" w:eastAsia="游明朝"/>
          <w:b w:val="0"/>
          <w:sz w:val="21"/>
        </w:rPr>
        <w:t>日割賃料</w:t>
      </w:r>
    </w:p>
    <w:p>
      <w:pPr>
        <w:pStyle w:val="ListBullet"/>
      </w:pPr>
      <w:r>
        <w:rPr>
          <w:rFonts w:ascii="Yu Mincho" w:hAnsi="Yu Mincho" w:eastAsia="游明朝"/>
          <w:b w:val="0"/>
          <w:sz w:val="21"/>
        </w:rPr>
        <w:t>空室損料</w:t>
      </w:r>
    </w:p>
    <w:p>
      <w:pPr>
        <w:pStyle w:val="ListBullet"/>
      </w:pPr>
      <w:r>
        <w:rPr>
          <w:rFonts w:ascii="Yu Mincho" w:hAnsi="Yu Mincho" w:eastAsia="游明朝"/>
          <w:b w:val="0"/>
          <w:sz w:val="21"/>
        </w:rPr>
        <w:t>室内清掃費用</w:t>
      </w:r>
    </w:p>
    <w:p>
      <w:pPr>
        <w:pStyle w:val="ListBullet"/>
      </w:pPr>
      <w:r>
        <w:rPr>
          <w:rFonts w:ascii="Yu Mincho" w:hAnsi="Yu Mincho" w:eastAsia="游明朝"/>
          <w:b w:val="0"/>
          <w:sz w:val="21"/>
        </w:rPr>
        <w:t>エアコン清掃費用</w:t>
      </w:r>
    </w:p>
    <w:p>
      <w:pPr>
        <w:pStyle w:val="ListBullet"/>
      </w:pPr>
      <w:r>
        <w:rPr>
          <w:rFonts w:ascii="Yu Mincho" w:hAnsi="Yu Mincho" w:eastAsia="游明朝"/>
          <w:b w:val="0"/>
          <w:sz w:val="21"/>
        </w:rPr>
        <w:t>原状回復費用</w:t>
      </w:r>
    </w:p>
    <w:p>
      <w:pPr>
        <w:pStyle w:val="ListBullet"/>
      </w:pPr>
      <w:r>
        <w:rPr>
          <w:rFonts w:ascii="Yu Mincho" w:hAnsi="Yu Mincho" w:eastAsia="游明朝"/>
          <w:b w:val="0"/>
          <w:sz w:val="21"/>
        </w:rPr>
        <w:t>その他の未払金</w:t>
      </w:r>
    </w:p>
    <w:p/>
    <w:p>
      <w:r>
        <w:rPr>
          <w:rFonts w:ascii="Yu Mincho" w:hAnsi="Yu Mincho" w:eastAsia="游明朝"/>
          <w:b w:val="0"/>
          <w:sz w:val="21"/>
        </w:rPr>
        <w:t>たとえば、エアコン清掃費用なら、単に「実費」と書くだけでは足りません。</w:t>
      </w:r>
    </w:p>
    <w:p/>
    <w:p>
      <w:pPr>
        <w:pStyle w:val="ListBullet"/>
      </w:pPr>
      <w:r>
        <w:rPr>
          <w:rFonts w:ascii="Yu Mincho" w:hAnsi="Yu Mincho" w:eastAsia="游明朝"/>
          <w:b w:val="0"/>
          <w:sz w:val="21"/>
        </w:rPr>
        <w:t>エアコンの台数</w:t>
      </w:r>
    </w:p>
    <w:p>
      <w:pPr>
        <w:pStyle w:val="ListBullet"/>
      </w:pPr>
      <w:r>
        <w:rPr>
          <w:rFonts w:ascii="Yu Mincho" w:hAnsi="Yu Mincho" w:eastAsia="游明朝"/>
          <w:b w:val="0"/>
          <w:sz w:val="21"/>
        </w:rPr>
        <w:t>作業内容</w:t>
      </w:r>
    </w:p>
    <w:p>
      <w:pPr>
        <w:pStyle w:val="ListBullet"/>
      </w:pPr>
      <w:r>
        <w:rPr>
          <w:rFonts w:ascii="Yu Mincho" w:hAnsi="Yu Mincho" w:eastAsia="游明朝"/>
          <w:b w:val="0"/>
          <w:sz w:val="21"/>
        </w:rPr>
        <w:t>請求書又は見積書</w:t>
      </w:r>
    </w:p>
    <w:p>
      <w:pPr>
        <w:pStyle w:val="ListBullet"/>
      </w:pPr>
      <w:r>
        <w:rPr>
          <w:rFonts w:ascii="Yu Mincho" w:hAnsi="Yu Mincho" w:eastAsia="游明朝"/>
          <w:b w:val="0"/>
          <w:sz w:val="21"/>
        </w:rPr>
        <w:t>借主負担とする契約条項</w:t>
      </w:r>
    </w:p>
    <w:p/>
    <w:p>
      <w:pPr>
        <w:pStyle w:val="Heading3"/>
      </w:pPr>
      <w:r>
        <w:t>2. 更新料は、契約が更新されたかを先に見る</w:t>
      </w:r>
    </w:p>
    <w:p/>
    <w:p>
      <w:r>
        <w:rPr>
          <w:rFonts w:ascii="Yu Mincho" w:hAnsi="Yu Mincho" w:eastAsia="游明朝"/>
          <w:b w:val="0"/>
          <w:sz w:val="21"/>
        </w:rPr>
        <w:t>まず確認するのは、契約が本当に更新されたのかです。</w:t>
      </w:r>
    </w:p>
    <w:p/>
    <w:p>
      <w:r>
        <w:rPr>
          <w:rFonts w:ascii="Yu Mincho" w:hAnsi="Yu Mincho" w:eastAsia="游明朝"/>
          <w:b w:val="0"/>
          <w:sz w:val="21"/>
        </w:rPr>
        <w:t>本件では、借主が契約満了日前後に解約申入れをしており、退去予定日について貸主が特段の異議を述べていませんでした。</w:t>
      </w:r>
    </w:p>
    <w:p/>
    <w:p>
      <w:r>
        <w:rPr>
          <w:rFonts w:ascii="Yu Mincho" w:hAnsi="Yu Mincho" w:eastAsia="游明朝"/>
          <w:b w:val="0"/>
          <w:sz w:val="21"/>
        </w:rPr>
        <w:t>そのため、契約は更新されず終了したと判断されました。</w:t>
      </w:r>
    </w:p>
    <w:p/>
    <w:p>
      <w:r>
        <w:rPr>
          <w:rFonts w:ascii="Yu Mincho" w:hAnsi="Yu Mincho" w:eastAsia="游明朝"/>
          <w:b w:val="0"/>
          <w:sz w:val="21"/>
        </w:rPr>
        <w:t>実務では、次の点を確認します。</w:t>
      </w:r>
    </w:p>
    <w:p/>
    <w:p>
      <w:pPr>
        <w:pStyle w:val="ListBullet"/>
      </w:pPr>
      <w:r>
        <w:rPr>
          <w:rFonts w:ascii="Yu Mincho" w:hAnsi="Yu Mincho" w:eastAsia="游明朝"/>
          <w:b w:val="0"/>
          <w:sz w:val="21"/>
        </w:rPr>
        <w:t>契約満了日はいつか。</w:t>
      </w:r>
    </w:p>
    <w:p>
      <w:pPr>
        <w:pStyle w:val="ListBullet"/>
      </w:pPr>
      <w:r>
        <w:rPr>
          <w:rFonts w:ascii="Yu Mincho" w:hAnsi="Yu Mincho" w:eastAsia="游明朝"/>
          <w:b w:val="0"/>
          <w:sz w:val="21"/>
        </w:rPr>
        <w:t>借主の退去通知日はいつか。</w:t>
      </w:r>
    </w:p>
    <w:p>
      <w:pPr>
        <w:pStyle w:val="ListBullet"/>
      </w:pPr>
      <w:r>
        <w:rPr>
          <w:rFonts w:ascii="Yu Mincho" w:hAnsi="Yu Mincho" w:eastAsia="游明朝"/>
          <w:b w:val="0"/>
          <w:sz w:val="21"/>
        </w:rPr>
        <w:t>退去予定日はいつか。</w:t>
      </w:r>
    </w:p>
    <w:p>
      <w:pPr>
        <w:pStyle w:val="ListBullet"/>
      </w:pPr>
      <w:r>
        <w:rPr>
          <w:rFonts w:ascii="Yu Mincho" w:hAnsi="Yu Mincho" w:eastAsia="游明朝"/>
          <w:b w:val="0"/>
          <w:sz w:val="21"/>
        </w:rPr>
        <w:t>実際の明渡日はいつか。</w:t>
      </w:r>
    </w:p>
    <w:p>
      <w:pPr>
        <w:pStyle w:val="ListBullet"/>
      </w:pPr>
      <w:r>
        <w:rPr>
          <w:rFonts w:ascii="Yu Mincho" w:hAnsi="Yu Mincho" w:eastAsia="游明朝"/>
          <w:b w:val="0"/>
          <w:sz w:val="21"/>
        </w:rPr>
        <w:t>貸主又は管理会社は、退去予定日に異議を述べたか。</w:t>
      </w:r>
    </w:p>
    <w:p/>
    <w:p>
      <w:pPr>
        <w:pStyle w:val="Heading3"/>
      </w:pPr>
      <w:r>
        <w:t>3. 清掃費特約は、対象と金額又は計算方法を書く</w:t>
      </w:r>
    </w:p>
    <w:p/>
    <w:p>
      <w:r>
        <w:rPr>
          <w:rFonts w:ascii="Yu Mincho" w:hAnsi="Yu Mincho" w:eastAsia="游明朝"/>
          <w:b w:val="0"/>
          <w:sz w:val="21"/>
        </w:rPr>
        <w:t>清掃費特約は、退去時に非常に揉めやすい項目です。</w:t>
      </w:r>
    </w:p>
    <w:p/>
    <w:p>
      <w:r>
        <w:rPr>
          <w:rFonts w:ascii="Yu Mincho" w:hAnsi="Yu Mincho" w:eastAsia="游明朝"/>
          <w:b w:val="0"/>
          <w:sz w:val="21"/>
        </w:rPr>
        <w:t>「ハウスクリーニング費用は借主負担」とだけ書いてある場合、借主は何をいくら負担するのか分かりません。</w:t>
      </w:r>
    </w:p>
    <w:p/>
    <w:p>
      <w:r>
        <w:rPr>
          <w:rFonts w:ascii="Yu Mincho" w:hAnsi="Yu Mincho" w:eastAsia="游明朝"/>
          <w:b w:val="0"/>
          <w:sz w:val="21"/>
        </w:rPr>
        <w:t>本件では、室内清掃費用4万8600円が明記され、エアコン清掃費用は退去時実費精算とされていました。</w:t>
      </w:r>
    </w:p>
    <w:p/>
    <w:p>
      <w:r>
        <w:rPr>
          <w:rFonts w:ascii="Yu Mincho" w:hAnsi="Yu Mincho" w:eastAsia="游明朝"/>
          <w:b w:val="0"/>
          <w:sz w:val="21"/>
        </w:rPr>
        <w:t>実務では、契約書に次のような情報を入れるべきです。</w:t>
      </w:r>
    </w:p>
    <w:p/>
    <w:p>
      <w:pPr>
        <w:pStyle w:val="ListBullet"/>
      </w:pPr>
      <w:r>
        <w:rPr>
          <w:rFonts w:ascii="Yu Mincho" w:hAnsi="Yu Mincho" w:eastAsia="游明朝"/>
          <w:b w:val="0"/>
          <w:sz w:val="21"/>
        </w:rPr>
        <w:t>室内清掃費用の金額</w:t>
      </w:r>
    </w:p>
    <w:p>
      <w:pPr>
        <w:pStyle w:val="ListBullet"/>
      </w:pPr>
      <w:r>
        <w:rPr>
          <w:rFonts w:ascii="Yu Mincho" w:hAnsi="Yu Mincho" w:eastAsia="游明朝"/>
          <w:b w:val="0"/>
          <w:sz w:val="21"/>
        </w:rPr>
        <w:t>清掃の対象範囲</w:t>
      </w:r>
    </w:p>
    <w:p>
      <w:pPr>
        <w:pStyle w:val="ListBullet"/>
      </w:pPr>
      <w:r>
        <w:rPr>
          <w:rFonts w:ascii="Yu Mincho" w:hAnsi="Yu Mincho" w:eastAsia="游明朝"/>
          <w:b w:val="0"/>
          <w:sz w:val="21"/>
        </w:rPr>
        <w:t>エアコン清掃の対象</w:t>
      </w:r>
    </w:p>
    <w:p>
      <w:pPr>
        <w:pStyle w:val="ListBullet"/>
      </w:pPr>
      <w:r>
        <w:rPr>
          <w:rFonts w:ascii="Yu Mincho" w:hAnsi="Yu Mincho" w:eastAsia="游明朝"/>
          <w:b w:val="0"/>
          <w:sz w:val="21"/>
        </w:rPr>
        <w:t>エアコンの台数</w:t>
      </w:r>
    </w:p>
    <w:p>
      <w:pPr>
        <w:pStyle w:val="ListBullet"/>
      </w:pPr>
      <w:r>
        <w:rPr>
          <w:rFonts w:ascii="Yu Mincho" w:hAnsi="Yu Mincho" w:eastAsia="游明朝"/>
          <w:b w:val="0"/>
          <w:sz w:val="21"/>
        </w:rPr>
        <w:t>実費精算の場合の計算方法</w:t>
      </w:r>
    </w:p>
    <w:p>
      <w:pPr>
        <w:pStyle w:val="ListBullet"/>
      </w:pPr>
      <w:r>
        <w:rPr>
          <w:rFonts w:ascii="Yu Mincho" w:hAnsi="Yu Mincho" w:eastAsia="游明朝"/>
          <w:b w:val="0"/>
          <w:sz w:val="21"/>
        </w:rPr>
        <w:t>退去時に請求書又は見積書を提示すること</w:t>
      </w:r>
    </w:p>
    <w:p/>
    <w:p>
      <w:r>
        <w:rPr>
          <w:rFonts w:ascii="Yu Mincho" w:hAnsi="Yu Mincho" w:eastAsia="游明朝"/>
          <w:b w:val="0"/>
          <w:sz w:val="21"/>
        </w:rPr>
        <w:t>金額を固定できるなら固定し、固定できないなら対象と計算方法を具体的にします。</w:t>
      </w:r>
    </w:p>
    <w:p/>
    <w:p>
      <w:pPr>
        <w:pStyle w:val="Heading3"/>
      </w:pPr>
      <w:r>
        <w:t>4. 借主への説明は、契約時に済ませる</w:t>
      </w:r>
    </w:p>
    <w:p/>
    <w:p>
      <w:r>
        <w:rPr>
          <w:rFonts w:ascii="Yu Mincho" w:hAnsi="Yu Mincho" w:eastAsia="游明朝"/>
          <w:b w:val="0"/>
          <w:sz w:val="21"/>
        </w:rPr>
        <w:t>退去時に初めて「清掃費は借主負担です」と言われると、借主は不意打ちに感じます。</w:t>
      </w:r>
    </w:p>
    <w:p/>
    <w:p>
      <w:r>
        <w:rPr>
          <w:rFonts w:ascii="Yu Mincho" w:hAnsi="Yu Mincho" w:eastAsia="游明朝"/>
          <w:b w:val="0"/>
          <w:sz w:val="21"/>
        </w:rPr>
        <w:t>清掃費特約は、契約時に説明しておくべきです。</w:t>
      </w:r>
    </w:p>
    <w:p/>
    <w:p>
      <w:r>
        <w:rPr>
          <w:rFonts w:ascii="Yu Mincho" w:hAnsi="Yu Mincho" w:eastAsia="游明朝"/>
          <w:b w:val="0"/>
          <w:sz w:val="21"/>
        </w:rPr>
        <w:t>室内清掃費用の金額、エアコン清掃費用が実費精算になること、退去時に請求書等で確認することを、借主が理解できる言葉で説明し、契約書や重要事項説明書に残します。</w:t>
      </w:r>
    </w:p>
    <w:p/>
    <w:p>
      <w:pPr>
        <w:pStyle w:val="Heading3"/>
      </w:pPr>
      <w:r>
        <w:t>5. 借主側は、精算書を分解して確認する</w:t>
      </w:r>
    </w:p>
    <w:p/>
    <w:p>
      <w:r>
        <w:rPr>
          <w:rFonts w:ascii="Yu Mincho" w:hAnsi="Yu Mincho" w:eastAsia="游明朝"/>
          <w:b w:val="0"/>
          <w:sz w:val="21"/>
        </w:rPr>
        <w:t>借主側も、「敷金が返ってこないのはおかしい」とだけ言っても、話が進みにくいです。</w:t>
      </w:r>
    </w:p>
    <w:p/>
    <w:p>
      <w:r>
        <w:rPr>
          <w:rFonts w:ascii="Yu Mincho" w:hAnsi="Yu Mincho" w:eastAsia="游明朝"/>
          <w:b w:val="0"/>
          <w:sz w:val="21"/>
        </w:rPr>
        <w:t>まず、精算書を項目別に分けます。</w:t>
      </w:r>
    </w:p>
    <w:p/>
    <w:p>
      <w:pPr>
        <w:pStyle w:val="ListBullet"/>
      </w:pPr>
      <w:r>
        <w:rPr>
          <w:rFonts w:ascii="Yu Mincho" w:hAnsi="Yu Mincho" w:eastAsia="游明朝"/>
          <w:b w:val="0"/>
          <w:sz w:val="21"/>
        </w:rPr>
        <w:t>更新料は、契約が更新された前提か。</w:t>
      </w:r>
    </w:p>
    <w:p>
      <w:pPr>
        <w:pStyle w:val="ListBullet"/>
      </w:pPr>
      <w:r>
        <w:rPr>
          <w:rFonts w:ascii="Yu Mincho" w:hAnsi="Yu Mincho" w:eastAsia="游明朝"/>
          <w:b w:val="0"/>
          <w:sz w:val="21"/>
        </w:rPr>
        <w:t>日割賃料や空室損料の計算期間は正しいか。</w:t>
      </w:r>
    </w:p>
    <w:p>
      <w:pPr>
        <w:pStyle w:val="ListBullet"/>
      </w:pPr>
      <w:r>
        <w:rPr>
          <w:rFonts w:ascii="Yu Mincho" w:hAnsi="Yu Mincho" w:eastAsia="游明朝"/>
          <w:b w:val="0"/>
          <w:sz w:val="21"/>
        </w:rPr>
        <w:t>室内清掃費用は契約書に金額があるか。</w:t>
      </w:r>
    </w:p>
    <w:p>
      <w:pPr>
        <w:pStyle w:val="ListBullet"/>
      </w:pPr>
      <w:r>
        <w:rPr>
          <w:rFonts w:ascii="Yu Mincho" w:hAnsi="Yu Mincho" w:eastAsia="游明朝"/>
          <w:b w:val="0"/>
          <w:sz w:val="21"/>
        </w:rPr>
        <w:t>エアコン清掃費用は、対象と実費根拠が示されているか。</w:t>
      </w:r>
    </w:p>
    <w:p>
      <w:pPr>
        <w:pStyle w:val="ListBullet"/>
      </w:pPr>
      <w:r>
        <w:rPr>
          <w:rFonts w:ascii="Yu Mincho" w:hAnsi="Yu Mincho" w:eastAsia="游明朝"/>
          <w:b w:val="0"/>
          <w:sz w:val="21"/>
        </w:rPr>
        <w:t>原状回復費用は、通常損耗ではなく借主の故意・過失等によるものか。</w:t>
      </w:r>
    </w:p>
    <w:p/>
    <w:p>
      <w:r>
        <w:rPr>
          <w:rFonts w:ascii="Yu Mincho" w:hAnsi="Yu Mincho" w:eastAsia="游明朝"/>
          <w:b w:val="0"/>
          <w:sz w:val="21"/>
        </w:rPr>
        <w:t>「返してください」だけではなく、「更新料控除の根拠となる更新の時期と条項を示してください」「エアコン清掃費の請求書を示してください」と聞く。</w:t>
      </w:r>
    </w:p>
    <w:p/>
    <w:p>
      <w:pPr>
        <w:pStyle w:val="Heading2"/>
      </w:pPr>
      <w:r>
        <w:t>7. 読者別の注意点</w:t>
      </w:r>
    </w:p>
    <w:p/>
    <w:p>
      <w:pPr>
        <w:pStyle w:val="Heading3"/>
      </w:pPr>
      <w:r>
        <w:t>オーナー・貸主向け</w:t>
      </w:r>
    </w:p>
    <w:p/>
    <w:p>
      <w:r>
        <w:rPr>
          <w:rFonts w:ascii="Yu Mincho" w:hAnsi="Yu Mincho" w:eastAsia="游明朝"/>
          <w:b w:val="0"/>
          <w:sz w:val="21"/>
        </w:rPr>
        <w:t>敷金精算で一番避けるべきなのは、返還額を先に決めてから項目を合わせることです。</w:t>
      </w:r>
    </w:p>
    <w:p/>
    <w:p>
      <w:r>
        <w:rPr>
          <w:rFonts w:ascii="Yu Mincho" w:hAnsi="Yu Mincho" w:eastAsia="游明朝"/>
          <w:b w:val="0"/>
          <w:sz w:val="21"/>
        </w:rPr>
        <w:t>「退去したから清掃費を引く」</w:t>
      </w:r>
    </w:p>
    <w:p>
      <w:r>
        <w:rPr>
          <w:rFonts w:ascii="Yu Mincho" w:hAnsi="Yu Mincho" w:eastAsia="游明朝"/>
          <w:b w:val="0"/>
          <w:sz w:val="21"/>
        </w:rPr>
        <w:t>「満了日を過ぎたから更新料を引く」</w:t>
      </w:r>
    </w:p>
    <w:p>
      <w:r>
        <w:rPr>
          <w:rFonts w:ascii="Yu Mincho" w:hAnsi="Yu Mincho" w:eastAsia="游明朝"/>
          <w:b w:val="0"/>
          <w:sz w:val="21"/>
        </w:rPr>
        <w:t>「敷金内に収まるから全部充当する」</w:t>
      </w:r>
    </w:p>
    <w:p/>
    <w:p>
      <w:r>
        <w:rPr>
          <w:rFonts w:ascii="Yu Mincho" w:hAnsi="Yu Mincho" w:eastAsia="游明朝"/>
          <w:b w:val="0"/>
          <w:sz w:val="21"/>
        </w:rPr>
        <w:t>このような処理は、後で説明に詰まります。</w:t>
      </w:r>
    </w:p>
    <w:p/>
    <w:p>
      <w:r>
        <w:rPr>
          <w:rFonts w:ascii="Yu Mincho" w:hAnsi="Yu Mincho" w:eastAsia="游明朝"/>
          <w:b w:val="0"/>
          <w:sz w:val="21"/>
        </w:rPr>
        <w:t>貸主側は、契約書の更新料条項、解約条項、期間満了条項を確認し、退去通知日、退去予定日、実際の明渡日を時系列で整理します。</w:t>
      </w:r>
    </w:p>
    <w:p>
      <w:r>
        <w:rPr>
          <w:rFonts w:ascii="Yu Mincho" w:hAnsi="Yu Mincho" w:eastAsia="游明朝"/>
          <w:b w:val="0"/>
          <w:sz w:val="21"/>
        </w:rPr>
        <w:t>そのうえで、更新料、空室損料、清掃費を別項目で計算し、請求書、見積書、作業内容を保管します。</w:t>
      </w:r>
    </w:p>
    <w:p/>
    <w:p>
      <w:r>
        <w:rPr>
          <w:rFonts w:ascii="Yu Mincho" w:hAnsi="Yu Mincho" w:eastAsia="游明朝"/>
          <w:b w:val="0"/>
          <w:sz w:val="21"/>
        </w:rPr>
        <w:t>敷金は何でも自由に引けるお金ではありません。控除できる項目を、証拠と計算式で説明できるようにしておく必要があります。</w:t>
      </w:r>
    </w:p>
    <w:p/>
    <w:p>
      <w:pPr>
        <w:pStyle w:val="Heading3"/>
      </w:pPr>
      <w:r>
        <w:t>借主・入居者向け</w:t>
      </w:r>
    </w:p>
    <w:p/>
    <w:p>
      <w:r>
        <w:rPr>
          <w:rFonts w:ascii="Yu Mincho" w:hAnsi="Yu Mincho" w:eastAsia="游明朝"/>
          <w:b w:val="0"/>
          <w:sz w:val="21"/>
        </w:rPr>
        <w:t>敷金は、必ず全額戻るお金ではありません。</w:t>
      </w:r>
    </w:p>
    <w:p/>
    <w:p>
      <w:r>
        <w:rPr>
          <w:rFonts w:ascii="Yu Mincho" w:hAnsi="Yu Mincho" w:eastAsia="游明朝"/>
          <w:b w:val="0"/>
          <w:sz w:val="21"/>
        </w:rPr>
        <w:t>未払賃料、明渡しまでの費用、契約上有効な清掃費特約、借主の故意・過失による原状回復費用などがあれば、控除されることがあります。</w:t>
      </w:r>
    </w:p>
    <w:p/>
    <w:p>
      <w:r>
        <w:rPr>
          <w:rFonts w:ascii="Yu Mincho" w:hAnsi="Yu Mincho" w:eastAsia="游明朝"/>
          <w:b w:val="0"/>
          <w:sz w:val="21"/>
        </w:rPr>
        <w:t>ただし、返還額ゼロと言われても、すぐにあきらめる必要はありません。</w:t>
      </w:r>
    </w:p>
    <w:p/>
    <w:p>
      <w:r>
        <w:rPr>
          <w:rFonts w:ascii="Yu Mincho" w:hAnsi="Yu Mincho" w:eastAsia="游明朝"/>
          <w:b w:val="0"/>
          <w:sz w:val="21"/>
        </w:rPr>
        <w:t>借主側は、契約書の更新料、解約予告、清掃費特約を確認し、退去通知日と退去予定日を整理します。</w:t>
      </w:r>
    </w:p>
    <w:p>
      <w:r>
        <w:rPr>
          <w:rFonts w:ascii="Yu Mincho" w:hAnsi="Yu Mincho" w:eastAsia="游明朝"/>
          <w:b w:val="0"/>
          <w:sz w:val="21"/>
        </w:rPr>
        <w:t>精算書は項目別に確認し、エアコン清掃費などの実費項目は、請求書や見積書を求めます。</w:t>
      </w:r>
    </w:p>
    <w:p/>
    <w:p>
      <w:r>
        <w:rPr>
          <w:rFonts w:ascii="Yu Mincho" w:hAnsi="Yu Mincho" w:eastAsia="游明朝"/>
          <w:b w:val="0"/>
          <w:sz w:val="21"/>
        </w:rPr>
        <w:t>本件でも、更新料は否定されましたが、空室損料と清掃費用は控除されました。借主側も、戻るお金と控除されるお金を分けて見る必要があります。</w:t>
      </w:r>
    </w:p>
    <w:p/>
    <w:p>
      <w:pPr>
        <w:pStyle w:val="Heading3"/>
      </w:pPr>
      <w:r>
        <w:t>管理会社向け</w:t>
      </w:r>
    </w:p>
    <w:p/>
    <w:p>
      <w:r>
        <w:rPr>
          <w:rFonts w:ascii="Yu Mincho" w:hAnsi="Yu Mincho" w:eastAsia="游明朝"/>
          <w:b w:val="0"/>
          <w:sz w:val="21"/>
        </w:rPr>
        <w:t>管理会社は、退去精算の説明役になることが多い立場です。契約条項をそのまま貼り付けるだけでは足りません。</w:t>
      </w:r>
    </w:p>
    <w:p/>
    <w:p>
      <w:r>
        <w:rPr>
          <w:rFonts w:ascii="Yu Mincho" w:hAnsi="Yu Mincho" w:eastAsia="游明朝"/>
          <w:b w:val="0"/>
          <w:sz w:val="21"/>
        </w:rPr>
        <w:t>特に注意すべきなのは、更新料と清掃費を一括で説明しないことです。</w:t>
      </w:r>
    </w:p>
    <w:p/>
    <w:p>
      <w:r>
        <w:rPr>
          <w:rFonts w:ascii="Yu Mincho" w:hAnsi="Yu Mincho" w:eastAsia="游明朝"/>
          <w:b w:val="0"/>
          <w:sz w:val="21"/>
        </w:rPr>
        <w:t>「契約書に書いてあるので返金はありません」</w:t>
      </w:r>
    </w:p>
    <w:p/>
    <w:p>
      <w:r>
        <w:rPr>
          <w:rFonts w:ascii="Yu Mincho" w:hAnsi="Yu Mincho" w:eastAsia="游明朝"/>
          <w:b w:val="0"/>
          <w:sz w:val="21"/>
        </w:rPr>
        <w:t>この言い方は、実務上かなり危険です。</w:t>
      </w:r>
    </w:p>
    <w:p/>
    <w:p>
      <w:r>
        <w:rPr>
          <w:rFonts w:ascii="Yu Mincho" w:hAnsi="Yu Mincho" w:eastAsia="游明朝"/>
          <w:b w:val="0"/>
          <w:sz w:val="21"/>
        </w:rPr>
        <w:t>管理会社は、退去通知を受けた日、契約満了日、退去予定日の関係を確認します。</w:t>
      </w:r>
    </w:p>
    <w:p>
      <w:r>
        <w:rPr>
          <w:rFonts w:ascii="Yu Mincho" w:hAnsi="Yu Mincho" w:eastAsia="游明朝"/>
          <w:b w:val="0"/>
          <w:sz w:val="21"/>
        </w:rPr>
        <w:t>精算書は、項目、根拠条項、計算式、添付資料をセットにし、借主から質問が来たら項目ごとに回答します。</w:t>
      </w:r>
    </w:p>
    <w:p/>
    <w:p>
      <w:r>
        <w:rPr>
          <w:rFonts w:ascii="Yu Mincho" w:hAnsi="Yu Mincho" w:eastAsia="游明朝"/>
          <w:b w:val="0"/>
          <w:sz w:val="21"/>
        </w:rPr>
        <w:t>精算書を丁寧に作ると、トラブルの多くは早い段階で整理できます。</w:t>
      </w:r>
    </w:p>
    <w:p/>
    <w:p>
      <w:pPr>
        <w:pStyle w:val="Heading3"/>
      </w:pPr>
      <w:r>
        <w:t>仲介会社向け</w:t>
      </w:r>
    </w:p>
    <w:p/>
    <w:p>
      <w:r>
        <w:rPr>
          <w:rFonts w:ascii="Yu Mincho" w:hAnsi="Yu Mincho" w:eastAsia="游明朝"/>
          <w:b w:val="0"/>
          <w:sz w:val="21"/>
        </w:rPr>
        <w:t>仲介会社は、契約時の説明でこのトラブルを減らせます。退去時の清掃費やエアコン清掃費は、契約時点では関心が薄くても、退去時には強い不満になりやすい項目です。</w:t>
      </w:r>
    </w:p>
    <w:p/>
    <w:p>
      <w:r>
        <w:rPr>
          <w:rFonts w:ascii="Yu Mincho" w:hAnsi="Yu Mincho" w:eastAsia="游明朝"/>
          <w:b w:val="0"/>
          <w:sz w:val="21"/>
        </w:rPr>
        <w:t>仲介会社は、更新料の発生条件、解約予告期間、予告不足時の費用、室内清掃費用の金額を説明します。</w:t>
      </w:r>
    </w:p>
    <w:p>
      <w:r>
        <w:rPr>
          <w:rFonts w:ascii="Yu Mincho" w:hAnsi="Yu Mincho" w:eastAsia="游明朝"/>
          <w:b w:val="0"/>
          <w:sz w:val="21"/>
        </w:rPr>
        <w:t>エアコン清掃費が実費精算なら、金額未確定であることと確認方法も説明します。</w:t>
      </w:r>
    </w:p>
    <w:p/>
    <w:p>
      <w:r>
        <w:rPr>
          <w:rFonts w:ascii="Yu Mincho" w:hAnsi="Yu Mincho" w:eastAsia="游明朝"/>
          <w:b w:val="0"/>
          <w:sz w:val="21"/>
        </w:rPr>
        <w:t>契約時の説明は、退去時の紛争予防です。</w:t>
      </w:r>
    </w:p>
    <w:p/>
    <w:p>
      <w:pPr>
        <w:pStyle w:val="Heading2"/>
      </w:pPr>
      <w:r>
        <w:t>8. この章の学びまとめ</w:t>
      </w:r>
    </w:p>
    <w:p/>
    <w:p>
      <w:r>
        <w:rPr>
          <w:rFonts w:ascii="Yu Mincho" w:hAnsi="Yu Mincho" w:eastAsia="游明朝"/>
          <w:b w:val="0"/>
          <w:sz w:val="21"/>
        </w:rPr>
        <w:t>沼子が、ホワイトボードを見ながら言った。</w:t>
      </w:r>
    </w:p>
    <w:p/>
    <w:p>
      <w:r>
        <w:rPr>
          <w:rFonts w:ascii="Yu Mincho" w:hAnsi="Yu Mincho" w:eastAsia="游明朝"/>
          <w:b w:val="0"/>
          <w:sz w:val="21"/>
        </w:rPr>
        <w:t>「今回、なんか地味に難しいっスね。更新料はダメ、清掃費はOK。でも、どっちも絶対じゃない」</w:t>
      </w:r>
    </w:p>
    <w:p/>
    <w:p>
      <w:r>
        <w:rPr>
          <w:rFonts w:ascii="Yu Mincho" w:hAnsi="Yu Mincho" w:eastAsia="游明朝"/>
          <w:b w:val="0"/>
          <w:sz w:val="21"/>
        </w:rPr>
        <w:t>モモエはうなずいた。</w:t>
      </w:r>
    </w:p>
    <w:p/>
    <w:p>
      <w:r>
        <w:rPr>
          <w:rFonts w:ascii="Yu Mincho" w:hAnsi="Yu Mincho" w:eastAsia="游明朝"/>
          <w:b w:val="0"/>
          <w:sz w:val="21"/>
        </w:rPr>
        <w:t>「そこが大事。結論だけ拾うと誤解する」</w:t>
      </w:r>
    </w:p>
    <w:p/>
    <w:p>
      <w:r>
        <w:rPr>
          <w:rFonts w:ascii="Yu Mincho" w:hAnsi="Yu Mincho" w:eastAsia="游明朝"/>
          <w:b w:val="0"/>
          <w:sz w:val="21"/>
        </w:rPr>
        <w:t>しおりが、最後のメモを出した。</w:t>
      </w:r>
    </w:p>
    <w:p/>
    <w:p>
      <w:r>
        <w:rPr>
          <w:rFonts w:ascii="Yu Mincho" w:hAnsi="Yu Mincho" w:eastAsia="游明朝"/>
          <w:b w:val="0"/>
          <w:sz w:val="21"/>
        </w:rPr>
        <w:t>この章の学びは、次の五つです。</w:t>
      </w:r>
    </w:p>
    <w:p/>
    <w:p>
      <w:pPr>
        <w:pStyle w:val="ListNumber"/>
      </w:pPr>
      <w:r>
        <w:rPr>
          <w:rFonts w:ascii="Yu Mincho" w:hAnsi="Yu Mincho" w:eastAsia="游明朝"/>
          <w:b w:val="0"/>
          <w:sz w:val="21"/>
        </w:rPr>
        <w:t>敷金精算は、控除項目ごとに分けて確認する。</w:t>
      </w:r>
    </w:p>
    <w:p>
      <w:pPr>
        <w:pStyle w:val="ListNumber"/>
      </w:pPr>
      <w:r>
        <w:rPr>
          <w:rFonts w:ascii="Yu Mincho" w:hAnsi="Yu Mincho" w:eastAsia="游明朝"/>
          <w:b w:val="0"/>
          <w:sz w:val="21"/>
        </w:rPr>
        <w:t>更新料は、契約が更新されたかを確認してから判断する。</w:t>
      </w:r>
    </w:p>
    <w:p>
      <w:pPr>
        <w:pStyle w:val="ListNumber"/>
      </w:pPr>
      <w:r>
        <w:rPr>
          <w:rFonts w:ascii="Yu Mincho" w:hAnsi="Yu Mincho" w:eastAsia="游明朝"/>
          <w:b w:val="0"/>
          <w:sz w:val="21"/>
        </w:rPr>
        <w:t>清掃費特約は、対象、金額又は計算方法が具体的かを見る。</w:t>
      </w:r>
    </w:p>
    <w:p>
      <w:pPr>
        <w:pStyle w:val="ListNumber"/>
      </w:pPr>
      <w:r>
        <w:rPr>
          <w:rFonts w:ascii="Yu Mincho" w:hAnsi="Yu Mincho" w:eastAsia="游明朝"/>
          <w:b w:val="0"/>
          <w:sz w:val="21"/>
        </w:rPr>
        <w:t>実費精算でも、対象と計算方法が明確なら金額未確定だけで直ちに無効とは限らない。</w:t>
      </w:r>
    </w:p>
    <w:p>
      <w:pPr>
        <w:pStyle w:val="ListNumber"/>
      </w:pPr>
      <w:r>
        <w:rPr>
          <w:rFonts w:ascii="Yu Mincho" w:hAnsi="Yu Mincho" w:eastAsia="游明朝"/>
          <w:b w:val="0"/>
          <w:sz w:val="21"/>
        </w:rPr>
        <w:t>退去通知、貸主の異議の有無、請求書、精算書を証拠として残す。</w:t>
      </w:r>
    </w:p>
    <w:p/>
    <w:p>
      <w:r>
        <w:rPr>
          <w:rFonts w:ascii="Yu Mincho" w:hAnsi="Yu Mincho" w:eastAsia="游明朝"/>
          <w:b w:val="0"/>
          <w:sz w:val="21"/>
        </w:rPr>
        <w:t>沼子は、スマホにそのまま打ち込んだ。</w:t>
      </w:r>
    </w:p>
    <w:p/>
    <w:p>
      <w:r>
        <w:rPr>
          <w:rFonts w:ascii="Yu Mincho" w:hAnsi="Yu Mincho" w:eastAsia="游明朝"/>
          <w:b w:val="0"/>
          <w:sz w:val="21"/>
        </w:rPr>
        <w:t>「敷金精算は、まとめて怒らず、項目別に見る」</w:t>
      </w:r>
    </w:p>
    <w:p/>
    <w:p>
      <w:r>
        <w:rPr>
          <w:rFonts w:ascii="Yu Mincho" w:hAnsi="Yu Mincho" w:eastAsia="游明朝"/>
          <w:b w:val="0"/>
          <w:sz w:val="21"/>
        </w:rPr>
        <w:t>「いいまとめ」</w:t>
      </w:r>
    </w:p>
    <w:p/>
    <w:p>
      <w:r>
        <w:rPr>
          <w:rFonts w:ascii="Yu Mincho" w:hAnsi="Yu Mincho" w:eastAsia="游明朝"/>
          <w:b w:val="0"/>
          <w:sz w:val="21"/>
        </w:rPr>
        <w:t>「でも、返金ゼロって書かれたら、普通は怒りますよ」</w:t>
      </w:r>
    </w:p>
    <w:p/>
    <w:p>
      <w:r>
        <w:rPr>
          <w:rFonts w:ascii="Yu Mincho" w:hAnsi="Yu Mincho" w:eastAsia="游明朝"/>
          <w:b w:val="0"/>
          <w:sz w:val="21"/>
        </w:rPr>
        <w:t>「怒っていい。ただし、怒った後に分解する」</w:t>
      </w:r>
    </w:p>
    <w:p/>
    <w:p>
      <w:r>
        <w:rPr>
          <w:rFonts w:ascii="Yu Mincho" w:hAnsi="Yu Mincho" w:eastAsia="游明朝"/>
          <w:b w:val="0"/>
          <w:sz w:val="21"/>
        </w:rPr>
        <w:t>「分解」</w:t>
      </w:r>
    </w:p>
    <w:p/>
    <w:p>
      <w:r>
        <w:rPr>
          <w:rFonts w:ascii="Yu Mincho" w:hAnsi="Yu Mincho" w:eastAsia="游明朝"/>
          <w:b w:val="0"/>
          <w:sz w:val="21"/>
        </w:rPr>
        <w:t>「更新料、空室損料、室内清掃費、エアコン清掃費。どの項目が、どの条項で、いくらなのか」</w:t>
      </w:r>
    </w:p>
    <w:p/>
    <w:p>
      <w:r>
        <w:rPr>
          <w:rFonts w:ascii="Yu Mincho" w:hAnsi="Yu Mincho" w:eastAsia="游明朝"/>
          <w:b w:val="0"/>
          <w:sz w:val="21"/>
        </w:rPr>
        <w:t>しおりが、ホワイトボードの一番下に書いた。</w:t>
      </w:r>
    </w:p>
    <w:p/>
    <w:p>
      <w:r>
        <w:rPr>
          <w:rFonts w:ascii="Yu Mincho" w:hAnsi="Yu Mincho" w:eastAsia="游明朝"/>
          <w:b w:val="0"/>
          <w:sz w:val="21"/>
        </w:rPr>
        <w:t>&gt; 退去精算は、最後の請求ではなく、契約時から始まっている。</w:t>
      </w:r>
    </w:p>
    <w:p/>
    <w:p>
      <w:r>
        <w:rPr>
          <w:rFonts w:ascii="Yu Mincho" w:hAnsi="Yu Mincho" w:eastAsia="游明朝"/>
          <w:b w:val="0"/>
          <w:sz w:val="21"/>
        </w:rPr>
        <w:t>沼子は、少し納得した顔で言った。</w:t>
      </w:r>
    </w:p>
    <w:p/>
    <w:p>
      <w:r>
        <w:rPr>
          <w:rFonts w:ascii="Yu Mincho" w:hAnsi="Yu Mincho" w:eastAsia="游明朝"/>
          <w:b w:val="0"/>
          <w:sz w:val="21"/>
        </w:rPr>
        <w:t>「契約書を読むの、退去するときじゃ遅いんスね」</w:t>
      </w:r>
    </w:p>
    <w:p/>
    <w:p>
      <w:r>
        <w:rPr>
          <w:rFonts w:ascii="Yu Mincho" w:hAnsi="Yu Mincho" w:eastAsia="游明朝"/>
          <w:b w:val="0"/>
          <w:sz w:val="21"/>
        </w:rPr>
        <w:t>「遅くはない。でも、契約時に読んでおく方がずっといい」</w:t>
      </w:r>
    </w:p>
    <w:p/>
    <w:p>
      <w:pPr>
        <w:pStyle w:val="Heading2"/>
      </w:pPr>
      <w:r>
        <w:t>9. チェックリスト</w:t>
      </w:r>
    </w:p>
    <w:p/>
    <w:p>
      <w:pPr>
        <w:pStyle w:val="Heading3"/>
      </w:pPr>
      <w:r>
        <w:t>契約前・契約時</w:t>
      </w:r>
    </w:p>
    <w:p/>
    <w:p>
      <w:pPr>
        <w:pStyle w:val="ListBullet"/>
      </w:pPr>
      <w:r>
        <w:rPr>
          <w:rFonts w:ascii="Yu Mincho" w:hAnsi="Yu Mincho" w:eastAsia="游明朝"/>
          <w:b w:val="0"/>
          <w:sz w:val="21"/>
        </w:rPr>
        <w:t>☐ 更新料の有無と発生条件を確認した。</w:t>
      </w:r>
    </w:p>
    <w:p>
      <w:pPr>
        <w:pStyle w:val="ListBullet"/>
      </w:pPr>
      <w:r>
        <w:rPr>
          <w:rFonts w:ascii="Yu Mincho" w:hAnsi="Yu Mincho" w:eastAsia="游明朝"/>
          <w:b w:val="0"/>
          <w:sz w:val="21"/>
        </w:rPr>
        <w:t>☐ 契約期間と満了日を確認した。</w:t>
      </w:r>
    </w:p>
    <w:p>
      <w:pPr>
        <w:pStyle w:val="ListBullet"/>
      </w:pPr>
      <w:r>
        <w:rPr>
          <w:rFonts w:ascii="Yu Mincho" w:hAnsi="Yu Mincho" w:eastAsia="游明朝"/>
          <w:b w:val="0"/>
          <w:sz w:val="21"/>
        </w:rPr>
        <w:t>☐ 解約予告期間を確認した。</w:t>
      </w:r>
    </w:p>
    <w:p>
      <w:pPr>
        <w:pStyle w:val="ListBullet"/>
      </w:pPr>
      <w:r>
        <w:rPr>
          <w:rFonts w:ascii="Yu Mincho" w:hAnsi="Yu Mincho" w:eastAsia="游明朝"/>
          <w:b w:val="0"/>
          <w:sz w:val="21"/>
        </w:rPr>
        <w:t>☐ 予告不足時の空室損料又は違約金を確認した。</w:t>
      </w:r>
    </w:p>
    <w:p>
      <w:pPr>
        <w:pStyle w:val="ListBullet"/>
      </w:pPr>
      <w:r>
        <w:rPr>
          <w:rFonts w:ascii="Yu Mincho" w:hAnsi="Yu Mincho" w:eastAsia="游明朝"/>
          <w:b w:val="0"/>
          <w:sz w:val="21"/>
        </w:rPr>
        <w:t>☐ 期間満了で終了する場合の通知期限を確認した。</w:t>
      </w:r>
    </w:p>
    <w:p>
      <w:pPr>
        <w:pStyle w:val="ListBullet"/>
      </w:pPr>
      <w:r>
        <w:rPr>
          <w:rFonts w:ascii="Yu Mincho" w:hAnsi="Yu Mincho" w:eastAsia="游明朝"/>
          <w:b w:val="0"/>
          <w:sz w:val="21"/>
        </w:rPr>
        <w:t>☐ 室内清掃費用、エアコン清掃費用の対象と計算方法を確認した。</w:t>
      </w:r>
    </w:p>
    <w:p/>
    <w:p>
      <w:pPr>
        <w:pStyle w:val="Heading3"/>
      </w:pPr>
      <w:r>
        <w:t>退去申入れ時</w:t>
      </w:r>
    </w:p>
    <w:p/>
    <w:p>
      <w:pPr>
        <w:pStyle w:val="ListBullet"/>
      </w:pPr>
      <w:r>
        <w:rPr>
          <w:rFonts w:ascii="Yu Mincho" w:hAnsi="Yu Mincho" w:eastAsia="游明朝"/>
          <w:b w:val="0"/>
          <w:sz w:val="21"/>
        </w:rPr>
        <w:t>☐ 退去通知を書面又は記録に残る方法で出した。</w:t>
      </w:r>
    </w:p>
    <w:p>
      <w:pPr>
        <w:pStyle w:val="ListBullet"/>
      </w:pPr>
      <w:r>
        <w:rPr>
          <w:rFonts w:ascii="Yu Mincho" w:hAnsi="Yu Mincho" w:eastAsia="游明朝"/>
          <w:b w:val="0"/>
          <w:sz w:val="21"/>
        </w:rPr>
        <w:t>☐ 契約満了日と退去予定日の関係を確認した。</w:t>
      </w:r>
    </w:p>
    <w:p>
      <w:pPr>
        <w:pStyle w:val="ListBullet"/>
      </w:pPr>
      <w:r>
        <w:rPr>
          <w:rFonts w:ascii="Yu Mincho" w:hAnsi="Yu Mincho" w:eastAsia="游明朝"/>
          <w:b w:val="0"/>
          <w:sz w:val="21"/>
        </w:rPr>
        <w:t>☐ 退去予定日に対する貸主又は管理会社の回答を保存した。</w:t>
      </w:r>
    </w:p>
    <w:p>
      <w:pPr>
        <w:pStyle w:val="ListBullet"/>
      </w:pPr>
      <w:r>
        <w:rPr>
          <w:rFonts w:ascii="Yu Mincho" w:hAnsi="Yu Mincho" w:eastAsia="游明朝"/>
          <w:b w:val="0"/>
          <w:sz w:val="21"/>
        </w:rPr>
        <w:t>☐ 実際の明渡日を記録した。</w:t>
      </w:r>
    </w:p>
    <w:p/>
    <w:p>
      <w:pPr>
        <w:pStyle w:val="Heading3"/>
      </w:pPr>
      <w:r>
        <w:t>敷金精算時</w:t>
      </w:r>
    </w:p>
    <w:p/>
    <w:p>
      <w:pPr>
        <w:pStyle w:val="ListBullet"/>
      </w:pPr>
      <w:r>
        <w:rPr>
          <w:rFonts w:ascii="Yu Mincho" w:hAnsi="Yu Mincho" w:eastAsia="游明朝"/>
          <w:b w:val="0"/>
          <w:sz w:val="21"/>
        </w:rPr>
        <w:t>☐ 更新料、日割賃料、空室損料、清掃費を分けて確認した。</w:t>
      </w:r>
    </w:p>
    <w:p>
      <w:pPr>
        <w:pStyle w:val="ListBullet"/>
      </w:pPr>
      <w:r>
        <w:rPr>
          <w:rFonts w:ascii="Yu Mincho" w:hAnsi="Yu Mincho" w:eastAsia="游明朝"/>
          <w:b w:val="0"/>
          <w:sz w:val="21"/>
        </w:rPr>
        <w:t>☐ 更新料控除の根拠となる更新の有無を確認した。</w:t>
      </w:r>
    </w:p>
    <w:p>
      <w:pPr>
        <w:pStyle w:val="ListBullet"/>
      </w:pPr>
      <w:r>
        <w:rPr>
          <w:rFonts w:ascii="Yu Mincho" w:hAnsi="Yu Mincho" w:eastAsia="游明朝"/>
          <w:b w:val="0"/>
          <w:sz w:val="21"/>
        </w:rPr>
        <w:t>☐ 空室損料の計算期間と計算式を確認した。</w:t>
      </w:r>
    </w:p>
    <w:p>
      <w:pPr>
        <w:pStyle w:val="ListBullet"/>
      </w:pPr>
      <w:r>
        <w:rPr>
          <w:rFonts w:ascii="Yu Mincho" w:hAnsi="Yu Mincho" w:eastAsia="游明朝"/>
          <w:b w:val="0"/>
          <w:sz w:val="21"/>
        </w:rPr>
        <w:t>☐ 室内・エアコン清掃費用の契約条項、金額、請求書等を確認した。</w:t>
      </w:r>
    </w:p>
    <w:p>
      <w:pPr>
        <w:pStyle w:val="ListBullet"/>
      </w:pPr>
      <w:r>
        <w:rPr>
          <w:rFonts w:ascii="Yu Mincho" w:hAnsi="Yu Mincho" w:eastAsia="游明朝"/>
          <w:b w:val="0"/>
          <w:sz w:val="21"/>
        </w:rPr>
        <w:t>☐ 敷金から控除した後の返還額又は不足額の計算式を確認した。</w:t>
      </w:r>
    </w:p>
    <w:p>
      <w:pPr>
        <w:pStyle w:val="ListBullet"/>
      </w:pPr>
      <w:r>
        <w:rPr>
          <w:rFonts w:ascii="Yu Mincho" w:hAnsi="Yu Mincho" w:eastAsia="游明朝"/>
          <w:b w:val="0"/>
          <w:sz w:val="21"/>
        </w:rPr>
        <w:t>☐ 不明点は、項目ごとに質問した。</w:t>
      </w:r>
    </w:p>
    <w:p/>
    <w:p>
      <w:pPr>
        <w:pStyle w:val="Heading2"/>
      </w:pPr>
      <w:r>
        <w:t>10. コラム：通常損耗、特約、実費精算を混ぜない</w:t>
      </w:r>
    </w:p>
    <w:p/>
    <w:p>
      <w:r>
        <w:rPr>
          <w:rFonts w:ascii="Yu Mincho" w:hAnsi="Yu Mincho" w:eastAsia="游明朝"/>
          <w:b w:val="0"/>
          <w:sz w:val="21"/>
        </w:rPr>
        <w:t>退去精算で揉める原因の一つは、言葉が混ざることです。通常損耗、特約、敷金、更新料、空室損料、実費精算は、どれも退去時に出てきますが、意味は違います。</w:t>
      </w:r>
    </w:p>
    <w:p/>
    <w:p>
      <w:pPr>
        <w:pStyle w:val="Heading3"/>
      </w:pPr>
      <w:r>
        <w:t>通常損耗とは何か</w:t>
      </w:r>
    </w:p>
    <w:p/>
    <w:p>
      <w:r>
        <w:rPr>
          <w:rFonts w:ascii="Yu Mincho" w:hAnsi="Yu Mincho" w:eastAsia="游明朝"/>
          <w:b w:val="0"/>
          <w:sz w:val="21"/>
        </w:rPr>
        <w:t>通常損耗とは、借主が普通に住んでいても発生する傷みや汚れのことです。</w:t>
      </w:r>
    </w:p>
    <w:p/>
    <w:p>
      <w:r>
        <w:rPr>
          <w:rFonts w:ascii="Yu Mincho" w:hAnsi="Yu Mincho" w:eastAsia="游明朝"/>
          <w:b w:val="0"/>
          <w:sz w:val="21"/>
        </w:rPr>
        <w:t>住宅賃貸では、通常損耗や経年劣化について、原則として借主に原状回復義務を負わせないという考え方があります。</w:t>
      </w:r>
    </w:p>
    <w:p/>
    <w:p>
      <w:r>
        <w:rPr>
          <w:rFonts w:ascii="Yu Mincho" w:hAnsi="Yu Mincho" w:eastAsia="游明朝"/>
          <w:b w:val="0"/>
          <w:sz w:val="21"/>
        </w:rPr>
        <w:t>ただし、通常損耗に関する費用についても、借主が負担する特約が有効とされる場合があります。</w:t>
      </w:r>
    </w:p>
    <w:p/>
    <w:p>
      <w:r>
        <w:rPr>
          <w:rFonts w:ascii="Yu Mincho" w:hAnsi="Yu Mincho" w:eastAsia="游明朝"/>
          <w:b w:val="0"/>
          <w:sz w:val="21"/>
        </w:rPr>
        <w:t>その場合に大事なのは、借主が何を負担するのかが具体的に合意されていることです。</w:t>
      </w:r>
    </w:p>
    <w:p/>
    <w:p>
      <w:pPr>
        <w:pStyle w:val="Heading3"/>
      </w:pPr>
      <w:r>
        <w:t>特約とは何か</w:t>
      </w:r>
    </w:p>
    <w:p/>
    <w:p>
      <w:r>
        <w:rPr>
          <w:rFonts w:ascii="Yu Mincho" w:hAnsi="Yu Mincho" w:eastAsia="游明朝"/>
          <w:b w:val="0"/>
          <w:sz w:val="21"/>
        </w:rPr>
        <w:t>特約とは、契約の中で、通常のルールとは別に当事者が合意した条件です。退去時清掃費用を借主負担とする条項も、特約として問題になります。</w:t>
      </w:r>
    </w:p>
    <w:p/>
    <w:p>
      <w:r>
        <w:rPr>
          <w:rFonts w:ascii="Yu Mincho" w:hAnsi="Yu Mincho" w:eastAsia="游明朝"/>
          <w:b w:val="0"/>
          <w:sz w:val="21"/>
        </w:rPr>
        <w:t>ただし、特約と書けば何でも有効になるわけではありません。</w:t>
      </w:r>
    </w:p>
    <w:p/>
    <w:p>
      <w:r>
        <w:rPr>
          <w:rFonts w:ascii="Yu Mincho" w:hAnsi="Yu Mincho" w:eastAsia="游明朝"/>
          <w:b w:val="0"/>
          <w:sz w:val="21"/>
        </w:rPr>
        <w:t>特に、通常損耗を借主負担にするような特約では、借主が負担する範囲が具体的に分かることが重要です。</w:t>
      </w:r>
    </w:p>
    <w:p/>
    <w:p>
      <w:r>
        <w:rPr>
          <w:rFonts w:ascii="Yu Mincho" w:hAnsi="Yu Mincho" w:eastAsia="游明朝"/>
          <w:b w:val="0"/>
          <w:sz w:val="21"/>
        </w:rPr>
        <w:t>本件では、室内清掃費用4万8600円が明記され、エアコン清掃費用も対象と実費精算という計算方法が示されていました。</w:t>
      </w:r>
    </w:p>
    <w:p/>
    <w:p>
      <w:r>
        <w:rPr>
          <w:rFonts w:ascii="Yu Mincho" w:hAnsi="Yu Mincho" w:eastAsia="游明朝"/>
          <w:b w:val="0"/>
          <w:sz w:val="21"/>
        </w:rPr>
        <w:t>この事情を踏まえて、裁判所は清掃費特約を有効と判断しました。</w:t>
      </w:r>
    </w:p>
    <w:p/>
    <w:p>
      <w:pPr>
        <w:pStyle w:val="Heading3"/>
      </w:pPr>
      <w:r>
        <w:t>実費精算とは何か</w:t>
      </w:r>
    </w:p>
    <w:p/>
    <w:p>
      <w:r>
        <w:rPr>
          <w:rFonts w:ascii="Yu Mincho" w:hAnsi="Yu Mincho" w:eastAsia="游明朝"/>
          <w:b w:val="0"/>
          <w:sz w:val="21"/>
        </w:rPr>
        <w:t>実費精算とは、実際にかかった費用をもとに精算する方法です。エアコン清掃費用のように、台数や業者料金によって金額が変わる項目では、契約時に金額を固定しにくい場合があります。</w:t>
      </w:r>
    </w:p>
    <w:p/>
    <w:p>
      <w:r>
        <w:rPr>
          <w:rFonts w:ascii="Yu Mincho" w:hAnsi="Yu Mincho" w:eastAsia="游明朝"/>
          <w:b w:val="0"/>
          <w:sz w:val="21"/>
        </w:rPr>
        <w:t>ただし、実費精算は「後で自由に金額を決められる」という意味ではありません。</w:t>
      </w:r>
    </w:p>
    <w:p/>
    <w:p>
      <w:r>
        <w:rPr>
          <w:rFonts w:ascii="Yu Mincho" w:hAnsi="Yu Mincho" w:eastAsia="游明朝"/>
          <w:b w:val="0"/>
          <w:sz w:val="21"/>
        </w:rPr>
        <w:t>実務では、次の資料が必要です。</w:t>
      </w:r>
    </w:p>
    <w:p/>
    <w:p>
      <w:pPr>
        <w:pStyle w:val="ListBullet"/>
      </w:pPr>
      <w:r>
        <w:rPr>
          <w:rFonts w:ascii="Yu Mincho" w:hAnsi="Yu Mincho" w:eastAsia="游明朝"/>
          <w:b w:val="0"/>
          <w:sz w:val="21"/>
        </w:rPr>
        <w:t>見積書</w:t>
      </w:r>
    </w:p>
    <w:p>
      <w:pPr>
        <w:pStyle w:val="ListBullet"/>
      </w:pPr>
      <w:r>
        <w:rPr>
          <w:rFonts w:ascii="Yu Mincho" w:hAnsi="Yu Mincho" w:eastAsia="游明朝"/>
          <w:b w:val="0"/>
          <w:sz w:val="21"/>
        </w:rPr>
        <w:t>請求書</w:t>
      </w:r>
    </w:p>
    <w:p>
      <w:pPr>
        <w:pStyle w:val="ListBullet"/>
      </w:pPr>
      <w:r>
        <w:rPr>
          <w:rFonts w:ascii="Yu Mincho" w:hAnsi="Yu Mincho" w:eastAsia="游明朝"/>
          <w:b w:val="0"/>
          <w:sz w:val="21"/>
        </w:rPr>
        <w:t>作業内容</w:t>
      </w:r>
    </w:p>
    <w:p>
      <w:pPr>
        <w:pStyle w:val="ListBullet"/>
      </w:pPr>
      <w:r>
        <w:rPr>
          <w:rFonts w:ascii="Yu Mincho" w:hAnsi="Yu Mincho" w:eastAsia="游明朝"/>
          <w:b w:val="0"/>
          <w:sz w:val="21"/>
        </w:rPr>
        <w:t>対象設備の台数</w:t>
      </w:r>
    </w:p>
    <w:p>
      <w:pPr>
        <w:pStyle w:val="ListBullet"/>
      </w:pPr>
      <w:r>
        <w:rPr>
          <w:rFonts w:ascii="Yu Mincho" w:hAnsi="Yu Mincho" w:eastAsia="游明朝"/>
          <w:b w:val="0"/>
          <w:sz w:val="21"/>
        </w:rPr>
        <w:t>借主負担とする契約条項</w:t>
      </w:r>
    </w:p>
    <w:p/>
    <w:p>
      <w:pPr>
        <w:pStyle w:val="Heading3"/>
      </w:pPr>
      <w:r>
        <w:t>更新料と空室損料は別</w:t>
      </w:r>
    </w:p>
    <w:p/>
    <w:p>
      <w:r>
        <w:rPr>
          <w:rFonts w:ascii="Yu Mincho" w:hAnsi="Yu Mincho" w:eastAsia="游明朝"/>
          <w:b w:val="0"/>
          <w:sz w:val="21"/>
        </w:rPr>
        <w:t>更新料は、契約が更新されることに関係する費用です。</w:t>
      </w:r>
    </w:p>
    <w:p/>
    <w:p>
      <w:r>
        <w:rPr>
          <w:rFonts w:ascii="Yu Mincho" w:hAnsi="Yu Mincho" w:eastAsia="游明朝"/>
          <w:b w:val="0"/>
          <w:sz w:val="21"/>
        </w:rPr>
        <w:t>空室損料は、解約予告が足りない場合や、明渡しまでの期間に関係する費用です。</w:t>
      </w:r>
    </w:p>
    <w:p/>
    <w:p>
      <w:r>
        <w:rPr>
          <w:rFonts w:ascii="Yu Mincho" w:hAnsi="Yu Mincho" w:eastAsia="游明朝"/>
          <w:b w:val="0"/>
          <w:sz w:val="21"/>
        </w:rPr>
        <w:t>本件では、更新料は否定されました。</w:t>
      </w:r>
    </w:p>
    <w:p>
      <w:r>
        <w:rPr>
          <w:rFonts w:ascii="Yu Mincho" w:hAnsi="Yu Mincho" w:eastAsia="游明朝"/>
          <w:b w:val="0"/>
          <w:sz w:val="21"/>
        </w:rPr>
        <w:t>一方で、退去日までの空室損料は認められました。</w:t>
      </w:r>
    </w:p>
    <w:p/>
    <w:p>
      <w:r>
        <w:rPr>
          <w:rFonts w:ascii="Yu Mincho" w:hAnsi="Yu Mincho" w:eastAsia="游明朝"/>
          <w:b w:val="0"/>
          <w:sz w:val="21"/>
        </w:rPr>
        <w:t>この結論の分かれ方が重要です。</w:t>
      </w:r>
    </w:p>
    <w:p/>
    <w:p>
      <w:r>
        <w:rPr>
          <w:rFonts w:ascii="Yu Mincho" w:hAnsi="Yu Mincho" w:eastAsia="游明朝"/>
          <w:b w:val="0"/>
          <w:sz w:val="21"/>
        </w:rPr>
        <w:t>「更新料がダメなら、貸主は何も引けない」</w:t>
      </w:r>
    </w:p>
    <w:p/>
    <w:p>
      <w:r>
        <w:rPr>
          <w:rFonts w:ascii="Yu Mincho" w:hAnsi="Yu Mincho" w:eastAsia="游明朝"/>
          <w:b w:val="0"/>
          <w:sz w:val="21"/>
        </w:rPr>
        <w:t>これは違います。</w:t>
      </w:r>
    </w:p>
    <w:p/>
    <w:p>
      <w:r>
        <w:rPr>
          <w:rFonts w:ascii="Yu Mincho" w:hAnsi="Yu Mincho" w:eastAsia="游明朝"/>
          <w:b w:val="0"/>
          <w:sz w:val="21"/>
        </w:rPr>
        <w:t>「清掃費がOKなら、貸主は何でも引ける」</w:t>
      </w:r>
    </w:p>
    <w:p/>
    <w:p>
      <w:r>
        <w:rPr>
          <w:rFonts w:ascii="Yu Mincho" w:hAnsi="Yu Mincho" w:eastAsia="游明朝"/>
          <w:b w:val="0"/>
          <w:sz w:val="21"/>
        </w:rPr>
        <w:t>これも違います。</w:t>
      </w:r>
    </w:p>
    <w:p/>
    <w:p>
      <w:r>
        <w:rPr>
          <w:rFonts w:ascii="Yu Mincho" w:hAnsi="Yu Mincho" w:eastAsia="游明朝"/>
          <w:b w:val="0"/>
          <w:sz w:val="21"/>
        </w:rPr>
        <w:t>敷金精算では、項目ごとに別々の判断をします。</w:t>
      </w:r>
    </w:p>
    <w:p/>
    <w:p>
      <w:r>
        <w:rPr>
          <w:rFonts w:ascii="Yu Mincho" w:hAnsi="Yu Mincho" w:eastAsia="游明朝"/>
          <w:b w:val="0"/>
          <w:sz w:val="21"/>
        </w:rPr>
        <w:t>本件から学ぶべきなのは、片方を悪者にすることではありません。</w:t>
      </w:r>
    </w:p>
    <w:p/>
    <w:p>
      <w:r>
        <w:rPr>
          <w:rFonts w:ascii="Yu Mincho" w:hAnsi="Yu Mincho" w:eastAsia="游明朝"/>
          <w:b w:val="0"/>
          <w:sz w:val="21"/>
        </w:rPr>
        <w:t>借主は、敷金が返らない理由を項目別に確認する。</w:t>
      </w:r>
    </w:p>
    <w:p>
      <w:r>
        <w:rPr>
          <w:rFonts w:ascii="Yu Mincho" w:hAnsi="Yu Mincho" w:eastAsia="游明朝"/>
          <w:b w:val="0"/>
          <w:sz w:val="21"/>
        </w:rPr>
        <w:t>貸主は、敷金から引く理由を項目別に説明する。</w:t>
      </w:r>
    </w:p>
    <w:p>
      <w:r>
        <w:rPr>
          <w:rFonts w:ascii="Yu Mincho" w:hAnsi="Yu Mincho" w:eastAsia="游明朝"/>
          <w:b w:val="0"/>
          <w:sz w:val="21"/>
        </w:rPr>
        <w:t>管理会社と仲介会社は、契約時と退去時の説明をつなげる。</w:t>
      </w:r>
    </w:p>
    <w:p/>
    <w:p>
      <w:r>
        <w:rPr>
          <w:rFonts w:ascii="Yu Mincho" w:hAnsi="Yu Mincho" w:eastAsia="游明朝"/>
          <w:b w:val="0"/>
          <w:sz w:val="21"/>
        </w:rPr>
        <w:t>退去精算のトラブルは、最後に突然起きるように見えます。しかし実際には、契約書の書き方、契約時の説明、退去通知の受け方、精算書の作り方が積み重なって、最後に表面化します。</w:t>
      </w:r>
    </w:p>
    <w:p/>
    <w:p>
      <w:r>
        <w:rPr>
          <w:rFonts w:ascii="Yu Mincho" w:hAnsi="Yu Mincho" w:eastAsia="游明朝"/>
          <w:b w:val="0"/>
          <w:sz w:val="21"/>
        </w:rPr>
        <w:t>退去時に慌てないためには、契約時から項目別に見ておく。これが、この章の実務上の結論です。</w:t>
      </w:r>
    </w:p>
    <w:p/>
    <w:p/>
    <w:p>
      <w:r>
        <w:br w:type="page"/>
      </w:r>
    </w:p>
    <w:p>
      <w:pPr>
        <w:pStyle w:val="Heading1"/>
      </w:pPr>
      <w:r>
        <w:t>第4章：先生、民泊OKで貸したのに土地の契約でダメでした</w:t>
      </w:r>
    </w:p>
    <w:p>
      <w:r>
        <w:rPr>
          <w:rFonts w:ascii="Yu Mincho" w:hAnsi="Yu Mincho" w:eastAsia="游明朝"/>
          <w:b w:val="0"/>
          <w:sz w:val="21"/>
        </w:rPr>
        <w:t>――借地契約・管理規約・用途制限を見落とさない話</w:t>
      </w:r>
    </w:p>
    <w:p/>
    <w:p>
      <w:r>
        <w:rPr>
          <w:rFonts w:ascii="Yu Mincho" w:hAnsi="Yu Mincho" w:eastAsia="游明朝"/>
          <w:b w:val="0"/>
          <w:sz w:val="21"/>
        </w:rPr>
        <w:t>契約書に民泊利用可と書いても、建物の外側にある権利制限で使えないことがあります。</w:t>
      </w:r>
    </w:p>
    <w:p/>
    <w:p>
      <w:r>
        <w:rPr>
          <w:rFonts w:ascii="Yu Mincho" w:hAnsi="Yu Mincho" w:eastAsia="游明朝"/>
          <w:b w:val="0"/>
          <w:sz w:val="21"/>
        </w:rPr>
        <w:t>建物賃貸借契約書に「居住または民泊」と書く。</w:t>
      </w:r>
    </w:p>
    <w:p>
      <w:r>
        <w:rPr>
          <w:rFonts w:ascii="Yu Mincho" w:hAnsi="Yu Mincho" w:eastAsia="游明朝"/>
          <w:b w:val="0"/>
          <w:sz w:val="21"/>
        </w:rPr>
        <w:t>貸主も、貸主代理の不動産会社も、借主が民泊目的で借りることを知っている。</w:t>
      </w:r>
    </w:p>
    <w:p>
      <w:r>
        <w:rPr>
          <w:rFonts w:ascii="Yu Mincho" w:hAnsi="Yu Mincho" w:eastAsia="游明朝"/>
          <w:b w:val="0"/>
          <w:sz w:val="21"/>
        </w:rPr>
        <w:t>賃料も決まり、契約期間も決まり、借主は開業準備を進める。</w:t>
      </w:r>
    </w:p>
    <w:p/>
    <w:p>
      <w:r>
        <w:rPr>
          <w:rFonts w:ascii="Yu Mincho" w:hAnsi="Yu Mincho" w:eastAsia="游明朝"/>
          <w:b w:val="0"/>
          <w:sz w:val="21"/>
        </w:rPr>
        <w:t>それでも、敷地の借地契約に民泊禁止の特約があれば、話は止まります。</w:t>
      </w:r>
    </w:p>
    <w:p/>
    <w:p>
      <w:r>
        <w:rPr>
          <w:rFonts w:ascii="Yu Mincho" w:hAnsi="Yu Mincho" w:eastAsia="游明朝"/>
          <w:b w:val="0"/>
          <w:sz w:val="21"/>
        </w:rPr>
        <w:t>今回扱うのは、民泊事業を目的として借地権付建物を借りた借主が、敷地の借地契約に民泊禁止特約があったため目的を達成できず、貸主に損害賠償を求めた事件です。</w:t>
      </w:r>
    </w:p>
    <w:p/>
    <w:p>
      <w:r>
        <w:rPr>
          <w:rFonts w:ascii="Yu Mincho" w:hAnsi="Yu Mincho" w:eastAsia="游明朝"/>
          <w:b w:val="0"/>
          <w:sz w:val="21"/>
        </w:rPr>
        <w:t>裁判所は、この事案で貸主の信義則上の告知義務違反を認めました。</w:t>
      </w:r>
    </w:p>
    <w:p>
      <w:r>
        <w:rPr>
          <w:rFonts w:ascii="Yu Mincho" w:hAnsi="Yu Mincho" w:eastAsia="游明朝"/>
          <w:b w:val="0"/>
          <w:sz w:val="21"/>
        </w:rPr>
        <w:t>貸主は借主に対し、434万円余及び遅延損害金を支払う義務があるとされました。</w:t>
      </w:r>
    </w:p>
    <w:p/>
    <w:p>
      <w:r>
        <w:rPr>
          <w:rFonts w:ascii="Yu Mincho" w:hAnsi="Yu Mincho" w:eastAsia="游明朝"/>
          <w:b w:val="0"/>
          <w:sz w:val="21"/>
        </w:rPr>
        <w:t>ただし、この章を「民泊は危ないから貸してはいけない」と読むのは違います。</w:t>
      </w:r>
    </w:p>
    <w:p>
      <w:r>
        <w:rPr>
          <w:rFonts w:ascii="Yu Mincho" w:hAnsi="Yu Mincho" w:eastAsia="游明朝"/>
          <w:b w:val="0"/>
          <w:sz w:val="21"/>
        </w:rPr>
        <w:t>また、「借地権付建物は賃貸してはいけない」と読むのも違います。</w:t>
      </w:r>
    </w:p>
    <w:p/>
    <w:p>
      <w:r>
        <w:rPr>
          <w:rFonts w:ascii="Yu Mincho" w:hAnsi="Yu Mincho" w:eastAsia="游明朝"/>
          <w:b w:val="0"/>
          <w:sz w:val="21"/>
        </w:rPr>
        <w:t>大事なのは、次の三つです。</w:t>
      </w:r>
    </w:p>
    <w:p/>
    <w:p>
      <w:pPr>
        <w:pStyle w:val="ListNumber"/>
      </w:pPr>
      <w:r>
        <w:rPr>
          <w:rFonts w:ascii="Yu Mincho" w:hAnsi="Yu Mincho" w:eastAsia="游明朝"/>
          <w:b w:val="0"/>
          <w:sz w:val="21"/>
        </w:rPr>
        <w:t>建物を貸せることと、借主の目的どおりに使えることは別である。</w:t>
      </w:r>
    </w:p>
    <w:p>
      <w:pPr>
        <w:pStyle w:val="ListNumber"/>
      </w:pPr>
      <w:r>
        <w:rPr>
          <w:rFonts w:ascii="Yu Mincho" w:hAnsi="Yu Mincho" w:eastAsia="游明朝"/>
          <w:b w:val="0"/>
          <w:sz w:val="21"/>
        </w:rPr>
        <w:t>借主の目的を貸主側が知っているなら、その目的を妨げる制限を確認する。</w:t>
      </w:r>
    </w:p>
    <w:p>
      <w:pPr>
        <w:pStyle w:val="ListNumber"/>
      </w:pPr>
      <w:r>
        <w:rPr>
          <w:rFonts w:ascii="Yu Mincho" w:hAnsi="Yu Mincho" w:eastAsia="游明朝"/>
          <w:b w:val="0"/>
          <w:sz w:val="21"/>
        </w:rPr>
        <w:t>借地契約、底地人承諾、管理規約、私道、条例など、建物の外側にある制限を契約前に見る。</w:t>
      </w:r>
    </w:p>
    <w:p/>
    <w:p>
      <w:r>
        <w:rPr>
          <w:rFonts w:ascii="Yu Mincho" w:hAnsi="Yu Mincho" w:eastAsia="游明朝"/>
          <w:b w:val="0"/>
          <w:sz w:val="21"/>
        </w:rPr>
        <w:t>この章では、「契約書に民泊可と書いたのに、なぜ損害賠償になったのか」を、判例と実務の順番で整理します。</w:t>
      </w:r>
    </w:p>
    <w:p/>
    <w:p>
      <w:pPr>
        <w:pStyle w:val="Heading2"/>
      </w:pPr>
      <w:r>
        <w:t>1. 導入の会話劇</w:t>
      </w:r>
    </w:p>
    <w:p/>
    <w:p>
      <w:r>
        <w:rPr>
          <w:rFonts w:ascii="Yu Mincho" w:hAnsi="Yu Mincho" w:eastAsia="游明朝"/>
          <w:b w:val="0"/>
          <w:sz w:val="21"/>
        </w:rPr>
        <w:t>「先生、契約書に民泊OKって書いてあれば大丈夫なんスよね？」</w:t>
      </w:r>
    </w:p>
    <w:p/>
    <w:p>
      <w:r>
        <w:rPr>
          <w:rFonts w:ascii="Yu Mincho" w:hAnsi="Yu Mincho" w:eastAsia="游明朝"/>
          <w:b w:val="0"/>
          <w:sz w:val="21"/>
        </w:rPr>
        <w:t>沼子が、事務所のテーブルに賃貸借契約書のひな形を広げた。</w:t>
      </w:r>
    </w:p>
    <w:p>
      <w:r>
        <w:rPr>
          <w:rFonts w:ascii="Yu Mincho" w:hAnsi="Yu Mincho" w:eastAsia="游明朝"/>
          <w:b w:val="0"/>
          <w:sz w:val="21"/>
        </w:rPr>
        <w:t>使用目的の欄に、赤ペンで大きく丸を付けている。</w:t>
      </w:r>
    </w:p>
    <w:p/>
    <w:p>
      <w:r>
        <w:rPr>
          <w:rFonts w:ascii="Yu Mincho" w:hAnsi="Yu Mincho" w:eastAsia="游明朝"/>
          <w:b w:val="0"/>
          <w:sz w:val="21"/>
        </w:rPr>
        <w:t>「居住または民泊。ほら、書いてある。これで民泊できますよね」</w:t>
      </w:r>
    </w:p>
    <w:p/>
    <w:p>
      <w:r>
        <w:rPr>
          <w:rFonts w:ascii="Yu Mincho" w:hAnsi="Yu Mincho" w:eastAsia="游明朝"/>
          <w:b w:val="0"/>
          <w:sz w:val="21"/>
        </w:rPr>
        <w:t>モモエは、その欄ではなく、物件概要の方を見た。</w:t>
      </w:r>
    </w:p>
    <w:p/>
    <w:p>
      <w:r>
        <w:rPr>
          <w:rFonts w:ascii="Yu Mincho" w:hAnsi="Yu Mincho" w:eastAsia="游明朝"/>
          <w:b w:val="0"/>
          <w:sz w:val="21"/>
        </w:rPr>
        <w:t>「建物だけ見ても足りない」</w:t>
      </w:r>
    </w:p>
    <w:p/>
    <w:p>
      <w:r>
        <w:rPr>
          <w:rFonts w:ascii="Yu Mincho" w:hAnsi="Yu Mincho" w:eastAsia="游明朝"/>
          <w:b w:val="0"/>
          <w:sz w:val="21"/>
        </w:rPr>
        <w:t>「え。契約書の話をしてるんスけど」</w:t>
      </w:r>
    </w:p>
    <w:p/>
    <w:p>
      <w:r>
        <w:rPr>
          <w:rFonts w:ascii="Yu Mincho" w:hAnsi="Yu Mincho" w:eastAsia="游明朝"/>
          <w:b w:val="0"/>
          <w:sz w:val="21"/>
        </w:rPr>
        <w:t>「その契約書が建物の賃貸借契約書なら、なおさら足りない」</w:t>
      </w:r>
    </w:p>
    <w:p/>
    <w:p>
      <w:r>
        <w:rPr>
          <w:rFonts w:ascii="Yu Mincho" w:hAnsi="Yu Mincho" w:eastAsia="游明朝"/>
          <w:b w:val="0"/>
          <w:sz w:val="21"/>
        </w:rPr>
        <w:t>しおりが、ホワイトボードに短く書いた。</w:t>
      </w:r>
    </w:p>
    <w:p/>
    <w:p>
      <w:pPr>
        <w:pStyle w:val="ListBullet"/>
      </w:pPr>
      <w:r>
        <w:rPr>
          <w:rFonts w:ascii="Yu Mincho" w:hAnsi="Yu Mincho" w:eastAsia="游明朝"/>
          <w:b w:val="0"/>
          <w:sz w:val="21"/>
        </w:rPr>
        <w:t>建物賃貸借契約</w:t>
      </w:r>
    </w:p>
    <w:p>
      <w:pPr>
        <w:pStyle w:val="ListBullet"/>
      </w:pPr>
      <w:r>
        <w:rPr>
          <w:rFonts w:ascii="Yu Mincho" w:hAnsi="Yu Mincho" w:eastAsia="游明朝"/>
          <w:b w:val="0"/>
          <w:sz w:val="21"/>
        </w:rPr>
        <w:t>土地賃貸借契約</w:t>
      </w:r>
    </w:p>
    <w:p>
      <w:pPr>
        <w:pStyle w:val="ListBullet"/>
      </w:pPr>
      <w:r>
        <w:rPr>
          <w:rFonts w:ascii="Yu Mincho" w:hAnsi="Yu Mincho" w:eastAsia="游明朝"/>
          <w:b w:val="0"/>
          <w:sz w:val="21"/>
        </w:rPr>
        <w:t>底地人の承諾</w:t>
      </w:r>
    </w:p>
    <w:p>
      <w:pPr>
        <w:pStyle w:val="ListBullet"/>
      </w:pPr>
      <w:r>
        <w:rPr>
          <w:rFonts w:ascii="Yu Mincho" w:hAnsi="Yu Mincho" w:eastAsia="游明朝"/>
          <w:b w:val="0"/>
          <w:sz w:val="21"/>
        </w:rPr>
        <w:t>私道</w:t>
      </w:r>
    </w:p>
    <w:p>
      <w:pPr>
        <w:pStyle w:val="ListBullet"/>
      </w:pPr>
      <w:r>
        <w:rPr>
          <w:rFonts w:ascii="Yu Mincho" w:hAnsi="Yu Mincho" w:eastAsia="游明朝"/>
          <w:b w:val="0"/>
          <w:sz w:val="21"/>
        </w:rPr>
        <w:t>管理規約</w:t>
      </w:r>
    </w:p>
    <w:p>
      <w:pPr>
        <w:pStyle w:val="ListBullet"/>
      </w:pPr>
      <w:r>
        <w:rPr>
          <w:rFonts w:ascii="Yu Mincho" w:hAnsi="Yu Mincho" w:eastAsia="游明朝"/>
          <w:b w:val="0"/>
          <w:sz w:val="21"/>
        </w:rPr>
        <w:t>条例・許認可</w:t>
      </w:r>
    </w:p>
    <w:p/>
    <w:p>
      <w:r>
        <w:rPr>
          <w:rFonts w:ascii="Yu Mincho" w:hAnsi="Yu Mincho" w:eastAsia="游明朝"/>
          <w:b w:val="0"/>
          <w:sz w:val="21"/>
        </w:rPr>
        <w:t>沼子は、文字の数を見て顔をしかめた。</w:t>
      </w:r>
    </w:p>
    <w:p/>
    <w:p>
      <w:r>
        <w:rPr>
          <w:rFonts w:ascii="Yu Mincho" w:hAnsi="Yu Mincho" w:eastAsia="游明朝"/>
          <w:b w:val="0"/>
          <w:sz w:val="21"/>
        </w:rPr>
        <w:t>「民泊って、そんなに見るところあるんスか」</w:t>
      </w:r>
    </w:p>
    <w:p/>
    <w:p>
      <w:r>
        <w:rPr>
          <w:rFonts w:ascii="Yu Mincho" w:hAnsi="Yu Mincho" w:eastAsia="游明朝"/>
          <w:b w:val="0"/>
          <w:sz w:val="21"/>
        </w:rPr>
        <w:t>「ある」</w:t>
      </w:r>
    </w:p>
    <w:p/>
    <w:p>
      <w:r>
        <w:rPr>
          <w:rFonts w:ascii="Yu Mincho" w:hAnsi="Yu Mincho" w:eastAsia="游明朝"/>
          <w:b w:val="0"/>
          <w:sz w:val="21"/>
        </w:rPr>
        <w:t>「契約書に民泊って書いたら、その契約の中ではOKってことじゃないんですか」</w:t>
      </w:r>
    </w:p>
    <w:p/>
    <w:p>
      <w:r>
        <w:rPr>
          <w:rFonts w:ascii="Yu Mincho" w:hAnsi="Yu Mincho" w:eastAsia="游明朝"/>
          <w:b w:val="0"/>
          <w:sz w:val="21"/>
        </w:rPr>
        <w:t>「建物の貸主と借主の間では、そういう約束をしたという意味はある。でも、それだけで外部の制限が消えるわけではない」</w:t>
      </w:r>
    </w:p>
    <w:p/>
    <w:p>
      <w:r>
        <w:rPr>
          <w:rFonts w:ascii="Yu Mincho" w:hAnsi="Yu Mincho" w:eastAsia="游明朝"/>
          <w:b w:val="0"/>
          <w:sz w:val="21"/>
        </w:rPr>
        <w:t>「外部の制限？」</w:t>
      </w:r>
    </w:p>
    <w:p/>
    <w:p>
      <w:r>
        <w:rPr>
          <w:rFonts w:ascii="Yu Mincho" w:hAnsi="Yu Mincho" w:eastAsia="游明朝"/>
          <w:b w:val="0"/>
          <w:sz w:val="21"/>
        </w:rPr>
        <w:t>モモエは、ホワイトボードの二行目を指した。</w:t>
      </w:r>
    </w:p>
    <w:p/>
    <w:p>
      <w:r>
        <w:rPr>
          <w:rFonts w:ascii="Yu Mincho" w:hAnsi="Yu Mincho" w:eastAsia="游明朝"/>
          <w:b w:val="0"/>
          <w:sz w:val="21"/>
        </w:rPr>
        <w:t>「たとえば、建物が借地権付建物だった場合。建物の持ち主は建物を持っていても、土地は別の人から借りていることがある」</w:t>
      </w:r>
    </w:p>
    <w:p/>
    <w:p>
      <w:r>
        <w:rPr>
          <w:rFonts w:ascii="Yu Mincho" w:hAnsi="Yu Mincho" w:eastAsia="游明朝"/>
          <w:b w:val="0"/>
          <w:sz w:val="21"/>
        </w:rPr>
        <w:t>「底地人ってやつですか」</w:t>
      </w:r>
    </w:p>
    <w:p/>
    <w:p>
      <w:r>
        <w:rPr>
          <w:rFonts w:ascii="Yu Mincho" w:hAnsi="Yu Mincho" w:eastAsia="游明朝"/>
          <w:b w:val="0"/>
          <w:sz w:val="21"/>
        </w:rPr>
        <w:t>「そう。その土地の賃貸借契約に、建物の賃貸や民泊利用の制限があることがある」</w:t>
      </w:r>
    </w:p>
    <w:p/>
    <w:p>
      <w:r>
        <w:rPr>
          <w:rFonts w:ascii="Yu Mincho" w:hAnsi="Yu Mincho" w:eastAsia="游明朝"/>
          <w:b w:val="0"/>
          <w:sz w:val="21"/>
        </w:rPr>
        <w:t>沼子は、契約書のひな形をもう一度見た。</w:t>
      </w:r>
    </w:p>
    <w:p/>
    <w:p>
      <w:r>
        <w:rPr>
          <w:rFonts w:ascii="Yu Mincho" w:hAnsi="Yu Mincho" w:eastAsia="游明朝"/>
          <w:b w:val="0"/>
          <w:sz w:val="21"/>
        </w:rPr>
        <w:t>「建物の契約書にはOKって書いてある。でも土地の契約ではダメ。そんな二重トラップあるんスか」</w:t>
      </w:r>
    </w:p>
    <w:p/>
    <w:p>
      <w:r>
        <w:rPr>
          <w:rFonts w:ascii="Yu Mincho" w:hAnsi="Yu Mincho" w:eastAsia="游明朝"/>
          <w:b w:val="0"/>
          <w:sz w:val="21"/>
        </w:rPr>
        <w:t>「トラップではない。確認対象」</w:t>
      </w:r>
    </w:p>
    <w:p/>
    <w:p>
      <w:r>
        <w:rPr>
          <w:rFonts w:ascii="Yu Mincho" w:hAnsi="Yu Mincho" w:eastAsia="游明朝"/>
          <w:b w:val="0"/>
          <w:sz w:val="21"/>
        </w:rPr>
        <w:t>しおりが、淡々と書き足した。</w:t>
      </w:r>
    </w:p>
    <w:p/>
    <w:p>
      <w:pPr>
        <w:pStyle w:val="ListBullet"/>
      </w:pPr>
      <w:r>
        <w:rPr>
          <w:rFonts w:ascii="Yu Mincho" w:hAnsi="Yu Mincho" w:eastAsia="游明朝"/>
          <w:b w:val="0"/>
          <w:sz w:val="21"/>
        </w:rPr>
        <w:t>書いてある場所が違う</w:t>
      </w:r>
    </w:p>
    <w:p>
      <w:pPr>
        <w:pStyle w:val="ListBullet"/>
      </w:pPr>
      <w:r>
        <w:rPr>
          <w:rFonts w:ascii="Yu Mincho" w:hAnsi="Yu Mincho" w:eastAsia="游明朝"/>
          <w:b w:val="0"/>
          <w:sz w:val="21"/>
        </w:rPr>
        <w:t>承諾する人が違う</w:t>
      </w:r>
    </w:p>
    <w:p>
      <w:pPr>
        <w:pStyle w:val="ListBullet"/>
      </w:pPr>
      <w:r>
        <w:rPr>
          <w:rFonts w:ascii="Yu Mincho" w:hAnsi="Yu Mincho" w:eastAsia="游明朝"/>
          <w:b w:val="0"/>
          <w:sz w:val="21"/>
        </w:rPr>
        <w:t>責任を負う場面が違う</w:t>
      </w:r>
    </w:p>
    <w:p/>
    <w:p>
      <w:r>
        <w:rPr>
          <w:rFonts w:ascii="Yu Mincho" w:hAnsi="Yu Mincho" w:eastAsia="游明朝"/>
          <w:b w:val="0"/>
          <w:sz w:val="21"/>
        </w:rPr>
        <w:t>「先生、これ、借主からしたらたまらないですね。民泊OKって聞いて借りたのに、あとから土地の契約でダメでしたって」</w:t>
      </w:r>
    </w:p>
    <w:p/>
    <w:p>
      <w:r>
        <w:rPr>
          <w:rFonts w:ascii="Yu Mincho" w:hAnsi="Yu Mincho" w:eastAsia="游明朝"/>
          <w:b w:val="0"/>
          <w:sz w:val="21"/>
        </w:rPr>
        <w:t>「だから、借主の利用目的を聞いた時点で、貸主側は物件側の制限と突き合わせる必要がある」</w:t>
      </w:r>
    </w:p>
    <w:p/>
    <w:p>
      <w:r>
        <w:rPr>
          <w:rFonts w:ascii="Yu Mincho" w:hAnsi="Yu Mincho" w:eastAsia="游明朝"/>
          <w:b w:val="0"/>
          <w:sz w:val="21"/>
        </w:rPr>
        <w:t>「貸主が知らなかったら？」</w:t>
      </w:r>
    </w:p>
    <w:p/>
    <w:p>
      <w:r>
        <w:rPr>
          <w:rFonts w:ascii="Yu Mincho" w:hAnsi="Yu Mincho" w:eastAsia="游明朝"/>
          <w:b w:val="0"/>
          <w:sz w:val="21"/>
        </w:rPr>
        <w:t>「そこを雑に言わない。知らなかっただけで常に責任になる、という話ではない」</w:t>
      </w:r>
    </w:p>
    <w:p/>
    <w:p>
      <w:r>
        <w:rPr>
          <w:rFonts w:ascii="Yu Mincho" w:hAnsi="Yu Mincho" w:eastAsia="游明朝"/>
          <w:b w:val="0"/>
          <w:sz w:val="21"/>
        </w:rPr>
        <w:t>モモエは、少し強めに区切った。</w:t>
      </w:r>
    </w:p>
    <w:p/>
    <w:p>
      <w:r>
        <w:rPr>
          <w:rFonts w:ascii="Yu Mincho" w:hAnsi="Yu Mincho" w:eastAsia="游明朝"/>
          <w:b w:val="0"/>
          <w:sz w:val="21"/>
        </w:rPr>
        <w:t>「今回の判例では、貸主が借地権付建物を取得したときの資料に民泊不可の記載があり、土地賃貸借契約書の写しも受け取っていた。しかも、借主が民泊目的で借りたいことを貸主側は知っていた。さらに、貸主代理から売買時の重要事項説明書を見せてほしいと言われたのに、貸主は出さなかった」</w:t>
      </w:r>
    </w:p>
    <w:p/>
    <w:p>
      <w:r>
        <w:rPr>
          <w:rFonts w:ascii="Yu Mincho" w:hAnsi="Yu Mincho" w:eastAsia="游明朝"/>
          <w:b w:val="0"/>
          <w:sz w:val="21"/>
        </w:rPr>
        <w:t>沼子は、赤ペンを置いた。</w:t>
      </w:r>
    </w:p>
    <w:p/>
    <w:p>
      <w:r>
        <w:rPr>
          <w:rFonts w:ascii="Yu Mincho" w:hAnsi="Yu Mincho" w:eastAsia="游明朝"/>
          <w:b w:val="0"/>
          <w:sz w:val="21"/>
        </w:rPr>
        <w:t>「それは、かなり事情がそろってますね」</w:t>
      </w:r>
    </w:p>
    <w:p/>
    <w:p>
      <w:r>
        <w:rPr>
          <w:rFonts w:ascii="Yu Mincho" w:hAnsi="Yu Mincho" w:eastAsia="游明朝"/>
          <w:b w:val="0"/>
          <w:sz w:val="21"/>
        </w:rPr>
        <w:t>「そう。だから結論だけを一般化してはいけない。見るべきは、何を知っていたか、何を把握できたか、何を求められたか、何を伝えなかったか」</w:t>
      </w:r>
    </w:p>
    <w:p/>
    <w:p>
      <w:r>
        <w:rPr>
          <w:rFonts w:ascii="Yu Mincho" w:hAnsi="Yu Mincho" w:eastAsia="游明朝"/>
          <w:b w:val="0"/>
          <w:sz w:val="21"/>
        </w:rPr>
        <w:t>しおりが、最後に一行書いた。</w:t>
      </w:r>
    </w:p>
    <w:p/>
    <w:p>
      <w:pPr>
        <w:pStyle w:val="ListBullet"/>
      </w:pPr>
      <w:r>
        <w:rPr>
          <w:rFonts w:ascii="Yu Mincho" w:hAnsi="Yu Mincho" w:eastAsia="游明朝"/>
          <w:b w:val="0"/>
          <w:sz w:val="21"/>
        </w:rPr>
        <w:t>民泊可の前に、外部制限を確認する</w:t>
      </w:r>
    </w:p>
    <w:p/>
    <w:p>
      <w:r>
        <w:rPr>
          <w:rFonts w:ascii="Yu Mincho" w:hAnsi="Yu Mincho" w:eastAsia="游明朝"/>
          <w:b w:val="0"/>
          <w:sz w:val="21"/>
        </w:rPr>
        <w:t>沼子はそれをスマホに打ち込んだ。</w:t>
      </w:r>
    </w:p>
    <w:p/>
    <w:p>
      <w:r>
        <w:rPr>
          <w:rFonts w:ascii="Yu Mincho" w:hAnsi="Yu Mincho" w:eastAsia="游明朝"/>
          <w:b w:val="0"/>
          <w:sz w:val="21"/>
        </w:rPr>
        <w:t>「契約書にOKと書く前に、OKを邪魔する紙を探す」</w:t>
      </w:r>
    </w:p>
    <w:p/>
    <w:p>
      <w:r>
        <w:rPr>
          <w:rFonts w:ascii="Yu Mincho" w:hAnsi="Yu Mincho" w:eastAsia="游明朝"/>
          <w:b w:val="0"/>
          <w:sz w:val="21"/>
        </w:rPr>
        <w:t>「表現は少し雑。でも実務では、その感覚が大事」</w:t>
      </w:r>
    </w:p>
    <w:p/>
    <w:p>
      <w:pPr>
        <w:pStyle w:val="Heading2"/>
      </w:pPr>
      <w:r>
        <w:t>2. 寸劇：たかし大家、空室対策で民泊に貸す</w:t>
      </w:r>
    </w:p>
    <w:p/>
    <w:p>
      <w:r>
        <w:rPr>
          <w:rFonts w:ascii="Yu Mincho" w:hAnsi="Yu Mincho" w:eastAsia="游明朝"/>
          <w:b w:val="0"/>
          <w:sz w:val="21"/>
        </w:rPr>
        <w:t>たかし大家は、古い一戸建てを持っていた。</w:t>
      </w:r>
    </w:p>
    <w:p/>
    <w:p>
      <w:r>
        <w:rPr>
          <w:rFonts w:ascii="Yu Mincho" w:hAnsi="Yu Mincho" w:eastAsia="游明朝"/>
          <w:b w:val="0"/>
          <w:sz w:val="21"/>
        </w:rPr>
        <w:t>駅から少し歩くが、部屋数はある。</w:t>
      </w:r>
    </w:p>
    <w:p>
      <w:r>
        <w:rPr>
          <w:rFonts w:ascii="Yu Mincho" w:hAnsi="Yu Mincho" w:eastAsia="游明朝"/>
          <w:b w:val="0"/>
          <w:sz w:val="21"/>
        </w:rPr>
        <w:t>普通の居住用として募集したものの、なかなか借主が決まらない。</w:t>
      </w:r>
    </w:p>
    <w:p/>
    <w:p>
      <w:r>
        <w:rPr>
          <w:rFonts w:ascii="Yu Mincho" w:hAnsi="Yu Mincho" w:eastAsia="游明朝"/>
          <w:b w:val="0"/>
          <w:sz w:val="21"/>
        </w:rPr>
        <w:t>管理会社の担当者が言った。</w:t>
      </w:r>
    </w:p>
    <w:p/>
    <w:p>
      <w:r>
        <w:rPr>
          <w:rFonts w:ascii="Yu Mincho" w:hAnsi="Yu Mincho" w:eastAsia="游明朝"/>
          <w:b w:val="0"/>
          <w:sz w:val="21"/>
        </w:rPr>
        <w:t>「民泊事業者から問い合わせが来ています。家賃は月34万円でも検討したいそうです」</w:t>
      </w:r>
    </w:p>
    <w:p/>
    <w:p>
      <w:r>
        <w:rPr>
          <w:rFonts w:ascii="Yu Mincho" w:hAnsi="Yu Mincho" w:eastAsia="游明朝"/>
          <w:b w:val="0"/>
          <w:sz w:val="21"/>
        </w:rPr>
        <w:t>たかしは目を輝かせた。</w:t>
      </w:r>
    </w:p>
    <w:p/>
    <w:p>
      <w:r>
        <w:rPr>
          <w:rFonts w:ascii="Yu Mincho" w:hAnsi="Yu Mincho" w:eastAsia="游明朝"/>
          <w:b w:val="0"/>
          <w:sz w:val="21"/>
        </w:rPr>
        <w:t>「34万円？ それはありがたいな。空室よりずっといい」</w:t>
      </w:r>
    </w:p>
    <w:p/>
    <w:p>
      <w:r>
        <w:rPr>
          <w:rFonts w:ascii="Yu Mincho" w:hAnsi="Yu Mincho" w:eastAsia="游明朝"/>
          <w:b w:val="0"/>
          <w:sz w:val="21"/>
        </w:rPr>
        <w:t>担当者は、少し慎重な顔をした。</w:t>
      </w:r>
    </w:p>
    <w:p/>
    <w:p>
      <w:r>
        <w:rPr>
          <w:rFonts w:ascii="Yu Mincho" w:hAnsi="Yu Mincho" w:eastAsia="游明朝"/>
          <w:b w:val="0"/>
          <w:sz w:val="21"/>
        </w:rPr>
        <w:t>「ただ、民泊目的です。物件側の制限を確認したいので、購入時の重要事項説明書や土地関係の資料を見せてもらえますか」</w:t>
      </w:r>
    </w:p>
    <w:p/>
    <w:p>
      <w:r>
        <w:rPr>
          <w:rFonts w:ascii="Yu Mincho" w:hAnsi="Yu Mincho" w:eastAsia="游明朝"/>
          <w:b w:val="0"/>
          <w:sz w:val="21"/>
        </w:rPr>
        <w:t>たかしは、机の引き出しを見た。</w:t>
      </w:r>
    </w:p>
    <w:p>
      <w:r>
        <w:rPr>
          <w:rFonts w:ascii="Yu Mincho" w:hAnsi="Yu Mincho" w:eastAsia="游明朝"/>
          <w:b w:val="0"/>
          <w:sz w:val="21"/>
        </w:rPr>
        <w:t>そこには、購入時の売買契約書、重要事項説明書、土地賃貸借契約書の写しが入っている。</w:t>
      </w:r>
    </w:p>
    <w:p/>
    <w:p>
      <w:r>
        <w:rPr>
          <w:rFonts w:ascii="Yu Mincho" w:hAnsi="Yu Mincho" w:eastAsia="游明朝"/>
          <w:b w:val="0"/>
          <w:sz w:val="21"/>
        </w:rPr>
        <w:t>しかし、書類は厚い。</w:t>
      </w:r>
    </w:p>
    <w:p>
      <w:r>
        <w:rPr>
          <w:rFonts w:ascii="Yu Mincho" w:hAnsi="Yu Mincho" w:eastAsia="游明朝"/>
          <w:b w:val="0"/>
          <w:sz w:val="21"/>
        </w:rPr>
        <w:t>読むのも面倒だ。</w:t>
      </w:r>
    </w:p>
    <w:p/>
    <w:p>
      <w:r>
        <w:rPr>
          <w:rFonts w:ascii="Yu Mincho" w:hAnsi="Yu Mincho" w:eastAsia="游明朝"/>
          <w:b w:val="0"/>
          <w:sz w:val="21"/>
        </w:rPr>
        <w:t>「たぶん大丈夫ですよ。建物は僕のものですし」</w:t>
      </w:r>
    </w:p>
    <w:p/>
    <w:p>
      <w:r>
        <w:rPr>
          <w:rFonts w:ascii="Yu Mincho" w:hAnsi="Yu Mincho" w:eastAsia="游明朝"/>
          <w:b w:val="0"/>
          <w:sz w:val="21"/>
        </w:rPr>
        <w:t>「借地権付建物ですよね。土地所有者の承諾が必要な場合もあります」</w:t>
      </w:r>
    </w:p>
    <w:p/>
    <w:p>
      <w:r>
        <w:rPr>
          <w:rFonts w:ascii="Yu Mincho" w:hAnsi="Yu Mincho" w:eastAsia="游明朝"/>
          <w:b w:val="0"/>
          <w:sz w:val="21"/>
        </w:rPr>
        <w:t>「そこまで細かく見なくても、契約書に民泊OKって入れればいいんじゃないですか」</w:t>
      </w:r>
    </w:p>
    <w:p/>
    <w:p>
      <w:r>
        <w:rPr>
          <w:rFonts w:ascii="Yu Mincho" w:hAnsi="Yu Mincho" w:eastAsia="游明朝"/>
          <w:b w:val="0"/>
          <w:sz w:val="21"/>
        </w:rPr>
        <w:t>担当者は、まだ迷っていた。</w:t>
      </w:r>
    </w:p>
    <w:p/>
    <w:p>
      <w:r>
        <w:rPr>
          <w:rFonts w:ascii="Yu Mincho" w:hAnsi="Yu Mincho" w:eastAsia="游明朝"/>
          <w:b w:val="0"/>
          <w:sz w:val="21"/>
        </w:rPr>
        <w:t>「念のため資料を確認したいです」</w:t>
      </w:r>
    </w:p>
    <w:p/>
    <w:p>
      <w:r>
        <w:rPr>
          <w:rFonts w:ascii="Yu Mincho" w:hAnsi="Yu Mincho" w:eastAsia="游明朝"/>
          <w:b w:val="0"/>
          <w:sz w:val="21"/>
        </w:rPr>
        <w:t>「今ちょっと見当たらないので、あとで」</w:t>
      </w:r>
    </w:p>
    <w:p/>
    <w:p>
      <w:r>
        <w:rPr>
          <w:rFonts w:ascii="Yu Mincho" w:hAnsi="Yu Mincho" w:eastAsia="游明朝"/>
          <w:b w:val="0"/>
          <w:sz w:val="21"/>
        </w:rPr>
        <w:t>たかしは、そう言ったまま資料を出さなかった。</w:t>
      </w:r>
    </w:p>
    <w:p/>
    <w:p>
      <w:r>
        <w:rPr>
          <w:rFonts w:ascii="Yu Mincho" w:hAnsi="Yu Mincho" w:eastAsia="游明朝"/>
          <w:b w:val="0"/>
          <w:sz w:val="21"/>
        </w:rPr>
        <w:t>数日後、契約が進んだ。</w:t>
      </w:r>
    </w:p>
    <w:p>
      <w:r>
        <w:rPr>
          <w:rFonts w:ascii="Yu Mincho" w:hAnsi="Yu Mincho" w:eastAsia="游明朝"/>
          <w:b w:val="0"/>
          <w:sz w:val="21"/>
        </w:rPr>
        <w:t>使用目的の欄には、こう書かれた。</w:t>
      </w:r>
    </w:p>
    <w:p/>
    <w:p>
      <w:r>
        <w:rPr>
          <w:rFonts w:ascii="Yu Mincho" w:hAnsi="Yu Mincho" w:eastAsia="游明朝"/>
          <w:b w:val="0"/>
          <w:sz w:val="21"/>
        </w:rPr>
        <w:t>居住または民泊を目的として使用するものとする。</w:t>
      </w:r>
    </w:p>
    <w:p/>
    <w:p>
      <w:r>
        <w:rPr>
          <w:rFonts w:ascii="Yu Mincho" w:hAnsi="Yu Mincho" w:eastAsia="游明朝"/>
          <w:b w:val="0"/>
          <w:sz w:val="21"/>
        </w:rPr>
        <w:t>民泊利用に関する注意事項も、特約として追加された。</w:t>
      </w:r>
    </w:p>
    <w:p>
      <w:r>
        <w:rPr>
          <w:rFonts w:ascii="Yu Mincho" w:hAnsi="Yu Mincho" w:eastAsia="游明朝"/>
          <w:b w:val="0"/>
          <w:sz w:val="21"/>
        </w:rPr>
        <w:t>借主は、家具や備品、清掃体制、予約サイトの準備を進めた。</w:t>
      </w:r>
    </w:p>
    <w:p/>
    <w:p>
      <w:r>
        <w:rPr>
          <w:rFonts w:ascii="Yu Mincho" w:hAnsi="Yu Mincho" w:eastAsia="游明朝"/>
          <w:b w:val="0"/>
          <w:sz w:val="21"/>
        </w:rPr>
        <w:t>ところが、営業開始に向けて保健所から指導を受け、私道の所有者に通知したところ、土地の所有者から返事が来た。</w:t>
      </w:r>
    </w:p>
    <w:p/>
    <w:p>
      <w:r>
        <w:rPr>
          <w:rFonts w:ascii="Yu Mincho" w:hAnsi="Yu Mincho" w:eastAsia="游明朝"/>
          <w:b w:val="0"/>
          <w:sz w:val="21"/>
        </w:rPr>
        <w:t>「民泊事業は許容できません」</w:t>
      </w:r>
    </w:p>
    <w:p/>
    <w:p>
      <w:r>
        <w:rPr>
          <w:rFonts w:ascii="Yu Mincho" w:hAnsi="Yu Mincho" w:eastAsia="游明朝"/>
          <w:b w:val="0"/>
          <w:sz w:val="21"/>
        </w:rPr>
        <w:t>たかしは慌てた。</w:t>
      </w:r>
    </w:p>
    <w:p/>
    <w:p>
      <w:r>
        <w:rPr>
          <w:rFonts w:ascii="Yu Mincho" w:hAnsi="Yu Mincho" w:eastAsia="游明朝"/>
          <w:b w:val="0"/>
          <w:sz w:val="21"/>
        </w:rPr>
        <w:t>「え、契約書には民泊OKって書いてありますよ」</w:t>
      </w:r>
    </w:p>
    <w:p/>
    <w:p>
      <w:r>
        <w:rPr>
          <w:rFonts w:ascii="Yu Mincho" w:hAnsi="Yu Mincho" w:eastAsia="游明朝"/>
          <w:b w:val="0"/>
          <w:sz w:val="21"/>
        </w:rPr>
        <w:t>担当者が、購入時の資料を確認した。</w:t>
      </w:r>
    </w:p>
    <w:p/>
    <w:p>
      <w:r>
        <w:rPr>
          <w:rFonts w:ascii="Yu Mincho" w:hAnsi="Yu Mincho" w:eastAsia="游明朝"/>
          <w:b w:val="0"/>
          <w:sz w:val="21"/>
        </w:rPr>
        <w:t>重要事項説明書には、建物賃貸をする場合でも土地所有者の承諾が必要となる場合があること、目的や賃借人によっては承諾が得られない場合があること、民泊不可であることが書かれていた。</w:t>
      </w:r>
    </w:p>
    <w:p>
      <w:r>
        <w:rPr>
          <w:rFonts w:ascii="Yu Mincho" w:hAnsi="Yu Mincho" w:eastAsia="游明朝"/>
          <w:b w:val="0"/>
          <w:sz w:val="21"/>
        </w:rPr>
        <w:t>土地賃貸借契約書にも、民泊を禁止する特約があった。</w:t>
      </w:r>
    </w:p>
    <w:p/>
    <w:p>
      <w:r>
        <w:rPr>
          <w:rFonts w:ascii="Yu Mincho" w:hAnsi="Yu Mincho" w:eastAsia="游明朝"/>
          <w:b w:val="0"/>
          <w:sz w:val="21"/>
        </w:rPr>
        <w:t>借主は言った。</w:t>
      </w:r>
    </w:p>
    <w:p/>
    <w:p>
      <w:r>
        <w:rPr>
          <w:rFonts w:ascii="Yu Mincho" w:hAnsi="Yu Mincho" w:eastAsia="游明朝"/>
          <w:b w:val="0"/>
          <w:sz w:val="21"/>
        </w:rPr>
        <w:t>「民泊のために借りました。準備費用もかかっています。使えないなら、損害をどうするんですか」</w:t>
      </w:r>
    </w:p>
    <w:p/>
    <w:p>
      <w:r>
        <w:rPr>
          <w:rFonts w:ascii="Yu Mincho" w:hAnsi="Yu Mincho" w:eastAsia="游明朝"/>
          <w:b w:val="0"/>
          <w:sz w:val="21"/>
        </w:rPr>
        <w:t>たかしは、ようやく気づいた。</w:t>
      </w:r>
    </w:p>
    <w:p/>
    <w:p>
      <w:r>
        <w:rPr>
          <w:rFonts w:ascii="Yu Mincho" w:hAnsi="Yu Mincho" w:eastAsia="游明朝"/>
          <w:b w:val="0"/>
          <w:sz w:val="21"/>
        </w:rPr>
        <w:t>問題は、契約書に「民泊」と書いたことではない。</w:t>
      </w:r>
    </w:p>
    <w:p>
      <w:r>
        <w:rPr>
          <w:rFonts w:ascii="Yu Mincho" w:hAnsi="Yu Mincho" w:eastAsia="游明朝"/>
          <w:b w:val="0"/>
          <w:sz w:val="21"/>
        </w:rPr>
        <w:t>その前に、民泊を止める制限があるかを確認しなかったことだった。</w:t>
      </w:r>
    </w:p>
    <w:p/>
    <w:p>
      <w:pPr>
        <w:pStyle w:val="Heading2"/>
      </w:pPr>
      <w:r>
        <w:t>3. 判例の事案整理</w:t>
      </w:r>
    </w:p>
    <w:p/>
    <w:p>
      <w:r>
        <w:rPr>
          <w:rFonts w:ascii="Yu Mincho" w:hAnsi="Yu Mincho" w:eastAsia="游明朝"/>
          <w:b w:val="0"/>
          <w:sz w:val="21"/>
        </w:rPr>
        <w:t>ここからは、実際の判例を整理します。</w:t>
      </w:r>
    </w:p>
    <w:p/>
    <w:p>
      <w:r>
        <w:rPr>
          <w:rFonts w:ascii="Yu Mincho" w:hAnsi="Yu Mincho" w:eastAsia="游明朝"/>
          <w:b w:val="0"/>
          <w:sz w:val="21"/>
        </w:rPr>
        <w:t>登場人物は、主に三者です。</w:t>
      </w:r>
    </w:p>
    <w:p/>
    <w:p>
      <w:pPr>
        <w:pStyle w:val="ListBullet"/>
      </w:pPr>
      <w:r>
        <w:rPr>
          <w:rFonts w:ascii="Yu Mincho" w:hAnsi="Yu Mincho" w:eastAsia="游明朝"/>
          <w:b w:val="0"/>
          <w:sz w:val="21"/>
        </w:rPr>
        <w:t>X：借主。民泊事業に利用する目的で本件建物を借りた。</w:t>
      </w:r>
    </w:p>
    <w:p>
      <w:pPr>
        <w:pStyle w:val="ListBullet"/>
      </w:pPr>
      <w:r>
        <w:rPr>
          <w:rFonts w:ascii="Yu Mincho" w:hAnsi="Yu Mincho" w:eastAsia="游明朝"/>
          <w:b w:val="0"/>
          <w:sz w:val="21"/>
        </w:rPr>
        <w:t>Y：貸主。借地権付建物を取得し、後にXへ賃貸した。</w:t>
      </w:r>
    </w:p>
    <w:p>
      <w:pPr>
        <w:pStyle w:val="ListBullet"/>
      </w:pPr>
      <w:r>
        <w:rPr>
          <w:rFonts w:ascii="Yu Mincho" w:hAnsi="Yu Mincho" w:eastAsia="游明朝"/>
          <w:b w:val="0"/>
          <w:sz w:val="21"/>
        </w:rPr>
        <w:t>B社：貸主代理。Yから賃貸代理業務を受託した宅建業者。</w:t>
      </w:r>
    </w:p>
    <w:p/>
    <w:p>
      <w:r>
        <w:rPr>
          <w:rFonts w:ascii="Yu Mincho" w:hAnsi="Yu Mincho" w:eastAsia="游明朝"/>
          <w:b w:val="0"/>
          <w:sz w:val="21"/>
        </w:rPr>
        <w:t>本件建物は、借地権付建物でした。</w:t>
      </w:r>
    </w:p>
    <w:p>
      <w:r>
        <w:rPr>
          <w:rFonts w:ascii="Yu Mincho" w:hAnsi="Yu Mincho" w:eastAsia="游明朝"/>
          <w:b w:val="0"/>
          <w:sz w:val="21"/>
        </w:rPr>
        <w:t>つまり、Yは建物を取得していましたが、建物の敷地については底地人との土地賃貸借契約が関係していました。</w:t>
      </w:r>
    </w:p>
    <w:p/>
    <w:p>
      <w:r>
        <w:rPr>
          <w:rFonts w:ascii="Yu Mincho" w:hAnsi="Yu Mincho" w:eastAsia="游明朝"/>
          <w:b w:val="0"/>
          <w:sz w:val="21"/>
        </w:rPr>
        <w:t>令和元年6月23日、Yは売買契約により、本件建物をA社から取得しました。</w:t>
      </w:r>
    </w:p>
    <w:p/>
    <w:p>
      <w:r>
        <w:rPr>
          <w:rFonts w:ascii="Yu Mincho" w:hAnsi="Yu Mincho" w:eastAsia="游明朝"/>
          <w:b w:val="0"/>
          <w:sz w:val="21"/>
        </w:rPr>
        <w:t>このとき、重要な資料がありました。</w:t>
      </w:r>
    </w:p>
    <w:p/>
    <w:p>
      <w:r>
        <w:rPr>
          <w:rFonts w:ascii="Yu Mincho" w:hAnsi="Yu Mincho" w:eastAsia="游明朝"/>
          <w:b w:val="0"/>
          <w:sz w:val="21"/>
        </w:rPr>
        <w:t>A社と底地人との土地賃貸借契約書には、民泊禁止の特約事項が定められていました。</w:t>
      </w:r>
    </w:p>
    <w:p>
      <w:r>
        <w:rPr>
          <w:rFonts w:ascii="Yu Mincho" w:hAnsi="Yu Mincho" w:eastAsia="游明朝"/>
          <w:b w:val="0"/>
          <w:sz w:val="21"/>
        </w:rPr>
        <w:t>本件借地権付建物の売買契約書や重要事項説明書にも、確認事項として次の趣旨が記載されていました。</w:t>
      </w:r>
    </w:p>
    <w:p/>
    <w:p>
      <w:pPr>
        <w:pStyle w:val="ListBullet"/>
      </w:pPr>
      <w:r>
        <w:rPr>
          <w:rFonts w:ascii="Yu Mincho" w:hAnsi="Yu Mincho" w:eastAsia="游明朝"/>
          <w:b w:val="0"/>
          <w:sz w:val="21"/>
        </w:rPr>
        <w:t>建物の賃貸を行う際も、土地所有者の承諾が必要な場合がある。</w:t>
      </w:r>
    </w:p>
    <w:p>
      <w:pPr>
        <w:pStyle w:val="ListBullet"/>
      </w:pPr>
      <w:r>
        <w:rPr>
          <w:rFonts w:ascii="Yu Mincho" w:hAnsi="Yu Mincho" w:eastAsia="游明朝"/>
          <w:b w:val="0"/>
          <w:sz w:val="21"/>
        </w:rPr>
        <w:t>転貸、建物賃貸の目的、賃借人によっては、承諾が得られない場合がある。</w:t>
      </w:r>
    </w:p>
    <w:p>
      <w:pPr>
        <w:pStyle w:val="ListBullet"/>
      </w:pPr>
      <w:r>
        <w:rPr>
          <w:rFonts w:ascii="Yu Mincho" w:hAnsi="Yu Mincho" w:eastAsia="游明朝"/>
          <w:b w:val="0"/>
          <w:sz w:val="21"/>
        </w:rPr>
        <w:t>民泊不可である。</w:t>
      </w:r>
    </w:p>
    <w:p/>
    <w:p>
      <w:r>
        <w:rPr>
          <w:rFonts w:ascii="Yu Mincho" w:hAnsi="Yu Mincho" w:eastAsia="游明朝"/>
          <w:b w:val="0"/>
          <w:sz w:val="21"/>
        </w:rPr>
        <w:t>Yは、A社と底地人との土地賃貸借契約書の写しの交付も受けていました。</w:t>
      </w:r>
    </w:p>
    <w:p/>
    <w:p>
      <w:r>
        <w:rPr>
          <w:rFonts w:ascii="Yu Mincho" w:hAnsi="Yu Mincho" w:eastAsia="游明朝"/>
          <w:b w:val="0"/>
          <w:sz w:val="21"/>
        </w:rPr>
        <w:t>令和元年10月頃、Yは知人の宅建業者であるB社に、賃貸代理業務を委託しました。</w:t>
      </w:r>
    </w:p>
    <w:p/>
    <w:p>
      <w:r>
        <w:rPr>
          <w:rFonts w:ascii="Yu Mincho" w:hAnsi="Yu Mincho" w:eastAsia="游明朝"/>
          <w:b w:val="0"/>
          <w:sz w:val="21"/>
        </w:rPr>
        <w:t>B社は、居住利用の借主を探していましたが、なかなか見つかりません。</w:t>
      </w:r>
    </w:p>
    <w:p>
      <w:r>
        <w:rPr>
          <w:rFonts w:ascii="Yu Mincho" w:hAnsi="Yu Mincho" w:eastAsia="游明朝"/>
          <w:b w:val="0"/>
          <w:sz w:val="21"/>
        </w:rPr>
        <w:t>その後、令和2年2月、Xから本件建物を民泊に利用する目的で借りたいという話を受けました。</w:t>
      </w:r>
    </w:p>
    <w:p/>
    <w:p>
      <w:r>
        <w:rPr>
          <w:rFonts w:ascii="Yu Mincho" w:hAnsi="Yu Mincho" w:eastAsia="游明朝"/>
          <w:b w:val="0"/>
          <w:sz w:val="21"/>
        </w:rPr>
        <w:t>B社は、そのことをYに伝えました。</w:t>
      </w:r>
    </w:p>
    <w:p>
      <w:r>
        <w:rPr>
          <w:rFonts w:ascii="Yu Mincho" w:hAnsi="Yu Mincho" w:eastAsia="游明朝"/>
          <w:b w:val="0"/>
          <w:sz w:val="21"/>
        </w:rPr>
        <w:t>本件建物の借主が民泊業者でよいかなど、Yの意向も確認しました。</w:t>
      </w:r>
    </w:p>
    <w:p/>
    <w:p>
      <w:r>
        <w:rPr>
          <w:rFonts w:ascii="Yu Mincho" w:hAnsi="Yu Mincho" w:eastAsia="游明朝"/>
          <w:b w:val="0"/>
          <w:sz w:val="21"/>
        </w:rPr>
        <w:t>ここが重要です。</w:t>
      </w:r>
    </w:p>
    <w:p/>
    <w:p>
      <w:r>
        <w:rPr>
          <w:rFonts w:ascii="Yu Mincho" w:hAnsi="Yu Mincho" w:eastAsia="游明朝"/>
          <w:b w:val="0"/>
          <w:sz w:val="21"/>
        </w:rPr>
        <w:t>この事案では、借主Xが民泊目的で借りたいことを、貸主側が契約前に把握していました。</w:t>
      </w:r>
    </w:p>
    <w:p>
      <w:r>
        <w:rPr>
          <w:rFonts w:ascii="Yu Mincho" w:hAnsi="Yu Mincho" w:eastAsia="游明朝"/>
          <w:b w:val="0"/>
          <w:sz w:val="21"/>
        </w:rPr>
        <w:t>貸主代理B社は、Xの民泊目的をYに伝えていました。</w:t>
      </w:r>
    </w:p>
    <w:p/>
    <w:p>
      <w:r>
        <w:rPr>
          <w:rFonts w:ascii="Yu Mincho" w:hAnsi="Yu Mincho" w:eastAsia="游明朝"/>
          <w:b w:val="0"/>
          <w:sz w:val="21"/>
        </w:rPr>
        <w:t>令和2年2月19日、B社は建物賃貸借契約書の作成にあたり、Yに対して売買契約時の重要事項説明書の提示を求めました。</w:t>
      </w:r>
    </w:p>
    <w:p>
      <w:r>
        <w:rPr>
          <w:rFonts w:ascii="Yu Mincho" w:hAnsi="Yu Mincho" w:eastAsia="游明朝"/>
          <w:b w:val="0"/>
          <w:sz w:val="21"/>
        </w:rPr>
        <w:t>しかし、Yから提示はされませんでした。</w:t>
      </w:r>
    </w:p>
    <w:p/>
    <w:p>
      <w:r>
        <w:rPr>
          <w:rFonts w:ascii="Yu Mincho" w:hAnsi="Yu Mincho" w:eastAsia="游明朝"/>
          <w:b w:val="0"/>
          <w:sz w:val="21"/>
        </w:rPr>
        <w:t>その後、令和2年3月1日、B社による貸主代理により、YとXは本件建物賃貸借契約を締結しました。</w:t>
      </w:r>
    </w:p>
    <w:p/>
    <w:p>
      <w:r>
        <w:rPr>
          <w:rFonts w:ascii="Yu Mincho" w:hAnsi="Yu Mincho" w:eastAsia="游明朝"/>
          <w:b w:val="0"/>
          <w:sz w:val="21"/>
        </w:rPr>
        <w:t>契約条件は、次のとおりです。</w:t>
      </w:r>
    </w:p>
    <w:p/>
    <w:p>
      <w:pPr>
        <w:pStyle w:val="ListBullet"/>
      </w:pPr>
      <w:r>
        <w:rPr>
          <w:rFonts w:ascii="Yu Mincho" w:hAnsi="Yu Mincho" w:eastAsia="游明朝"/>
          <w:b w:val="0"/>
          <w:sz w:val="21"/>
        </w:rPr>
        <w:t>契約期間：2年</w:t>
      </w:r>
    </w:p>
    <w:p>
      <w:pPr>
        <w:pStyle w:val="ListBullet"/>
      </w:pPr>
      <w:r>
        <w:rPr>
          <w:rFonts w:ascii="Yu Mincho" w:hAnsi="Yu Mincho" w:eastAsia="游明朝"/>
          <w:b w:val="0"/>
          <w:sz w:val="21"/>
        </w:rPr>
        <w:t>賃料：月額34万円</w:t>
      </w:r>
    </w:p>
    <w:p>
      <w:pPr>
        <w:pStyle w:val="ListBullet"/>
      </w:pPr>
      <w:r>
        <w:rPr>
          <w:rFonts w:ascii="Yu Mincho" w:hAnsi="Yu Mincho" w:eastAsia="游明朝"/>
          <w:b w:val="0"/>
          <w:sz w:val="21"/>
        </w:rPr>
        <w:t>使用目的：居住または民泊を目的として使用するものとする</w:t>
      </w:r>
    </w:p>
    <w:p/>
    <w:p>
      <w:r>
        <w:rPr>
          <w:rFonts w:ascii="Yu Mincho" w:hAnsi="Yu Mincho" w:eastAsia="游明朝"/>
          <w:b w:val="0"/>
          <w:sz w:val="21"/>
        </w:rPr>
        <w:t>契約書には、Xが本件建物を民泊として利用する場合の留意事項等も特約として記載されていました。</w:t>
      </w:r>
    </w:p>
    <w:p/>
    <w:p>
      <w:r>
        <w:rPr>
          <w:rFonts w:ascii="Yu Mincho" w:hAnsi="Yu Mincho" w:eastAsia="游明朝"/>
          <w:b w:val="0"/>
          <w:sz w:val="21"/>
        </w:rPr>
        <w:t>つまり、建物賃貸借契約の表面だけを見ると、民泊利用を前提にした契約になっていました。</w:t>
      </w:r>
    </w:p>
    <w:p/>
    <w:p>
      <w:r>
        <w:rPr>
          <w:rFonts w:ascii="Yu Mincho" w:hAnsi="Yu Mincho" w:eastAsia="游明朝"/>
          <w:b w:val="0"/>
          <w:sz w:val="21"/>
        </w:rPr>
        <w:t>しかし、本件建物から公道に通じるには、底地人と第三者が共有する私道を通る必要がありました。</w:t>
      </w:r>
    </w:p>
    <w:p>
      <w:r>
        <w:rPr>
          <w:rFonts w:ascii="Yu Mincho" w:hAnsi="Yu Mincho" w:eastAsia="游明朝"/>
          <w:b w:val="0"/>
          <w:sz w:val="21"/>
        </w:rPr>
        <w:t>Xは、保健所から私道所有者に通知することを指導され、通知しました。</w:t>
      </w:r>
    </w:p>
    <w:p>
      <w:r>
        <w:rPr>
          <w:rFonts w:ascii="Yu Mincho" w:hAnsi="Yu Mincho" w:eastAsia="游明朝"/>
          <w:b w:val="0"/>
          <w:sz w:val="21"/>
        </w:rPr>
        <w:t>すると、底地人から、民泊事業を許容できないと回答されました。</w:t>
      </w:r>
    </w:p>
    <w:p/>
    <w:p>
      <w:r>
        <w:rPr>
          <w:rFonts w:ascii="Yu Mincho" w:hAnsi="Yu Mincho" w:eastAsia="游明朝"/>
          <w:b w:val="0"/>
          <w:sz w:val="21"/>
        </w:rPr>
        <w:t>その後、Yは底地人と折衝しました。</w:t>
      </w:r>
    </w:p>
    <w:p>
      <w:r>
        <w:rPr>
          <w:rFonts w:ascii="Yu Mincho" w:hAnsi="Yu Mincho" w:eastAsia="游明朝"/>
          <w:b w:val="0"/>
          <w:sz w:val="21"/>
        </w:rPr>
        <w:t>しかし、民泊利用について底地人の了承は得られませんでした。</w:t>
      </w:r>
    </w:p>
    <w:p/>
    <w:p>
      <w:r>
        <w:rPr>
          <w:rFonts w:ascii="Yu Mincho" w:hAnsi="Yu Mincho" w:eastAsia="游明朝"/>
          <w:b w:val="0"/>
          <w:sz w:val="21"/>
        </w:rPr>
        <w:t>結局、XとYは、令和3年6月末日をもって本件建物賃貸借契約を合意解約しました。</w:t>
      </w:r>
    </w:p>
    <w:p/>
    <w:p>
      <w:r>
        <w:rPr>
          <w:rFonts w:ascii="Yu Mincho" w:hAnsi="Yu Mincho" w:eastAsia="游明朝"/>
          <w:b w:val="0"/>
          <w:sz w:val="21"/>
        </w:rPr>
        <w:t>Xは、令和3年11月20日、Yに対して訴訟を提起しました。</w:t>
      </w:r>
    </w:p>
    <w:p>
      <w:r>
        <w:rPr>
          <w:rFonts w:ascii="Yu Mincho" w:hAnsi="Yu Mincho" w:eastAsia="游明朝"/>
          <w:b w:val="0"/>
          <w:sz w:val="21"/>
        </w:rPr>
        <w:t>主位的には不法行為に基づく損害賠償を求め、予備的には建物賃貸借契約上の債務不履行に基づく損害賠償を求めました。</w:t>
      </w:r>
    </w:p>
    <w:p/>
    <w:p>
      <w:pPr>
        <w:pStyle w:val="Heading2"/>
      </w:pPr>
      <w:r>
        <w:t>4. 争点</w:t>
      </w:r>
    </w:p>
    <w:p/>
    <w:p>
      <w:r>
        <w:rPr>
          <w:rFonts w:ascii="Yu Mincho" w:hAnsi="Yu Mincho" w:eastAsia="游明朝"/>
          <w:b w:val="0"/>
          <w:sz w:val="21"/>
        </w:rPr>
        <w:t>この事件の中心は、民泊が良いか悪いかではありません。</w:t>
      </w:r>
    </w:p>
    <w:p/>
    <w:p>
      <w:r>
        <w:rPr>
          <w:rFonts w:ascii="Yu Mincho" w:hAnsi="Yu Mincho" w:eastAsia="游明朝"/>
          <w:b w:val="0"/>
          <w:sz w:val="21"/>
        </w:rPr>
        <w:t>中心争点は、貸主Yに、敷地の借地契約に民泊禁止特約があることを借主Xへ告知する義務があったかです。</w:t>
      </w:r>
    </w:p>
    <w:p/>
    <w:p>
      <w:r>
        <w:rPr>
          <w:rFonts w:ascii="Yu Mincho" w:hAnsi="Yu Mincho" w:eastAsia="游明朝"/>
          <w:b w:val="0"/>
          <w:sz w:val="21"/>
        </w:rPr>
        <w:t>争点を実務の言葉に置き換えると、次のようになります。</w:t>
      </w:r>
    </w:p>
    <w:p/>
    <w:p>
      <w:pPr>
        <w:pStyle w:val="Heading3"/>
      </w:pPr>
      <w:r>
        <w:t>争点1：Yは民泊禁止特約を告知すべきだったか</w:t>
      </w:r>
    </w:p>
    <w:p/>
    <w:p>
      <w:r>
        <w:rPr>
          <w:rFonts w:ascii="Yu Mincho" w:hAnsi="Yu Mincho" w:eastAsia="游明朝"/>
          <w:b w:val="0"/>
          <w:sz w:val="21"/>
        </w:rPr>
        <w:t>Xは、民泊事業のために本件建物を借りました。</w:t>
      </w:r>
    </w:p>
    <w:p>
      <w:r>
        <w:rPr>
          <w:rFonts w:ascii="Yu Mincho" w:hAnsi="Yu Mincho" w:eastAsia="游明朝"/>
          <w:b w:val="0"/>
          <w:sz w:val="21"/>
        </w:rPr>
        <w:t>契約書にも「居住または民泊」と書かれていました。</w:t>
      </w:r>
    </w:p>
    <w:p/>
    <w:p>
      <w:r>
        <w:rPr>
          <w:rFonts w:ascii="Yu Mincho" w:hAnsi="Yu Mincho" w:eastAsia="游明朝"/>
          <w:b w:val="0"/>
          <w:sz w:val="21"/>
        </w:rPr>
        <w:t>その目的を妨げる民泊禁止特約が敷地側の借地契約にあるなら、借主にとって重要な情報です。</w:t>
      </w:r>
    </w:p>
    <w:p/>
    <w:p>
      <w:r>
        <w:rPr>
          <w:rFonts w:ascii="Yu Mincho" w:hAnsi="Yu Mincho" w:eastAsia="游明朝"/>
          <w:b w:val="0"/>
          <w:sz w:val="21"/>
        </w:rPr>
        <w:t>問題は、Yがその特約を把握できたのか、また把握して告知すべきだったのかです。</w:t>
      </w:r>
    </w:p>
    <w:p/>
    <w:p>
      <w:pPr>
        <w:pStyle w:val="Heading3"/>
      </w:pPr>
      <w:r>
        <w:t>争点2：YがB社へ資料を出さなかったことをどう見るか</w:t>
      </w:r>
    </w:p>
    <w:p/>
    <w:p>
      <w:r>
        <w:rPr>
          <w:rFonts w:ascii="Yu Mincho" w:hAnsi="Yu Mincho" w:eastAsia="游明朝"/>
          <w:b w:val="0"/>
          <w:sz w:val="21"/>
        </w:rPr>
        <w:t>B社は、契約書作成にあたり、Yに売買契約時の重要事項説明書の提示を求めていました。</w:t>
      </w:r>
    </w:p>
    <w:p>
      <w:r>
        <w:rPr>
          <w:rFonts w:ascii="Yu Mincho" w:hAnsi="Yu Mincho" w:eastAsia="游明朝"/>
          <w:b w:val="0"/>
          <w:sz w:val="21"/>
        </w:rPr>
        <w:t>ところが、Yは提示しませんでした。</w:t>
      </w:r>
    </w:p>
    <w:p/>
    <w:p>
      <w:r>
        <w:rPr>
          <w:rFonts w:ascii="Yu Mincho" w:hAnsi="Yu Mincho" w:eastAsia="游明朝"/>
          <w:b w:val="0"/>
          <w:sz w:val="21"/>
        </w:rPr>
        <w:t>もしYが売買時の重要事項説明書や土地賃貸借契約書をB社に渡していれば、民泊禁止特約の存在は判明し得ました。</w:t>
      </w:r>
    </w:p>
    <w:p/>
    <w:p>
      <w:r>
        <w:rPr>
          <w:rFonts w:ascii="Yu Mincho" w:hAnsi="Yu Mincho" w:eastAsia="游明朝"/>
          <w:b w:val="0"/>
          <w:sz w:val="21"/>
        </w:rPr>
        <w:t>そのため、資料提示を求められたのに出さなかった点が、単なる事務ミスでは済むのかが問題になります。</w:t>
      </w:r>
    </w:p>
    <w:p/>
    <w:p>
      <w:pPr>
        <w:pStyle w:val="Heading3"/>
      </w:pPr>
      <w:r>
        <w:t>争点3：Xの支出は損害として認められるか</w:t>
      </w:r>
    </w:p>
    <w:p/>
    <w:p>
      <w:r>
        <w:rPr>
          <w:rFonts w:ascii="Yu Mincho" w:hAnsi="Yu Mincho" w:eastAsia="游明朝"/>
          <w:b w:val="0"/>
          <w:sz w:val="21"/>
        </w:rPr>
        <w:t>Xは、民泊事業に利用するために本件建物を借りました。</w:t>
      </w:r>
    </w:p>
    <w:p>
      <w:r>
        <w:rPr>
          <w:rFonts w:ascii="Yu Mincho" w:hAnsi="Yu Mincho" w:eastAsia="游明朝"/>
          <w:b w:val="0"/>
          <w:sz w:val="21"/>
        </w:rPr>
        <w:t>契約締結時の初期費用、民泊事業準備費用、退去費用などを負担しています。</w:t>
      </w:r>
    </w:p>
    <w:p/>
    <w:p>
      <w:r>
        <w:rPr>
          <w:rFonts w:ascii="Yu Mincho" w:hAnsi="Yu Mincho" w:eastAsia="游明朝"/>
          <w:b w:val="0"/>
          <w:sz w:val="21"/>
        </w:rPr>
        <w:t>民泊利用ができないとわかっていれば契約しなかったといえる場合、それらの費用がYの告知義務違反と相当因果関係のある損害になるかが問題になります。</w:t>
      </w:r>
    </w:p>
    <w:p/>
    <w:p>
      <w:pPr>
        <w:pStyle w:val="Heading3"/>
      </w:pPr>
      <w:r>
        <w:t>争点4：B社にも落ち度があるなら、Yの賠償額は減るのか</w:t>
      </w:r>
    </w:p>
    <w:p/>
    <w:p>
      <w:r>
        <w:rPr>
          <w:rFonts w:ascii="Yu Mincho" w:hAnsi="Yu Mincho" w:eastAsia="游明朝"/>
          <w:b w:val="0"/>
          <w:sz w:val="21"/>
        </w:rPr>
        <w:t>B社は貸主代理です。</w:t>
      </w:r>
    </w:p>
    <w:p>
      <w:r>
        <w:rPr>
          <w:rFonts w:ascii="Yu Mincho" w:hAnsi="Yu Mincho" w:eastAsia="游明朝"/>
          <w:b w:val="0"/>
          <w:sz w:val="21"/>
        </w:rPr>
        <w:t>もしB社にも告知義務違反や確認不足があるとしても、それを理由に、借主Xとの関係でYの賠償額を過失相殺により減らせるのかも問題になりました。</w:t>
      </w:r>
    </w:p>
    <w:p/>
    <w:p>
      <w:r>
        <w:rPr>
          <w:rFonts w:ascii="Yu Mincho" w:hAnsi="Yu Mincho" w:eastAsia="游明朝"/>
          <w:b w:val="0"/>
          <w:sz w:val="21"/>
        </w:rPr>
        <w:t>ここは実務上も重要です。</w:t>
      </w:r>
    </w:p>
    <w:p/>
    <w:p>
      <w:r>
        <w:rPr>
          <w:rFonts w:ascii="Yu Mincho" w:hAnsi="Yu Mincho" w:eastAsia="游明朝"/>
          <w:b w:val="0"/>
          <w:sz w:val="21"/>
        </w:rPr>
        <w:t>貸主が「代理業者も確認すべきだった」と言いたくなる場面はあります。</w:t>
      </w:r>
    </w:p>
    <w:p>
      <w:r>
        <w:rPr>
          <w:rFonts w:ascii="Yu Mincho" w:hAnsi="Yu Mincho" w:eastAsia="游明朝"/>
          <w:b w:val="0"/>
          <w:sz w:val="21"/>
        </w:rPr>
        <w:t>しかし、借主から見れば、B社は貸主側の代理として契約を進めていた存在です。</w:t>
      </w:r>
    </w:p>
    <w:p>
      <w:r>
        <w:rPr>
          <w:rFonts w:ascii="Yu Mincho" w:hAnsi="Yu Mincho" w:eastAsia="游明朝"/>
          <w:b w:val="0"/>
          <w:sz w:val="21"/>
        </w:rPr>
        <w:t>そのため、B社側の不備を借主側の過失のように扱えるかは、別問題になります。</w:t>
      </w:r>
    </w:p>
    <w:p/>
    <w:p>
      <w:pPr>
        <w:pStyle w:val="Heading2"/>
      </w:pPr>
      <w:r>
        <w:t>5. 裁判所の判断</w:t>
      </w:r>
    </w:p>
    <w:p/>
    <w:p>
      <w:r>
        <w:rPr>
          <w:rFonts w:ascii="Yu Mincho" w:hAnsi="Yu Mincho" w:eastAsia="游明朝"/>
          <w:b w:val="0"/>
          <w:sz w:val="21"/>
        </w:rPr>
        <w:t>裁判所は、この事案でYの告知義務違反を認めました。</w:t>
      </w:r>
    </w:p>
    <w:p/>
    <w:p>
      <w:r>
        <w:rPr>
          <w:rFonts w:ascii="Yu Mincho" w:hAnsi="Yu Mincho" w:eastAsia="游明朝"/>
          <w:b w:val="0"/>
          <w:sz w:val="21"/>
        </w:rPr>
        <w:t>理由は、一つではありません。</w:t>
      </w:r>
    </w:p>
    <w:p>
      <w:r>
        <w:rPr>
          <w:rFonts w:ascii="Yu Mincho" w:hAnsi="Yu Mincho" w:eastAsia="游明朝"/>
          <w:b w:val="0"/>
          <w:sz w:val="21"/>
        </w:rPr>
        <w:t>複数の事情が重なっています。</w:t>
      </w:r>
    </w:p>
    <w:p/>
    <w:p>
      <w:pPr>
        <w:pStyle w:val="Heading3"/>
      </w:pPr>
      <w:r>
        <w:t>5-1. 民泊禁止特約はXにとって重要だった</w:t>
      </w:r>
    </w:p>
    <w:p/>
    <w:p>
      <w:r>
        <w:rPr>
          <w:rFonts w:ascii="Yu Mincho" w:hAnsi="Yu Mincho" w:eastAsia="游明朝"/>
          <w:b w:val="0"/>
          <w:sz w:val="21"/>
        </w:rPr>
        <w:t>Xは、本件建物を民泊事業に利用する目的で賃借しました。</w:t>
      </w:r>
    </w:p>
    <w:p>
      <w:r>
        <w:rPr>
          <w:rFonts w:ascii="Yu Mincho" w:hAnsi="Yu Mincho" w:eastAsia="游明朝"/>
          <w:b w:val="0"/>
          <w:sz w:val="21"/>
        </w:rPr>
        <w:t>建物賃貸借契約書にも、使用目的として「居住または民泊」と記載されていました。</w:t>
      </w:r>
    </w:p>
    <w:p/>
    <w:p>
      <w:r>
        <w:rPr>
          <w:rFonts w:ascii="Yu Mincho" w:hAnsi="Yu Mincho" w:eastAsia="游明朝"/>
          <w:b w:val="0"/>
          <w:sz w:val="21"/>
        </w:rPr>
        <w:t>民泊禁止特約があるかどうかは、Xにとって契約するかどうかを左右する重要情報です。</w:t>
      </w:r>
    </w:p>
    <w:p/>
    <w:p>
      <w:r>
        <w:rPr>
          <w:rFonts w:ascii="Yu Mincho" w:hAnsi="Yu Mincho" w:eastAsia="游明朝"/>
          <w:b w:val="0"/>
          <w:sz w:val="21"/>
        </w:rPr>
        <w:t>民泊ができなければ、Xは契約の目的を達成できません。</w:t>
      </w:r>
    </w:p>
    <w:p>
      <w:r>
        <w:rPr>
          <w:rFonts w:ascii="Yu Mincho" w:hAnsi="Yu Mincho" w:eastAsia="游明朝"/>
          <w:b w:val="0"/>
          <w:sz w:val="21"/>
        </w:rPr>
        <w:t>単に少し使いにくいという話ではなく、借りた目的そのものが崩れる情報でした。</w:t>
      </w:r>
    </w:p>
    <w:p/>
    <w:p>
      <w:pPr>
        <w:pStyle w:val="Heading3"/>
      </w:pPr>
      <w:r>
        <w:t>5-2. 特約の有無は判別しやすかった</w:t>
      </w:r>
    </w:p>
    <w:p/>
    <w:p>
      <w:r>
        <w:rPr>
          <w:rFonts w:ascii="Yu Mincho" w:hAnsi="Yu Mincho" w:eastAsia="游明朝"/>
          <w:b w:val="0"/>
          <w:sz w:val="21"/>
        </w:rPr>
        <w:t>裁判所は、本件特約の存否の判別の容易性も重視しました。</w:t>
      </w:r>
    </w:p>
    <w:p/>
    <w:p>
      <w:r>
        <w:rPr>
          <w:rFonts w:ascii="Yu Mincho" w:hAnsi="Yu Mincho" w:eastAsia="游明朝"/>
          <w:b w:val="0"/>
          <w:sz w:val="21"/>
        </w:rPr>
        <w:t>本件では、売買契約書や重要事項説明書に、建物賃貸や民泊利用に関する制限が示されていました。</w:t>
      </w:r>
    </w:p>
    <w:p>
      <w:r>
        <w:rPr>
          <w:rFonts w:ascii="Yu Mincho" w:hAnsi="Yu Mincho" w:eastAsia="游明朝"/>
          <w:b w:val="0"/>
          <w:sz w:val="21"/>
        </w:rPr>
        <w:t>土地賃貸借契約書にも民泊禁止特約がありました。</w:t>
      </w:r>
    </w:p>
    <w:p/>
    <w:p>
      <w:r>
        <w:rPr>
          <w:rFonts w:ascii="Yu Mincho" w:hAnsi="Yu Mincho" w:eastAsia="游明朝"/>
          <w:b w:val="0"/>
          <w:sz w:val="21"/>
        </w:rPr>
        <w:t>Yは、売買時に土地賃貸借契約書の写し等の交付を受けていました。</w:t>
      </w:r>
    </w:p>
    <w:p/>
    <w:p>
      <w:r>
        <w:rPr>
          <w:rFonts w:ascii="Yu Mincho" w:hAnsi="Yu Mincho" w:eastAsia="游明朝"/>
          <w:b w:val="0"/>
          <w:sz w:val="21"/>
        </w:rPr>
        <w:t>つまり、特約は、見つけようとしても見つけにくい場所に隠れていたわけではありません。</w:t>
      </w:r>
    </w:p>
    <w:p>
      <w:r>
        <w:rPr>
          <w:rFonts w:ascii="Yu Mincho" w:hAnsi="Yu Mincho" w:eastAsia="游明朝"/>
          <w:b w:val="0"/>
          <w:sz w:val="21"/>
        </w:rPr>
        <w:t>Yが手元資料を確認する、またはB社に提示することで、判明し得る情報でした。</w:t>
      </w:r>
    </w:p>
    <w:p/>
    <w:p>
      <w:pPr>
        <w:pStyle w:val="Heading3"/>
      </w:pPr>
      <w:r>
        <w:t>5-3. Yは把握・認識できる立場だった</w:t>
      </w:r>
    </w:p>
    <w:p/>
    <w:p>
      <w:r>
        <w:rPr>
          <w:rFonts w:ascii="Yu Mincho" w:hAnsi="Yu Mincho" w:eastAsia="游明朝"/>
          <w:b w:val="0"/>
          <w:sz w:val="21"/>
        </w:rPr>
        <w:t>裁判所は、Yが本件建物の敷地である土地に係る借地権に民泊禁止特約が付されていることを、容易に把握ないし認識することが可能であったと見ました。</w:t>
      </w:r>
    </w:p>
    <w:p/>
    <w:p>
      <w:r>
        <w:rPr>
          <w:rFonts w:ascii="Yu Mincho" w:hAnsi="Yu Mincho" w:eastAsia="游明朝"/>
          <w:b w:val="0"/>
          <w:sz w:val="21"/>
        </w:rPr>
        <w:t>仮に、Yが民泊禁止特約の存在をすぐに思い出せなかったとしても、B社に各書類を提示、交付すれば、特約の存在は直ちに判明し得ました。</w:t>
      </w:r>
    </w:p>
    <w:p/>
    <w:p>
      <w:r>
        <w:rPr>
          <w:rFonts w:ascii="Yu Mincho" w:hAnsi="Yu Mincho" w:eastAsia="游明朝"/>
          <w:b w:val="0"/>
          <w:sz w:val="21"/>
        </w:rPr>
        <w:t>この点が重要です。</w:t>
      </w:r>
    </w:p>
    <w:p/>
    <w:p>
      <w:r>
        <w:rPr>
          <w:rFonts w:ascii="Yu Mincho" w:hAnsi="Yu Mincho" w:eastAsia="游明朝"/>
          <w:b w:val="0"/>
          <w:sz w:val="21"/>
        </w:rPr>
        <w:t>裁判所は、「貸主が一度でも資料を受け取っていたら、どんな場合でも知らなかったでは通らない」と一般論を述べたわけではありません。</w:t>
      </w:r>
    </w:p>
    <w:p>
      <w:r>
        <w:rPr>
          <w:rFonts w:ascii="Yu Mincho" w:hAnsi="Yu Mincho" w:eastAsia="游明朝"/>
          <w:b w:val="0"/>
          <w:sz w:val="21"/>
        </w:rPr>
        <w:t>本件では、民泊目的を認識していたこと、売買時資料に制限が示されていたこと、土地賃貸借契約書の写しを受け取っていたこと、B社から資料提示を求められていたことが重なっていました。</w:t>
      </w:r>
    </w:p>
    <w:p/>
    <w:p>
      <w:pPr>
        <w:pStyle w:val="Heading3"/>
      </w:pPr>
      <w:r>
        <w:t>5-4. 交渉経過上、告知義務が生じていた</w:t>
      </w:r>
    </w:p>
    <w:p/>
    <w:p>
      <w:r>
        <w:rPr>
          <w:rFonts w:ascii="Yu Mincho" w:hAnsi="Yu Mincho" w:eastAsia="游明朝"/>
          <w:b w:val="0"/>
          <w:sz w:val="21"/>
        </w:rPr>
        <w:t>裁判所は、民泊禁止特約の重要性、特約の存否の判別の容易性、Yの把握・認識の容易性、契約締結に向けた交渉経過などを総合し、Yには信義則上の告知義務があると判断しました。</w:t>
      </w:r>
    </w:p>
    <w:p/>
    <w:p>
      <w:r>
        <w:rPr>
          <w:rFonts w:ascii="Yu Mincho" w:hAnsi="Yu Mincho" w:eastAsia="游明朝"/>
          <w:b w:val="0"/>
          <w:sz w:val="21"/>
        </w:rPr>
        <w:t>信義則上の告知義務とは、契約の相手方にとって重要で、こちらが把握し得る情報について、信義に照らして黙っていてはいけない場面がある、という考え方です。</w:t>
      </w:r>
    </w:p>
    <w:p/>
    <w:p>
      <w:r>
        <w:rPr>
          <w:rFonts w:ascii="Yu Mincho" w:hAnsi="Yu Mincho" w:eastAsia="游明朝"/>
          <w:b w:val="0"/>
          <w:sz w:val="21"/>
        </w:rPr>
        <w:t>本件では、YはB社から売買契約に係る重要事項説明書を提示するよう求められました。</w:t>
      </w:r>
    </w:p>
    <w:p>
      <w:r>
        <w:rPr>
          <w:rFonts w:ascii="Yu Mincho" w:hAnsi="Yu Mincho" w:eastAsia="游明朝"/>
          <w:b w:val="0"/>
          <w:sz w:val="21"/>
        </w:rPr>
        <w:t>しかし、Yは提示、交付しませんでした。</w:t>
      </w:r>
    </w:p>
    <w:p>
      <w:r>
        <w:rPr>
          <w:rFonts w:ascii="Yu Mincho" w:hAnsi="Yu Mincho" w:eastAsia="游明朝"/>
          <w:b w:val="0"/>
          <w:sz w:val="21"/>
        </w:rPr>
        <w:t>結果として、本件建物賃貸借契約が締結されるまで、B社に対して契約関係書類等を提示せず、Xに対しても民泊禁止特約を告知しませんでした。</w:t>
      </w:r>
    </w:p>
    <w:p/>
    <w:p>
      <w:r>
        <w:rPr>
          <w:rFonts w:ascii="Yu Mincho" w:hAnsi="Yu Mincho" w:eastAsia="游明朝"/>
          <w:b w:val="0"/>
          <w:sz w:val="21"/>
        </w:rPr>
        <w:t>裁判所は、これを告知義務違反とし、その違反はXとの関係で不法行為を構成すると認めました。</w:t>
      </w:r>
    </w:p>
    <w:p/>
    <w:p>
      <w:pPr>
        <w:pStyle w:val="Heading3"/>
      </w:pPr>
      <w:r>
        <w:t>5-5. 損害として認められたもの</w:t>
      </w:r>
    </w:p>
    <w:p/>
    <w:p>
      <w:r>
        <w:rPr>
          <w:rFonts w:ascii="Yu Mincho" w:hAnsi="Yu Mincho" w:eastAsia="游明朝"/>
          <w:b w:val="0"/>
          <w:sz w:val="21"/>
        </w:rPr>
        <w:t>Xは、民泊事業に利用するために本件建物を借りました。</w:t>
      </w:r>
    </w:p>
    <w:p>
      <w:r>
        <w:rPr>
          <w:rFonts w:ascii="Yu Mincho" w:hAnsi="Yu Mincho" w:eastAsia="游明朝"/>
          <w:b w:val="0"/>
          <w:sz w:val="21"/>
        </w:rPr>
        <w:t>しかし、借地権に民泊禁止特約があることが判明したため、その目的を全く達成することができませんでした。</w:t>
      </w:r>
    </w:p>
    <w:p/>
    <w:p>
      <w:r>
        <w:rPr>
          <w:rFonts w:ascii="Yu Mincho" w:hAnsi="Yu Mincho" w:eastAsia="游明朝"/>
          <w:b w:val="0"/>
          <w:sz w:val="21"/>
        </w:rPr>
        <w:t>裁判所は、Yの不法行為がなければ、Xは本件建物賃貸借契約を締結していなかったと認めるのが相当だとしました。</w:t>
      </w:r>
    </w:p>
    <w:p/>
    <w:p>
      <w:r>
        <w:rPr>
          <w:rFonts w:ascii="Yu Mincho" w:hAnsi="Yu Mincho" w:eastAsia="游明朝"/>
          <w:b w:val="0"/>
          <w:sz w:val="21"/>
        </w:rPr>
        <w:t>そのため、次の費用が相当因果関係のある損害として認められました。</w:t>
      </w:r>
    </w:p>
    <w:p/>
    <w:p>
      <w:pPr>
        <w:pStyle w:val="ListBullet"/>
      </w:pPr>
      <w:r>
        <w:rPr>
          <w:rFonts w:ascii="Yu Mincho" w:hAnsi="Yu Mincho" w:eastAsia="游明朝"/>
          <w:b w:val="0"/>
          <w:sz w:val="21"/>
        </w:rPr>
        <w:t>契約締結に当たって負担した初期費用</w:t>
      </w:r>
    </w:p>
    <w:p>
      <w:pPr>
        <w:pStyle w:val="ListBullet"/>
      </w:pPr>
      <w:r>
        <w:rPr>
          <w:rFonts w:ascii="Yu Mincho" w:hAnsi="Yu Mincho" w:eastAsia="游明朝"/>
          <w:b w:val="0"/>
          <w:sz w:val="21"/>
        </w:rPr>
        <w:t>本件建物を民泊事業に利用するために支出した各種費用</w:t>
      </w:r>
    </w:p>
    <w:p>
      <w:pPr>
        <w:pStyle w:val="ListBullet"/>
      </w:pPr>
      <w:r>
        <w:rPr>
          <w:rFonts w:ascii="Yu Mincho" w:hAnsi="Yu Mincho" w:eastAsia="游明朝"/>
          <w:b w:val="0"/>
          <w:sz w:val="21"/>
        </w:rPr>
        <w:t>退去のために要した費用</w:t>
      </w:r>
    </w:p>
    <w:p/>
    <w:p>
      <w:r>
        <w:rPr>
          <w:rFonts w:ascii="Yu Mincho" w:hAnsi="Yu Mincho" w:eastAsia="游明朝"/>
          <w:b w:val="0"/>
          <w:sz w:val="21"/>
        </w:rPr>
        <w:t>その結果、YはXに対し、告知義務違反の不法行為に基づき、434万円余及び遅延損害金を支払う義務があるとされました。</w:t>
      </w:r>
    </w:p>
    <w:p/>
    <w:p>
      <w:pPr>
        <w:pStyle w:val="Heading3"/>
      </w:pPr>
      <w:r>
        <w:t>5-6. B社にも義務違反があるとしても、Yの減額理由にはならない</w:t>
      </w:r>
    </w:p>
    <w:p/>
    <w:p>
      <w:r>
        <w:rPr>
          <w:rFonts w:ascii="Yu Mincho" w:hAnsi="Yu Mincho" w:eastAsia="游明朝"/>
          <w:b w:val="0"/>
          <w:sz w:val="21"/>
        </w:rPr>
        <w:t>裁判所は、仮にB社にも告知義務違反が認められるとしても、それはXとの関係では貸主側、つまり貸主及び貸主代理の事情であると見ました。</w:t>
      </w:r>
    </w:p>
    <w:p/>
    <w:p>
      <w:r>
        <w:rPr>
          <w:rFonts w:ascii="Yu Mincho" w:hAnsi="Yu Mincho" w:eastAsia="游明朝"/>
          <w:b w:val="0"/>
          <w:sz w:val="21"/>
        </w:rPr>
        <w:t>そのため、B社に告知義務違反があることを理由として、過失相殺によりYの賠償額を減額することは相当ではないとされました。</w:t>
      </w:r>
    </w:p>
    <w:p/>
    <w:p>
      <w:r>
        <w:rPr>
          <w:rFonts w:ascii="Yu Mincho" w:hAnsi="Yu Mincho" w:eastAsia="游明朝"/>
          <w:b w:val="0"/>
          <w:sz w:val="21"/>
        </w:rPr>
        <w:t>借主Xから見ると、B社は貸主側の代理として動いています。</w:t>
      </w:r>
    </w:p>
    <w:p>
      <w:r>
        <w:rPr>
          <w:rFonts w:ascii="Yu Mincho" w:hAnsi="Yu Mincho" w:eastAsia="游明朝"/>
          <w:b w:val="0"/>
          <w:sz w:val="21"/>
        </w:rPr>
        <w:t>貸主と貸主代理の間で「誰が確認すべきだったか」という問題があるとしても、それを借主への賠償額を減らす理由として当然に使えるわけではありません。</w:t>
      </w:r>
    </w:p>
    <w:p/>
    <w:p>
      <w:pPr>
        <w:pStyle w:val="Heading2"/>
      </w:pPr>
      <w:r>
        <w:t>6. 実務への置き換え</w:t>
      </w:r>
    </w:p>
    <w:p/>
    <w:p>
      <w:r>
        <w:rPr>
          <w:rFonts w:ascii="Yu Mincho" w:hAnsi="Yu Mincho" w:eastAsia="游明朝"/>
          <w:b w:val="0"/>
          <w:sz w:val="21"/>
        </w:rPr>
        <w:t>民泊目的で貸すかどうかを判断するときは、建物賃貸借契約書だけで終わらせないことです。</w:t>
      </w:r>
    </w:p>
    <w:p>
      <w:r>
        <w:rPr>
          <w:rFonts w:ascii="Yu Mincho" w:hAnsi="Yu Mincho" w:eastAsia="游明朝"/>
          <w:b w:val="0"/>
          <w:sz w:val="21"/>
        </w:rPr>
        <w:t>借地権付建物、区分所有建物、私道を通る物件、用途地域や条例の影響を受ける物件では、外側の制限を先に確認します。</w:t>
      </w:r>
    </w:p>
    <w:p/>
    <w:p>
      <w:pPr>
        <w:pStyle w:val="Heading3"/>
      </w:pPr>
      <w:r>
        <w:t>6-1. まず、借主の利用目的を具体的に聞く</w:t>
      </w:r>
    </w:p>
    <w:p/>
    <w:p>
      <w:r>
        <w:rPr>
          <w:rFonts w:ascii="Yu Mincho" w:hAnsi="Yu Mincho" w:eastAsia="游明朝"/>
          <w:b w:val="0"/>
          <w:sz w:val="21"/>
        </w:rPr>
        <w:t>「事業利用ですか」だけでは足りません。</w:t>
      </w:r>
    </w:p>
    <w:p/>
    <w:p>
      <w:r>
        <w:rPr>
          <w:rFonts w:ascii="Yu Mincho" w:hAnsi="Yu Mincho" w:eastAsia="游明朝"/>
          <w:b w:val="0"/>
          <w:sz w:val="21"/>
        </w:rPr>
        <w:t>民泊なら、少なくとも次の点を確認します。</w:t>
      </w:r>
    </w:p>
    <w:p/>
    <w:p>
      <w:pPr>
        <w:pStyle w:val="ListBullet"/>
      </w:pPr>
      <w:r>
        <w:rPr>
          <w:rFonts w:ascii="Yu Mincho" w:hAnsi="Yu Mincho" w:eastAsia="游明朝"/>
          <w:b w:val="0"/>
          <w:sz w:val="21"/>
        </w:rPr>
        <w:t>住宅宿泊事業として使うのか。</w:t>
      </w:r>
    </w:p>
    <w:p>
      <w:pPr>
        <w:pStyle w:val="ListBullet"/>
      </w:pPr>
      <w:r>
        <w:rPr>
          <w:rFonts w:ascii="Yu Mincho" w:hAnsi="Yu Mincho" w:eastAsia="游明朝"/>
          <w:b w:val="0"/>
          <w:sz w:val="21"/>
        </w:rPr>
        <w:t>旅館業許可を想定するのか。</w:t>
      </w:r>
    </w:p>
    <w:p>
      <w:pPr>
        <w:pStyle w:val="ListBullet"/>
      </w:pPr>
      <w:r>
        <w:rPr>
          <w:rFonts w:ascii="Yu Mincho" w:hAnsi="Yu Mincho" w:eastAsia="游明朝"/>
          <w:b w:val="0"/>
          <w:sz w:val="21"/>
        </w:rPr>
        <w:t>宿泊者の出入り、清掃、鍵管理、騒音対応はどうするのか。</w:t>
      </w:r>
    </w:p>
    <w:p>
      <w:pPr>
        <w:pStyle w:val="ListBullet"/>
      </w:pPr>
      <w:r>
        <w:rPr>
          <w:rFonts w:ascii="Yu Mincho" w:hAnsi="Yu Mincho" w:eastAsia="游明朝"/>
          <w:b w:val="0"/>
          <w:sz w:val="21"/>
        </w:rPr>
        <w:t>近隣、管理組合、底地人への通知や承諾が必要か。</w:t>
      </w:r>
    </w:p>
    <w:p/>
    <w:p>
      <w:r>
        <w:rPr>
          <w:rFonts w:ascii="Yu Mincho" w:hAnsi="Yu Mincho" w:eastAsia="游明朝"/>
          <w:b w:val="0"/>
          <w:sz w:val="21"/>
        </w:rPr>
        <w:t>借主の目的が具体的になるほど、確認すべき制限も具体的になります。</w:t>
      </w:r>
    </w:p>
    <w:p/>
    <w:p>
      <w:pPr>
        <w:pStyle w:val="Heading3"/>
      </w:pPr>
      <w:r>
        <w:t>6-2. 借地権付建物では、土地側の契約を見る</w:t>
      </w:r>
    </w:p>
    <w:p/>
    <w:p>
      <w:r>
        <w:rPr>
          <w:rFonts w:ascii="Yu Mincho" w:hAnsi="Yu Mincho" w:eastAsia="游明朝"/>
          <w:b w:val="0"/>
          <w:sz w:val="21"/>
        </w:rPr>
        <w:t>借地権付建物を貸す場合、建物所有者が貸主であっても、敷地については底地人との関係があります。</w:t>
      </w:r>
    </w:p>
    <w:p/>
    <w:p>
      <w:r>
        <w:rPr>
          <w:rFonts w:ascii="Yu Mincho" w:hAnsi="Yu Mincho" w:eastAsia="游明朝"/>
          <w:b w:val="0"/>
          <w:sz w:val="21"/>
        </w:rPr>
        <w:t>確認すべき資料は、少なくとも次のとおりです。</w:t>
      </w:r>
    </w:p>
    <w:p/>
    <w:p>
      <w:pPr>
        <w:pStyle w:val="ListBullet"/>
      </w:pPr>
      <w:r>
        <w:rPr>
          <w:rFonts w:ascii="Yu Mincho" w:hAnsi="Yu Mincho" w:eastAsia="游明朝"/>
          <w:b w:val="0"/>
          <w:sz w:val="21"/>
        </w:rPr>
        <w:t>土地賃貸借契約書</w:t>
      </w:r>
    </w:p>
    <w:p>
      <w:pPr>
        <w:pStyle w:val="ListBullet"/>
      </w:pPr>
      <w:r>
        <w:rPr>
          <w:rFonts w:ascii="Yu Mincho" w:hAnsi="Yu Mincho" w:eastAsia="游明朝"/>
          <w:b w:val="0"/>
          <w:sz w:val="21"/>
        </w:rPr>
        <w:t>借地契約の更新書、覚書、特約書</w:t>
      </w:r>
    </w:p>
    <w:p>
      <w:pPr>
        <w:pStyle w:val="ListBullet"/>
      </w:pPr>
      <w:r>
        <w:rPr>
          <w:rFonts w:ascii="Yu Mincho" w:hAnsi="Yu Mincho" w:eastAsia="游明朝"/>
          <w:b w:val="0"/>
          <w:sz w:val="21"/>
        </w:rPr>
        <w:t>売買時の重要事項説明書、売買契約書の確認事項欄</w:t>
      </w:r>
    </w:p>
    <w:p>
      <w:pPr>
        <w:pStyle w:val="ListBullet"/>
      </w:pPr>
      <w:r>
        <w:rPr>
          <w:rFonts w:ascii="Yu Mincho" w:hAnsi="Yu Mincho" w:eastAsia="游明朝"/>
          <w:b w:val="0"/>
          <w:sz w:val="21"/>
        </w:rPr>
        <w:t>底地人の承諾書、または承諾が必要かどうかの資料</w:t>
      </w:r>
    </w:p>
    <w:p/>
    <w:p>
      <w:r>
        <w:rPr>
          <w:rFonts w:ascii="Yu Mincho" w:hAnsi="Yu Mincho" w:eastAsia="游明朝"/>
          <w:b w:val="0"/>
          <w:sz w:val="21"/>
        </w:rPr>
        <w:t>ここで見るのは、「建物を人に貸してよいか」だけではありません。</w:t>
      </w:r>
    </w:p>
    <w:p>
      <w:r>
        <w:rPr>
          <w:rFonts w:ascii="Yu Mincho" w:hAnsi="Yu Mincho" w:eastAsia="游明朝"/>
          <w:b w:val="0"/>
          <w:sz w:val="21"/>
        </w:rPr>
        <w:t>次の項目も確認します。</w:t>
      </w:r>
    </w:p>
    <w:p/>
    <w:p>
      <w:pPr>
        <w:pStyle w:val="ListBullet"/>
      </w:pPr>
      <w:r>
        <w:rPr>
          <w:rFonts w:ascii="Yu Mincho" w:hAnsi="Yu Mincho" w:eastAsia="游明朝"/>
          <w:b w:val="0"/>
          <w:sz w:val="21"/>
        </w:rPr>
        <w:t>建物賃貸に底地人の承諾が必要か。</w:t>
      </w:r>
    </w:p>
    <w:p>
      <w:pPr>
        <w:pStyle w:val="ListBullet"/>
      </w:pPr>
      <w:r>
        <w:rPr>
          <w:rFonts w:ascii="Yu Mincho" w:hAnsi="Yu Mincho" w:eastAsia="游明朝"/>
          <w:b w:val="0"/>
          <w:sz w:val="21"/>
        </w:rPr>
        <w:t>転貸、事業利用、宿泊利用に制限があるか。</w:t>
      </w:r>
    </w:p>
    <w:p>
      <w:pPr>
        <w:pStyle w:val="ListBullet"/>
      </w:pPr>
      <w:r>
        <w:rPr>
          <w:rFonts w:ascii="Yu Mincho" w:hAnsi="Yu Mincho" w:eastAsia="游明朝"/>
          <w:b w:val="0"/>
          <w:sz w:val="21"/>
        </w:rPr>
        <w:t>賃借人の属性や用途によって承諾が得られない場合があるか。</w:t>
      </w:r>
    </w:p>
    <w:p>
      <w:pPr>
        <w:pStyle w:val="ListBullet"/>
      </w:pPr>
      <w:r>
        <w:rPr>
          <w:rFonts w:ascii="Yu Mincho" w:hAnsi="Yu Mincho" w:eastAsia="游明朝"/>
          <w:b w:val="0"/>
          <w:sz w:val="21"/>
        </w:rPr>
        <w:t>民泊不可、旅館業不可、短期滞在不可などの特約があるか。</w:t>
      </w:r>
    </w:p>
    <w:p>
      <w:pPr>
        <w:pStyle w:val="ListBullet"/>
      </w:pPr>
      <w:r>
        <w:rPr>
          <w:rFonts w:ascii="Yu Mincho" w:hAnsi="Yu Mincho" w:eastAsia="游明朝"/>
          <w:b w:val="0"/>
          <w:sz w:val="21"/>
        </w:rPr>
        <w:t>私道利用、通行、看板、ゴミ置場などに制限があるか。</w:t>
      </w:r>
    </w:p>
    <w:p/>
    <w:p>
      <w:pPr>
        <w:pStyle w:val="Heading3"/>
      </w:pPr>
      <w:r>
        <w:t>6-3. 「民泊可」と書く前に、外部制限をつぶす</w:t>
      </w:r>
    </w:p>
    <w:p/>
    <w:p>
      <w:r>
        <w:rPr>
          <w:rFonts w:ascii="Yu Mincho" w:hAnsi="Yu Mincho" w:eastAsia="游明朝"/>
          <w:b w:val="0"/>
          <w:sz w:val="21"/>
        </w:rPr>
        <w:t>建物賃貸借契約書に「居住または民泊」と書く前に、次の制限を確認します。</w:t>
      </w:r>
    </w:p>
    <w:p/>
    <w:p>
      <w:pPr>
        <w:pStyle w:val="ListBullet"/>
      </w:pPr>
      <w:r>
        <w:rPr>
          <w:rFonts w:ascii="Yu Mincho" w:hAnsi="Yu Mincho" w:eastAsia="游明朝"/>
          <w:b w:val="0"/>
          <w:sz w:val="21"/>
        </w:rPr>
        <w:t>借地契約</w:t>
      </w:r>
    </w:p>
    <w:p>
      <w:pPr>
        <w:pStyle w:val="ListBullet"/>
      </w:pPr>
      <w:r>
        <w:rPr>
          <w:rFonts w:ascii="Yu Mincho" w:hAnsi="Yu Mincho" w:eastAsia="游明朝"/>
          <w:b w:val="0"/>
          <w:sz w:val="21"/>
        </w:rPr>
        <w:t>底地人承諾</w:t>
      </w:r>
    </w:p>
    <w:p>
      <w:pPr>
        <w:pStyle w:val="ListBullet"/>
      </w:pPr>
      <w:r>
        <w:rPr>
          <w:rFonts w:ascii="Yu Mincho" w:hAnsi="Yu Mincho" w:eastAsia="游明朝"/>
          <w:b w:val="0"/>
          <w:sz w:val="21"/>
        </w:rPr>
        <w:t>管理規約</w:t>
      </w:r>
    </w:p>
    <w:p>
      <w:pPr>
        <w:pStyle w:val="ListBullet"/>
      </w:pPr>
      <w:r>
        <w:rPr>
          <w:rFonts w:ascii="Yu Mincho" w:hAnsi="Yu Mincho" w:eastAsia="游明朝"/>
          <w:b w:val="0"/>
          <w:sz w:val="21"/>
        </w:rPr>
        <w:t>使用細則</w:t>
      </w:r>
    </w:p>
    <w:p>
      <w:pPr>
        <w:pStyle w:val="ListBullet"/>
      </w:pPr>
      <w:r>
        <w:rPr>
          <w:rFonts w:ascii="Yu Mincho" w:hAnsi="Yu Mincho" w:eastAsia="游明朝"/>
          <w:b w:val="0"/>
          <w:sz w:val="21"/>
        </w:rPr>
        <w:t>私道所有者との関係</w:t>
      </w:r>
    </w:p>
    <w:p>
      <w:pPr>
        <w:pStyle w:val="ListBullet"/>
      </w:pPr>
      <w:r>
        <w:rPr>
          <w:rFonts w:ascii="Yu Mincho" w:hAnsi="Yu Mincho" w:eastAsia="游明朝"/>
          <w:b w:val="0"/>
          <w:sz w:val="21"/>
        </w:rPr>
        <w:t>用途地域、条例</w:t>
      </w:r>
    </w:p>
    <w:p>
      <w:pPr>
        <w:pStyle w:val="ListBullet"/>
      </w:pPr>
      <w:r>
        <w:rPr>
          <w:rFonts w:ascii="Yu Mincho" w:hAnsi="Yu Mincho" w:eastAsia="游明朝"/>
          <w:b w:val="0"/>
          <w:sz w:val="21"/>
        </w:rPr>
        <w:t>住宅宿泊事業法、旅館業法などの許認可</w:t>
      </w:r>
    </w:p>
    <w:p>
      <w:pPr>
        <w:pStyle w:val="ListBullet"/>
      </w:pPr>
      <w:r>
        <w:rPr>
          <w:rFonts w:ascii="Yu Mincho" w:hAnsi="Yu Mincho" w:eastAsia="游明朝"/>
          <w:b w:val="0"/>
          <w:sz w:val="21"/>
        </w:rPr>
        <w:t>近隣説明や通知の要否</w:t>
      </w:r>
    </w:p>
    <w:p/>
    <w:p>
      <w:r>
        <w:rPr>
          <w:rFonts w:ascii="Yu Mincho" w:hAnsi="Yu Mincho" w:eastAsia="游明朝"/>
          <w:b w:val="0"/>
          <w:sz w:val="21"/>
        </w:rPr>
        <w:t>これらは、契約書に民泊可と書けば自動的にクリアされるものではありません。</w:t>
      </w:r>
    </w:p>
    <w:p/>
    <w:p>
      <w:r>
        <w:rPr>
          <w:rFonts w:ascii="Yu Mincho" w:hAnsi="Yu Mincho" w:eastAsia="游明朝"/>
          <w:b w:val="0"/>
          <w:sz w:val="21"/>
        </w:rPr>
        <w:t>契約書は貸主と借主の約束です。</w:t>
      </w:r>
    </w:p>
    <w:p>
      <w:r>
        <w:rPr>
          <w:rFonts w:ascii="Yu Mincho" w:hAnsi="Yu Mincho" w:eastAsia="游明朝"/>
          <w:b w:val="0"/>
          <w:sz w:val="21"/>
        </w:rPr>
        <w:t>底地人、管理組合、行政、私道共有者との関係は、別の確認対象です。</w:t>
      </w:r>
    </w:p>
    <w:p/>
    <w:p>
      <w:pPr>
        <w:pStyle w:val="Heading3"/>
      </w:pPr>
      <w:r>
        <w:t>6-4. 貸主は、手元資料を代理業者に渡す</w:t>
      </w:r>
    </w:p>
    <w:p/>
    <w:p>
      <w:r>
        <w:rPr>
          <w:rFonts w:ascii="Yu Mincho" w:hAnsi="Yu Mincho" w:eastAsia="游明朝"/>
          <w:b w:val="0"/>
          <w:sz w:val="21"/>
        </w:rPr>
        <w:t>貸主が最も避けるべきなのは、「資料はあるが、見せていない」という状態です。</w:t>
      </w:r>
    </w:p>
    <w:p/>
    <w:p>
      <w:r>
        <w:rPr>
          <w:rFonts w:ascii="Yu Mincho" w:hAnsi="Yu Mincho" w:eastAsia="游明朝"/>
          <w:b w:val="0"/>
          <w:sz w:val="21"/>
        </w:rPr>
        <w:t>売買時の重要事項説明書、土地賃貸借契約書、管理規約、過去の承諾書、覚書。</w:t>
      </w:r>
    </w:p>
    <w:p>
      <w:r>
        <w:rPr>
          <w:rFonts w:ascii="Yu Mincho" w:hAnsi="Yu Mincho" w:eastAsia="游明朝"/>
          <w:b w:val="0"/>
          <w:sz w:val="21"/>
        </w:rPr>
        <w:t>貸主本人が全部読み込めていなくても、管理会社や仲介会社に渡すことで確認につながります。</w:t>
      </w:r>
    </w:p>
    <w:p/>
    <w:p>
      <w:r>
        <w:rPr>
          <w:rFonts w:ascii="Yu Mincho" w:hAnsi="Yu Mincho" w:eastAsia="游明朝"/>
          <w:b w:val="0"/>
          <w:sz w:val="21"/>
        </w:rPr>
        <w:t>特に、代理業者から資料提示を求められた場合は、後回しにしないことです。</w:t>
      </w:r>
    </w:p>
    <w:p/>
    <w:p>
      <w:r>
        <w:rPr>
          <w:rFonts w:ascii="Yu Mincho" w:hAnsi="Yu Mincho" w:eastAsia="游明朝"/>
          <w:b w:val="0"/>
          <w:sz w:val="21"/>
        </w:rPr>
        <w:t>資料がすぐ見つからないなら、次のように記録します。</w:t>
      </w:r>
    </w:p>
    <w:p/>
    <w:p>
      <w:pPr>
        <w:pStyle w:val="ListBullet"/>
      </w:pPr>
      <w:r>
        <w:rPr>
          <w:rFonts w:ascii="Yu Mincho" w:hAnsi="Yu Mincho" w:eastAsia="游明朝"/>
          <w:b w:val="0"/>
          <w:sz w:val="21"/>
        </w:rPr>
        <w:t>探している資料名</w:t>
      </w:r>
    </w:p>
    <w:p>
      <w:pPr>
        <w:pStyle w:val="ListBullet"/>
      </w:pPr>
      <w:r>
        <w:rPr>
          <w:rFonts w:ascii="Yu Mincho" w:hAnsi="Yu Mincho" w:eastAsia="游明朝"/>
          <w:b w:val="0"/>
          <w:sz w:val="21"/>
        </w:rPr>
        <w:t>提示予定日</w:t>
      </w:r>
    </w:p>
    <w:p>
      <w:pPr>
        <w:pStyle w:val="ListBullet"/>
      </w:pPr>
      <w:r>
        <w:rPr>
          <w:rFonts w:ascii="Yu Mincho" w:hAnsi="Yu Mincho" w:eastAsia="游明朝"/>
          <w:b w:val="0"/>
          <w:sz w:val="21"/>
        </w:rPr>
        <w:t>再発行や写しの確認先</w:t>
      </w:r>
    </w:p>
    <w:p>
      <w:pPr>
        <w:pStyle w:val="ListBullet"/>
      </w:pPr>
      <w:r>
        <w:rPr>
          <w:rFonts w:ascii="Yu Mincho" w:hAnsi="Yu Mincho" w:eastAsia="游明朝"/>
          <w:b w:val="0"/>
          <w:sz w:val="21"/>
        </w:rPr>
        <w:t>資料確認前に募集表示や契約締結を進めるかどうか</w:t>
      </w:r>
    </w:p>
    <w:p/>
    <w:p>
      <w:r>
        <w:rPr>
          <w:rFonts w:ascii="Yu Mincho" w:hAnsi="Yu Mincho" w:eastAsia="游明朝"/>
          <w:b w:val="0"/>
          <w:sz w:val="21"/>
        </w:rPr>
        <w:t>「たぶん大丈夫」は、実務では回答になりません。</w:t>
      </w:r>
    </w:p>
    <w:p/>
    <w:p>
      <w:pPr>
        <w:pStyle w:val="Heading3"/>
      </w:pPr>
      <w:r>
        <w:t>6-5. 仲介会社・管理会社は、口頭確認で止めない</w:t>
      </w:r>
    </w:p>
    <w:p/>
    <w:p>
      <w:r>
        <w:rPr>
          <w:rFonts w:ascii="Yu Mincho" w:hAnsi="Yu Mincho" w:eastAsia="游明朝"/>
          <w:b w:val="0"/>
          <w:sz w:val="21"/>
        </w:rPr>
        <w:t>仲介会社や管理会社も、「貸主が大丈夫と言った」だけで進めると危険です。</w:t>
      </w:r>
    </w:p>
    <w:p/>
    <w:p>
      <w:r>
        <w:rPr>
          <w:rFonts w:ascii="Yu Mincho" w:hAnsi="Yu Mincho" w:eastAsia="游明朝"/>
          <w:b w:val="0"/>
          <w:sz w:val="21"/>
        </w:rPr>
        <w:t>特に、借主の用途が民泊、店舗、事務所、福祉施設、シェアハウス、転貸型利用などの場合、物件の外側に制限があることがあります。</w:t>
      </w:r>
    </w:p>
    <w:p>
      <w:r>
        <w:rPr>
          <w:rFonts w:ascii="Yu Mincho" w:hAnsi="Yu Mincho" w:eastAsia="游明朝"/>
          <w:b w:val="0"/>
          <w:sz w:val="21"/>
        </w:rPr>
        <w:t>確認するべき流れは、次のとおりです。</w:t>
      </w:r>
    </w:p>
    <w:p/>
    <w:p>
      <w:pPr>
        <w:pStyle w:val="ListNumber"/>
      </w:pPr>
      <w:r>
        <w:rPr>
          <w:rFonts w:ascii="Yu Mincho" w:hAnsi="Yu Mincho" w:eastAsia="游明朝"/>
          <w:b w:val="0"/>
          <w:sz w:val="21"/>
        </w:rPr>
        <w:t>借主の利用目的を具体的に聞く。</w:t>
      </w:r>
    </w:p>
    <w:p>
      <w:pPr>
        <w:pStyle w:val="ListNumber"/>
      </w:pPr>
      <w:r>
        <w:rPr>
          <w:rFonts w:ascii="Yu Mincho" w:hAnsi="Yu Mincho" w:eastAsia="游明朝"/>
          <w:b w:val="0"/>
          <w:sz w:val="21"/>
        </w:rPr>
        <w:t>貸主に売買時資料、借地契約、管理規約の提出を求める。</w:t>
      </w:r>
    </w:p>
    <w:p>
      <w:pPr>
        <w:pStyle w:val="ListNumber"/>
      </w:pPr>
      <w:r>
        <w:rPr>
          <w:rFonts w:ascii="Yu Mincho" w:hAnsi="Yu Mincho" w:eastAsia="游明朝"/>
          <w:b w:val="0"/>
          <w:sz w:val="21"/>
        </w:rPr>
        <w:t>書面上の制限を確認する。</w:t>
      </w:r>
    </w:p>
    <w:p>
      <w:pPr>
        <w:pStyle w:val="ListNumber"/>
      </w:pPr>
      <w:r>
        <w:rPr>
          <w:rFonts w:ascii="Yu Mincho" w:hAnsi="Yu Mincho" w:eastAsia="游明朝"/>
          <w:b w:val="0"/>
          <w:sz w:val="21"/>
        </w:rPr>
        <w:t>承諾が必要なら、契約前に要否と見通しを確認する。</w:t>
      </w:r>
    </w:p>
    <w:p>
      <w:pPr>
        <w:pStyle w:val="ListNumber"/>
      </w:pPr>
      <w:r>
        <w:rPr>
          <w:rFonts w:ascii="Yu Mincho" w:hAnsi="Yu Mincho" w:eastAsia="游明朝"/>
          <w:b w:val="0"/>
          <w:sz w:val="21"/>
        </w:rPr>
        <w:t>未確認事項が残る場合は、条件、解除、費用負担を明確にする。</w:t>
      </w:r>
    </w:p>
    <w:p/>
    <w:p>
      <w:r>
        <w:rPr>
          <w:rFonts w:ascii="Yu Mincho" w:hAnsi="Yu Mincho" w:eastAsia="游明朝"/>
          <w:b w:val="0"/>
          <w:sz w:val="21"/>
        </w:rPr>
        <w:t>契約書に民泊利用の条項を入れるなら、その前提として何を確認したかを記録します。</w:t>
      </w:r>
    </w:p>
    <w:p/>
    <w:p>
      <w:pPr>
        <w:pStyle w:val="Heading2"/>
      </w:pPr>
      <w:r>
        <w:t>7. 読者別の注意点</w:t>
      </w:r>
    </w:p>
    <w:p/>
    <w:p>
      <w:pPr>
        <w:pStyle w:val="Heading3"/>
      </w:pPr>
      <w:r>
        <w:t>オーナー・貸主向け</w:t>
      </w:r>
    </w:p>
    <w:p/>
    <w:p>
      <w:r>
        <w:rPr>
          <w:rFonts w:ascii="Yu Mincho" w:hAnsi="Yu Mincho" w:eastAsia="游明朝"/>
          <w:b w:val="0"/>
          <w:sz w:val="21"/>
        </w:rPr>
        <w:t>空室対策として民泊事業者に貸すこと自体が悪いわけではありません。</w:t>
      </w:r>
    </w:p>
    <w:p/>
    <w:p>
      <w:r>
        <w:rPr>
          <w:rFonts w:ascii="Yu Mincho" w:hAnsi="Yu Mincho" w:eastAsia="游明朝"/>
          <w:b w:val="0"/>
          <w:sz w:val="21"/>
        </w:rPr>
        <w:t>問題は、借主の利用目的を知りながら、その目的を妨げる物件側の制限を確認しないことです。</w:t>
      </w:r>
    </w:p>
    <w:p/>
    <w:p>
      <w:r>
        <w:rPr>
          <w:rFonts w:ascii="Yu Mincho" w:hAnsi="Yu Mincho" w:eastAsia="游明朝"/>
          <w:b w:val="0"/>
          <w:sz w:val="21"/>
        </w:rPr>
        <w:t>借地権付建物を貸す場合は、募集前に次の資料をそろえてください。</w:t>
      </w:r>
    </w:p>
    <w:p/>
    <w:p>
      <w:pPr>
        <w:pStyle w:val="ListBullet"/>
      </w:pPr>
      <w:r>
        <w:rPr>
          <w:rFonts w:ascii="Yu Mincho" w:hAnsi="Yu Mincho" w:eastAsia="游明朝"/>
          <w:b w:val="0"/>
          <w:sz w:val="21"/>
        </w:rPr>
        <w:t>購入時の重要事項説明書</w:t>
      </w:r>
    </w:p>
    <w:p>
      <w:pPr>
        <w:pStyle w:val="ListBullet"/>
      </w:pPr>
      <w:r>
        <w:rPr>
          <w:rFonts w:ascii="Yu Mincho" w:hAnsi="Yu Mincho" w:eastAsia="游明朝"/>
          <w:b w:val="0"/>
          <w:sz w:val="21"/>
        </w:rPr>
        <w:t>売買契約書</w:t>
      </w:r>
    </w:p>
    <w:p>
      <w:pPr>
        <w:pStyle w:val="ListBullet"/>
      </w:pPr>
      <w:r>
        <w:rPr>
          <w:rFonts w:ascii="Yu Mincho" w:hAnsi="Yu Mincho" w:eastAsia="游明朝"/>
          <w:b w:val="0"/>
          <w:sz w:val="21"/>
        </w:rPr>
        <w:t>土地賃貸借契約書</w:t>
      </w:r>
    </w:p>
    <w:p>
      <w:pPr>
        <w:pStyle w:val="ListBullet"/>
      </w:pPr>
      <w:r>
        <w:rPr>
          <w:rFonts w:ascii="Yu Mincho" w:hAnsi="Yu Mincho" w:eastAsia="游明朝"/>
          <w:b w:val="0"/>
          <w:sz w:val="21"/>
        </w:rPr>
        <w:t>借地契約の特約、覚書、承諾書</w:t>
      </w:r>
    </w:p>
    <w:p>
      <w:pPr>
        <w:pStyle w:val="ListBullet"/>
      </w:pPr>
      <w:r>
        <w:rPr>
          <w:rFonts w:ascii="Yu Mincho" w:hAnsi="Yu Mincho" w:eastAsia="游明朝"/>
          <w:b w:val="0"/>
          <w:sz w:val="21"/>
        </w:rPr>
        <w:t>管理規約、使用細則</w:t>
      </w:r>
    </w:p>
    <w:p/>
    <w:p>
      <w:r>
        <w:rPr>
          <w:rFonts w:ascii="Yu Mincho" w:hAnsi="Yu Mincho" w:eastAsia="游明朝"/>
          <w:b w:val="0"/>
          <w:sz w:val="21"/>
        </w:rPr>
        <w:t>管理会社や仲介会社から資料提示を求められたら、必ず出します。</w:t>
      </w:r>
    </w:p>
    <w:p>
      <w:r>
        <w:rPr>
          <w:rFonts w:ascii="Yu Mincho" w:hAnsi="Yu Mincho" w:eastAsia="游明朝"/>
          <w:b w:val="0"/>
          <w:sz w:val="21"/>
        </w:rPr>
        <w:t>出せないなら、出せない理由と確認予定を記録します。</w:t>
      </w:r>
    </w:p>
    <w:p/>
    <w:p>
      <w:r>
        <w:rPr>
          <w:rFonts w:ascii="Yu Mincho" w:hAnsi="Yu Mincho" w:eastAsia="游明朝"/>
          <w:b w:val="0"/>
          <w:sz w:val="21"/>
        </w:rPr>
        <w:t>「建物は自分のものだから貸せる」という理解だけでは足りません。</w:t>
      </w:r>
    </w:p>
    <w:p>
      <w:r>
        <w:rPr>
          <w:rFonts w:ascii="Yu Mincho" w:hAnsi="Yu Mincho" w:eastAsia="游明朝"/>
          <w:b w:val="0"/>
          <w:sz w:val="21"/>
        </w:rPr>
        <w:t>借主の目的どおりに使えるかまで確認する必要があります。</w:t>
      </w:r>
    </w:p>
    <w:p/>
    <w:p>
      <w:pPr>
        <w:pStyle w:val="Heading3"/>
      </w:pPr>
      <w:r>
        <w:t>借主向け</w:t>
      </w:r>
    </w:p>
    <w:p/>
    <w:p>
      <w:r>
        <w:rPr>
          <w:rFonts w:ascii="Yu Mincho" w:hAnsi="Yu Mincho" w:eastAsia="游明朝"/>
          <w:b w:val="0"/>
          <w:sz w:val="21"/>
        </w:rPr>
        <w:t>契約書に「民泊可」と書かれていても、それだけで民泊営業ができるとは限りません。</w:t>
      </w:r>
    </w:p>
    <w:p/>
    <w:p>
      <w:r>
        <w:rPr>
          <w:rFonts w:ascii="Yu Mincho" w:hAnsi="Yu Mincho" w:eastAsia="游明朝"/>
          <w:b w:val="0"/>
          <w:sz w:val="21"/>
        </w:rPr>
        <w:t>契約前に、次の点を確認してください。</w:t>
      </w:r>
    </w:p>
    <w:p/>
    <w:p>
      <w:pPr>
        <w:pStyle w:val="ListBullet"/>
      </w:pPr>
      <w:r>
        <w:rPr>
          <w:rFonts w:ascii="Yu Mincho" w:hAnsi="Yu Mincho" w:eastAsia="游明朝"/>
          <w:b w:val="0"/>
          <w:sz w:val="21"/>
        </w:rPr>
        <w:t>借地権付建物か。</w:t>
      </w:r>
    </w:p>
    <w:p>
      <w:pPr>
        <w:pStyle w:val="ListBullet"/>
      </w:pPr>
      <w:r>
        <w:rPr>
          <w:rFonts w:ascii="Yu Mincho" w:hAnsi="Yu Mincho" w:eastAsia="游明朝"/>
          <w:b w:val="0"/>
          <w:sz w:val="21"/>
        </w:rPr>
        <w:t>底地人の承諾が必要か。</w:t>
      </w:r>
    </w:p>
    <w:p>
      <w:pPr>
        <w:pStyle w:val="ListBullet"/>
      </w:pPr>
      <w:r>
        <w:rPr>
          <w:rFonts w:ascii="Yu Mincho" w:hAnsi="Yu Mincho" w:eastAsia="游明朝"/>
          <w:b w:val="0"/>
          <w:sz w:val="21"/>
        </w:rPr>
        <w:t>管理規約で民泊が禁止されていないか。</w:t>
      </w:r>
    </w:p>
    <w:p>
      <w:pPr>
        <w:pStyle w:val="ListBullet"/>
      </w:pPr>
      <w:r>
        <w:rPr>
          <w:rFonts w:ascii="Yu Mincho" w:hAnsi="Yu Mincho" w:eastAsia="游明朝"/>
          <w:b w:val="0"/>
          <w:sz w:val="21"/>
        </w:rPr>
        <w:t>私道所有者への通知や承諾が必要か。</w:t>
      </w:r>
    </w:p>
    <w:p>
      <w:pPr>
        <w:pStyle w:val="ListBullet"/>
      </w:pPr>
      <w:r>
        <w:rPr>
          <w:rFonts w:ascii="Yu Mincho" w:hAnsi="Yu Mincho" w:eastAsia="游明朝"/>
          <w:b w:val="0"/>
          <w:sz w:val="21"/>
        </w:rPr>
        <w:t>住宅宿泊事業法、旅館業法、条例上の条件を満たせるか。</w:t>
      </w:r>
    </w:p>
    <w:p>
      <w:pPr>
        <w:pStyle w:val="ListBullet"/>
      </w:pPr>
      <w:r>
        <w:rPr>
          <w:rFonts w:ascii="Yu Mincho" w:hAnsi="Yu Mincho" w:eastAsia="游明朝"/>
          <w:b w:val="0"/>
          <w:sz w:val="21"/>
        </w:rPr>
        <w:t>許認可や届出ができなかった場合の費用負担をどうするか。</w:t>
      </w:r>
    </w:p>
    <w:p/>
    <w:p>
      <w:r>
        <w:rPr>
          <w:rFonts w:ascii="Yu Mincho" w:hAnsi="Yu Mincho" w:eastAsia="游明朝"/>
          <w:b w:val="0"/>
          <w:sz w:val="21"/>
        </w:rPr>
        <w:t>特に、内装費、家具家電、予約サイト準備、清掃体制などの費用を先に支出する場合は、承諾取得や許認可の見通しを確認してから進めるべきです。</w:t>
      </w:r>
    </w:p>
    <w:p/>
    <w:p>
      <w:pPr>
        <w:pStyle w:val="Heading3"/>
      </w:pPr>
      <w:r>
        <w:t>管理会社向け</w:t>
      </w:r>
    </w:p>
    <w:p/>
    <w:p>
      <w:r>
        <w:rPr>
          <w:rFonts w:ascii="Yu Mincho" w:hAnsi="Yu Mincho" w:eastAsia="游明朝"/>
          <w:b w:val="0"/>
          <w:sz w:val="21"/>
        </w:rPr>
        <w:t>管理会社は、貸主の手元資料を集める役割を軽く見ないことです。</w:t>
      </w:r>
    </w:p>
    <w:p/>
    <w:p>
      <w:r>
        <w:rPr>
          <w:rFonts w:ascii="Yu Mincho" w:hAnsi="Yu Mincho" w:eastAsia="游明朝"/>
          <w:b w:val="0"/>
          <w:sz w:val="21"/>
        </w:rPr>
        <w:t>借地権付建物では、建物の賃貸借契約書だけでは判断できません。</w:t>
      </w:r>
    </w:p>
    <w:p>
      <w:r>
        <w:rPr>
          <w:rFonts w:ascii="Yu Mincho" w:hAnsi="Yu Mincho" w:eastAsia="游明朝"/>
          <w:b w:val="0"/>
          <w:sz w:val="21"/>
        </w:rPr>
        <w:t>土地賃貸借契約書、売買時重要事項説明書、底地人承諾の有無を確認します。</w:t>
      </w:r>
    </w:p>
    <w:p/>
    <w:p>
      <w:r>
        <w:rPr>
          <w:rFonts w:ascii="Yu Mincho" w:hAnsi="Yu Mincho" w:eastAsia="游明朝"/>
          <w:b w:val="0"/>
          <w:sz w:val="21"/>
        </w:rPr>
        <w:t>貸主から資料が出ない場合は、契約を急がない判断も必要です。</w:t>
      </w:r>
    </w:p>
    <w:p/>
    <w:p>
      <w:r>
        <w:rPr>
          <w:rFonts w:ascii="Yu Mincho" w:hAnsi="Yu Mincho" w:eastAsia="游明朝"/>
          <w:b w:val="0"/>
          <w:sz w:val="21"/>
        </w:rPr>
        <w:t>記録としては、次のものを残します。</w:t>
      </w:r>
    </w:p>
    <w:p/>
    <w:p>
      <w:pPr>
        <w:pStyle w:val="ListBullet"/>
      </w:pPr>
      <w:r>
        <w:rPr>
          <w:rFonts w:ascii="Yu Mincho" w:hAnsi="Yu Mincho" w:eastAsia="游明朝"/>
          <w:b w:val="0"/>
          <w:sz w:val="21"/>
        </w:rPr>
        <w:t>貸主に資料提示を求めた日時</w:t>
      </w:r>
    </w:p>
    <w:p>
      <w:pPr>
        <w:pStyle w:val="ListBullet"/>
      </w:pPr>
      <w:r>
        <w:rPr>
          <w:rFonts w:ascii="Yu Mincho" w:hAnsi="Yu Mincho" w:eastAsia="游明朝"/>
          <w:b w:val="0"/>
          <w:sz w:val="21"/>
        </w:rPr>
        <w:t>求めた資料名</w:t>
      </w:r>
    </w:p>
    <w:p>
      <w:pPr>
        <w:pStyle w:val="ListBullet"/>
      </w:pPr>
      <w:r>
        <w:rPr>
          <w:rFonts w:ascii="Yu Mincho" w:hAnsi="Yu Mincho" w:eastAsia="游明朝"/>
          <w:b w:val="0"/>
          <w:sz w:val="21"/>
        </w:rPr>
        <w:t>貸主の回答</w:t>
      </w:r>
    </w:p>
    <w:p>
      <w:pPr>
        <w:pStyle w:val="ListBullet"/>
      </w:pPr>
      <w:r>
        <w:rPr>
          <w:rFonts w:ascii="Yu Mincho" w:hAnsi="Yu Mincho" w:eastAsia="游明朝"/>
          <w:b w:val="0"/>
          <w:sz w:val="21"/>
        </w:rPr>
        <w:t>未確認のまま契約を進めない理由</w:t>
      </w:r>
    </w:p>
    <w:p>
      <w:pPr>
        <w:pStyle w:val="ListBullet"/>
      </w:pPr>
      <w:r>
        <w:rPr>
          <w:rFonts w:ascii="Yu Mincho" w:hAnsi="Yu Mincho" w:eastAsia="游明朝"/>
          <w:b w:val="0"/>
          <w:sz w:val="21"/>
        </w:rPr>
        <w:t>借主に説明した内容</w:t>
      </w:r>
    </w:p>
    <w:p/>
    <w:p>
      <w:r>
        <w:rPr>
          <w:rFonts w:ascii="Yu Mincho" w:hAnsi="Yu Mincho" w:eastAsia="游明朝"/>
          <w:b w:val="0"/>
          <w:sz w:val="21"/>
        </w:rPr>
        <w:t>資料確認を求めた事実は、後で重要になります。</w:t>
      </w:r>
    </w:p>
    <w:p/>
    <w:p>
      <w:pPr>
        <w:pStyle w:val="Heading3"/>
      </w:pPr>
      <w:r>
        <w:t>仲介会社向け</w:t>
      </w:r>
    </w:p>
    <w:p/>
    <w:p>
      <w:r>
        <w:rPr>
          <w:rFonts w:ascii="Yu Mincho" w:hAnsi="Yu Mincho" w:eastAsia="游明朝"/>
          <w:b w:val="0"/>
          <w:sz w:val="21"/>
        </w:rPr>
        <w:t>仲介会社は、借主の希望条件を聞くだけでなく、その希望が物件側の制限にぶつからないかを確認します。</w:t>
      </w:r>
    </w:p>
    <w:p/>
    <w:p>
      <w:r>
        <w:rPr>
          <w:rFonts w:ascii="Yu Mincho" w:hAnsi="Yu Mincho" w:eastAsia="游明朝"/>
          <w:b w:val="0"/>
          <w:sz w:val="21"/>
        </w:rPr>
        <w:t>民泊目的なら、通常の居住用賃貸より確認範囲が広がります。</w:t>
      </w:r>
    </w:p>
    <w:p/>
    <w:p>
      <w:r>
        <w:rPr>
          <w:rFonts w:ascii="Yu Mincho" w:hAnsi="Yu Mincho" w:eastAsia="游明朝"/>
          <w:b w:val="0"/>
          <w:sz w:val="21"/>
        </w:rPr>
        <w:t>確認範囲は、建物、敷地、管理規約、私道、行政手続です。</w:t>
      </w:r>
    </w:p>
    <w:p/>
    <w:p>
      <w:r>
        <w:rPr>
          <w:rFonts w:ascii="Yu Mincho" w:hAnsi="Yu Mincho" w:eastAsia="游明朝"/>
          <w:b w:val="0"/>
          <w:sz w:val="21"/>
        </w:rPr>
        <w:t>借主に対しては、次のように説明します。</w:t>
      </w:r>
    </w:p>
    <w:p/>
    <w:p>
      <w:pPr>
        <w:pStyle w:val="ListBullet"/>
      </w:pPr>
      <w:r>
        <w:rPr>
          <w:rFonts w:ascii="Yu Mincho" w:hAnsi="Yu Mincho" w:eastAsia="游明朝"/>
          <w:b w:val="0"/>
          <w:sz w:val="21"/>
        </w:rPr>
        <w:t>建物賃貸借契約上は民泊利用を前提にしている。</w:t>
      </w:r>
    </w:p>
    <w:p>
      <w:pPr>
        <w:pStyle w:val="ListBullet"/>
      </w:pPr>
      <w:r>
        <w:rPr>
          <w:rFonts w:ascii="Yu Mincho" w:hAnsi="Yu Mincho" w:eastAsia="游明朝"/>
          <w:b w:val="0"/>
          <w:sz w:val="21"/>
        </w:rPr>
        <w:t>ただし、底地人承諾、管理規約、行政手続などの外部制限を確認する必要がある。</w:t>
      </w:r>
    </w:p>
    <w:p>
      <w:pPr>
        <w:pStyle w:val="ListBullet"/>
      </w:pPr>
      <w:r>
        <w:rPr>
          <w:rFonts w:ascii="Yu Mincho" w:hAnsi="Yu Mincho" w:eastAsia="游明朝"/>
          <w:b w:val="0"/>
          <w:sz w:val="21"/>
        </w:rPr>
        <w:t>未確認事項が残る場合、契約締結や費用支出の前に確認する。</w:t>
      </w:r>
    </w:p>
    <w:p/>
    <w:p>
      <w:r>
        <w:rPr>
          <w:rFonts w:ascii="Yu Mincho" w:hAnsi="Yu Mincho" w:eastAsia="游明朝"/>
          <w:b w:val="0"/>
          <w:sz w:val="21"/>
        </w:rPr>
        <w:t>「契約書に入れておきます」だけでは、実務上の説明として足りません。</w:t>
      </w:r>
    </w:p>
    <w:p/>
    <w:p>
      <w:pPr>
        <w:pStyle w:val="Heading2"/>
      </w:pPr>
      <w:r>
        <w:t>8. この章の学びまとめ</w:t>
      </w:r>
    </w:p>
    <w:p/>
    <w:p>
      <w:r>
        <w:rPr>
          <w:rFonts w:ascii="Yu Mincho" w:hAnsi="Yu Mincho" w:eastAsia="游明朝"/>
          <w:b w:val="0"/>
          <w:sz w:val="21"/>
        </w:rPr>
        <w:t>この章の結論は、民泊を避けることではありません。</w:t>
      </w:r>
    </w:p>
    <w:p/>
    <w:p>
      <w:r>
        <w:rPr>
          <w:rFonts w:ascii="Yu Mincho" w:hAnsi="Yu Mincho" w:eastAsia="游明朝"/>
          <w:b w:val="0"/>
          <w:sz w:val="21"/>
        </w:rPr>
        <w:t>民泊目的、事業利用、短期滞在利用など、通常の居住用と違う使い方をするなら、契約前の確認範囲を広げることです。</w:t>
      </w:r>
    </w:p>
    <w:p/>
    <w:p>
      <w:r>
        <w:rPr>
          <w:rFonts w:ascii="Yu Mincho" w:hAnsi="Yu Mincho" w:eastAsia="游明朝"/>
          <w:b w:val="0"/>
          <w:sz w:val="21"/>
        </w:rPr>
        <w:t>学びを整理します。</w:t>
      </w:r>
    </w:p>
    <w:p/>
    <w:p>
      <w:pPr>
        <w:pStyle w:val="ListNumber"/>
      </w:pPr>
      <w:r>
        <w:rPr>
          <w:rFonts w:ascii="Yu Mincho" w:hAnsi="Yu Mincho" w:eastAsia="游明朝"/>
          <w:b w:val="0"/>
          <w:sz w:val="21"/>
        </w:rPr>
        <w:t>建物賃貸借契約に「民泊可」と書いても、借地契約や底地人承諾などの外部制限は消えない。</w:t>
      </w:r>
    </w:p>
    <w:p>
      <w:pPr>
        <w:pStyle w:val="ListNumber"/>
      </w:pPr>
      <w:r>
        <w:rPr>
          <w:rFonts w:ascii="Yu Mincho" w:hAnsi="Yu Mincho" w:eastAsia="游明朝"/>
          <w:b w:val="0"/>
          <w:sz w:val="21"/>
        </w:rPr>
        <w:t>借主の利用目的を貸主側が知っている場合、その目的を妨げる重要な制限を確認・告知する必要がある。</w:t>
      </w:r>
    </w:p>
    <w:p>
      <w:pPr>
        <w:pStyle w:val="ListNumber"/>
      </w:pPr>
      <w:r>
        <w:rPr>
          <w:rFonts w:ascii="Yu Mincho" w:hAnsi="Yu Mincho" w:eastAsia="游明朝"/>
          <w:b w:val="0"/>
          <w:sz w:val="21"/>
        </w:rPr>
        <w:t>借地権付建物では、土地賃貸借契約書、売買時重要事項説明書、底地人承諾の要否を確認する。</w:t>
      </w:r>
    </w:p>
    <w:p>
      <w:pPr>
        <w:pStyle w:val="ListNumber"/>
      </w:pPr>
      <w:r>
        <w:rPr>
          <w:rFonts w:ascii="Yu Mincho" w:hAnsi="Yu Mincho" w:eastAsia="游明朝"/>
          <w:b w:val="0"/>
          <w:sz w:val="21"/>
        </w:rPr>
        <w:t>貸主は、手元の売買時資料や土地関係資料を管理会社・仲介会社に渡す。</w:t>
      </w:r>
    </w:p>
    <w:p>
      <w:pPr>
        <w:pStyle w:val="ListNumber"/>
      </w:pPr>
      <w:r>
        <w:rPr>
          <w:rFonts w:ascii="Yu Mincho" w:hAnsi="Yu Mincho" w:eastAsia="游明朝"/>
          <w:b w:val="0"/>
          <w:sz w:val="21"/>
        </w:rPr>
        <w:t>仲介会社・管理会社は、貸主の口頭回答だけで終わらせず、書面で裏を取る。</w:t>
      </w:r>
    </w:p>
    <w:p>
      <w:pPr>
        <w:pStyle w:val="ListNumber"/>
      </w:pPr>
      <w:r>
        <w:rPr>
          <w:rFonts w:ascii="Yu Mincho" w:hAnsi="Yu Mincho" w:eastAsia="游明朝"/>
          <w:b w:val="0"/>
          <w:sz w:val="21"/>
        </w:rPr>
        <w:t>借主は、契約書の民泊可条項だけでなく、許認可、管理規約、私道、底地人の関係を確認する。</w:t>
      </w:r>
    </w:p>
    <w:p>
      <w:pPr>
        <w:pStyle w:val="ListNumber"/>
      </w:pPr>
      <w:r>
        <w:rPr>
          <w:rFonts w:ascii="Yu Mincho" w:hAnsi="Yu Mincho" w:eastAsia="游明朝"/>
          <w:b w:val="0"/>
          <w:sz w:val="21"/>
        </w:rPr>
        <w:t>未確認の制限がある場合は、契約前に条件、承諾取得、費用負担、解除時の扱いを整理する。</w:t>
      </w:r>
    </w:p>
    <w:p/>
    <w:p>
      <w:pPr>
        <w:pStyle w:val="Heading2"/>
      </w:pPr>
      <w:r>
        <w:t>9. チェックリスト</w:t>
      </w:r>
    </w:p>
    <w:p/>
    <w:p>
      <w:pPr>
        <w:pStyle w:val="Heading3"/>
      </w:pPr>
      <w:r>
        <w:t>契約前</w:t>
      </w:r>
    </w:p>
    <w:p/>
    <w:p>
      <w:pPr>
        <w:pStyle w:val="ListBullet"/>
      </w:pPr>
      <w:r>
        <w:rPr>
          <w:rFonts w:ascii="Yu Mincho" w:hAnsi="Yu Mincho" w:eastAsia="游明朝"/>
          <w:b w:val="0"/>
          <w:sz w:val="21"/>
        </w:rPr>
        <w:t>☐ 借主の利用目的を、居住、民泊、店舗、事務所、転貸など具体的に確認した。</w:t>
      </w:r>
    </w:p>
    <w:p>
      <w:pPr>
        <w:pStyle w:val="ListBullet"/>
      </w:pPr>
      <w:r>
        <w:rPr>
          <w:rFonts w:ascii="Yu Mincho" w:hAnsi="Yu Mincho" w:eastAsia="游明朝"/>
          <w:b w:val="0"/>
          <w:sz w:val="21"/>
        </w:rPr>
        <w:t>☐ 借地権付建物かどうかを確認した。</w:t>
      </w:r>
    </w:p>
    <w:p>
      <w:pPr>
        <w:pStyle w:val="ListBullet"/>
      </w:pPr>
      <w:r>
        <w:rPr>
          <w:rFonts w:ascii="Yu Mincho" w:hAnsi="Yu Mincho" w:eastAsia="游明朝"/>
          <w:b w:val="0"/>
          <w:sz w:val="21"/>
        </w:rPr>
        <w:t>☐ 土地賃貸借契約書、覚書、特約書を確認した。</w:t>
      </w:r>
    </w:p>
    <w:p>
      <w:pPr>
        <w:pStyle w:val="ListBullet"/>
      </w:pPr>
      <w:r>
        <w:rPr>
          <w:rFonts w:ascii="Yu Mincho" w:hAnsi="Yu Mincho" w:eastAsia="游明朝"/>
          <w:b w:val="0"/>
          <w:sz w:val="21"/>
        </w:rPr>
        <w:t>☐ 売買時の重要事項説明書と売買契約書を確認した。</w:t>
      </w:r>
    </w:p>
    <w:p>
      <w:pPr>
        <w:pStyle w:val="ListBullet"/>
      </w:pPr>
      <w:r>
        <w:rPr>
          <w:rFonts w:ascii="Yu Mincho" w:hAnsi="Yu Mincho" w:eastAsia="游明朝"/>
          <w:b w:val="0"/>
          <w:sz w:val="21"/>
        </w:rPr>
        <w:t>☐ 建物賃貸、民泊、事業利用、転貸に関する制限を確認した。</w:t>
      </w:r>
    </w:p>
    <w:p>
      <w:pPr>
        <w:pStyle w:val="ListBullet"/>
      </w:pPr>
      <w:r>
        <w:rPr>
          <w:rFonts w:ascii="Yu Mincho" w:hAnsi="Yu Mincho" w:eastAsia="游明朝"/>
          <w:b w:val="0"/>
          <w:sz w:val="21"/>
        </w:rPr>
        <w:t>☐ 底地人の承諾が必要か確認した。</w:t>
      </w:r>
    </w:p>
    <w:p>
      <w:pPr>
        <w:pStyle w:val="ListBullet"/>
      </w:pPr>
      <w:r>
        <w:rPr>
          <w:rFonts w:ascii="Yu Mincho" w:hAnsi="Yu Mincho" w:eastAsia="游明朝"/>
          <w:b w:val="0"/>
          <w:sz w:val="21"/>
        </w:rPr>
        <w:t>☐ 管理規約、使用細則、条例、許認可の確認をした。</w:t>
      </w:r>
    </w:p>
    <w:p>
      <w:pPr>
        <w:pStyle w:val="ListBullet"/>
      </w:pPr>
      <w:r>
        <w:rPr>
          <w:rFonts w:ascii="Yu Mincho" w:hAnsi="Yu Mincho" w:eastAsia="游明朝"/>
          <w:b w:val="0"/>
          <w:sz w:val="21"/>
        </w:rPr>
        <w:t>☐ 私道所有者への通知や承諾の要否を確認した。</w:t>
      </w:r>
    </w:p>
    <w:p/>
    <w:p>
      <w:pPr>
        <w:pStyle w:val="Heading3"/>
      </w:pPr>
      <w:r>
        <w:t>説明・交渉時</w:t>
      </w:r>
    </w:p>
    <w:p/>
    <w:p>
      <w:pPr>
        <w:pStyle w:val="ListBullet"/>
      </w:pPr>
      <w:r>
        <w:rPr>
          <w:rFonts w:ascii="Yu Mincho" w:hAnsi="Yu Mincho" w:eastAsia="游明朝"/>
          <w:b w:val="0"/>
          <w:sz w:val="21"/>
        </w:rPr>
        <w:t>☐ 貸主から関係資料を受領した。</w:t>
      </w:r>
    </w:p>
    <w:p>
      <w:pPr>
        <w:pStyle w:val="ListBullet"/>
      </w:pPr>
      <w:r>
        <w:rPr>
          <w:rFonts w:ascii="Yu Mincho" w:hAnsi="Yu Mincho" w:eastAsia="游明朝"/>
          <w:b w:val="0"/>
          <w:sz w:val="21"/>
        </w:rPr>
        <w:t>☐ 貸主が資料を出せない場合、その理由と確認予定を記録した。</w:t>
      </w:r>
    </w:p>
    <w:p>
      <w:pPr>
        <w:pStyle w:val="ListBullet"/>
      </w:pPr>
      <w:r>
        <w:rPr>
          <w:rFonts w:ascii="Yu Mincho" w:hAnsi="Yu Mincho" w:eastAsia="游明朝"/>
          <w:b w:val="0"/>
          <w:sz w:val="21"/>
        </w:rPr>
        <w:t>☐ 借主に、民泊可否に関係する外部制限を説明した。</w:t>
      </w:r>
    </w:p>
    <w:p>
      <w:pPr>
        <w:pStyle w:val="ListBullet"/>
      </w:pPr>
      <w:r>
        <w:rPr>
          <w:rFonts w:ascii="Yu Mincho" w:hAnsi="Yu Mincho" w:eastAsia="游明朝"/>
          <w:b w:val="0"/>
          <w:sz w:val="21"/>
        </w:rPr>
        <w:t>☐ 承諾未取得の事項がある場合、契約締結前に扱いを決めた。</w:t>
      </w:r>
    </w:p>
    <w:p>
      <w:pPr>
        <w:pStyle w:val="ListBullet"/>
      </w:pPr>
      <w:r>
        <w:rPr>
          <w:rFonts w:ascii="Yu Mincho" w:hAnsi="Yu Mincho" w:eastAsia="游明朝"/>
          <w:b w:val="0"/>
          <w:sz w:val="21"/>
        </w:rPr>
        <w:t>☐ 許認可や届出ができなかった場合の費用負担を確認した。</w:t>
      </w:r>
    </w:p>
    <w:p>
      <w:pPr>
        <w:pStyle w:val="ListBullet"/>
      </w:pPr>
      <w:r>
        <w:rPr>
          <w:rFonts w:ascii="Yu Mincho" w:hAnsi="Yu Mincho" w:eastAsia="游明朝"/>
          <w:b w:val="0"/>
          <w:sz w:val="21"/>
        </w:rPr>
        <w:t>☐ 説明内容をメール、議事録、重要事項説明書、特約などに残した。</w:t>
      </w:r>
    </w:p>
    <w:p/>
    <w:p>
      <w:pPr>
        <w:pStyle w:val="Heading3"/>
      </w:pPr>
      <w:r>
        <w:t>トラブル発生時</w:t>
      </w:r>
    </w:p>
    <w:p/>
    <w:p>
      <w:pPr>
        <w:pStyle w:val="ListBullet"/>
      </w:pPr>
      <w:r>
        <w:rPr>
          <w:rFonts w:ascii="Yu Mincho" w:hAnsi="Yu Mincho" w:eastAsia="游明朝"/>
          <w:b w:val="0"/>
          <w:sz w:val="21"/>
        </w:rPr>
        <w:t>☐ 底地人、管理組合、私道所有者、行政からの回答を保存した。</w:t>
      </w:r>
    </w:p>
    <w:p>
      <w:pPr>
        <w:pStyle w:val="ListBullet"/>
      </w:pPr>
      <w:r>
        <w:rPr>
          <w:rFonts w:ascii="Yu Mincho" w:hAnsi="Yu Mincho" w:eastAsia="游明朝"/>
          <w:b w:val="0"/>
          <w:sz w:val="21"/>
        </w:rPr>
        <w:t>☐ 民泊利用ができない理由を、契約書、規約、条例、回答書ごとに整理した。</w:t>
      </w:r>
    </w:p>
    <w:p>
      <w:pPr>
        <w:pStyle w:val="ListBullet"/>
      </w:pPr>
      <w:r>
        <w:rPr>
          <w:rFonts w:ascii="Yu Mincho" w:hAnsi="Yu Mincho" w:eastAsia="游明朝"/>
          <w:b w:val="0"/>
          <w:sz w:val="21"/>
        </w:rPr>
        <w:t>☐ 借主が支出した初期費用、準備費用、退去費用を一覧化した。</w:t>
      </w:r>
    </w:p>
    <w:p>
      <w:pPr>
        <w:pStyle w:val="ListBullet"/>
      </w:pPr>
      <w:r>
        <w:rPr>
          <w:rFonts w:ascii="Yu Mincho" w:hAnsi="Yu Mincho" w:eastAsia="游明朝"/>
          <w:b w:val="0"/>
          <w:sz w:val="21"/>
        </w:rPr>
        <w:t>☐ 合意解約する場合、解約日、明渡し、原状回復、費用負担を明記した。</w:t>
      </w:r>
    </w:p>
    <w:p>
      <w:pPr>
        <w:pStyle w:val="ListBullet"/>
      </w:pPr>
      <w:r>
        <w:rPr>
          <w:rFonts w:ascii="Yu Mincho" w:hAnsi="Yu Mincho" w:eastAsia="游明朝"/>
          <w:b w:val="0"/>
          <w:sz w:val="21"/>
        </w:rPr>
        <w:t>☐ 貸主、代理業者、借主のどの段階で確認不足があったかを時系列で整理した。</w:t>
      </w:r>
    </w:p>
    <w:p>
      <w:pPr>
        <w:pStyle w:val="ListBullet"/>
      </w:pPr>
      <w:r>
        <w:rPr>
          <w:rFonts w:ascii="Yu Mincho" w:hAnsi="Yu Mincho" w:eastAsia="游明朝"/>
          <w:b w:val="0"/>
          <w:sz w:val="21"/>
        </w:rPr>
        <w:t>☐ 損害賠償や許認可が絡む場合は、早めに専門家へ相談した。</w:t>
      </w:r>
    </w:p>
    <w:p/>
    <w:p>
      <w:pPr>
        <w:pStyle w:val="Heading2"/>
      </w:pPr>
      <w:r>
        <w:t>10. コラム：借地権付建物を貸すときに見る「外側の紙」</w:t>
      </w:r>
    </w:p>
    <w:p/>
    <w:p>
      <w:r>
        <w:rPr>
          <w:rFonts w:ascii="Yu Mincho" w:hAnsi="Yu Mincho" w:eastAsia="游明朝"/>
          <w:b w:val="0"/>
          <w:sz w:val="21"/>
        </w:rPr>
        <w:t>借地権付建物では、建物の所有者と土地の所有者が分かれています。</w:t>
      </w:r>
    </w:p>
    <w:p/>
    <w:p>
      <w:r>
        <w:rPr>
          <w:rFonts w:ascii="Yu Mincho" w:hAnsi="Yu Mincho" w:eastAsia="游明朝"/>
          <w:b w:val="0"/>
          <w:sz w:val="21"/>
        </w:rPr>
        <w:t>建物の所有者は、建物を売ったり貸したりできる立場に見えます。</w:t>
      </w:r>
    </w:p>
    <w:p>
      <w:r>
        <w:rPr>
          <w:rFonts w:ascii="Yu Mincho" w:hAnsi="Yu Mincho" w:eastAsia="游明朝"/>
          <w:b w:val="0"/>
          <w:sz w:val="21"/>
        </w:rPr>
        <w:t>しかし、敷地については、底地人との土地賃貸借契約に縛られます。</w:t>
      </w:r>
    </w:p>
    <w:p/>
    <w:p>
      <w:r>
        <w:rPr>
          <w:rFonts w:ascii="Yu Mincho" w:hAnsi="Yu Mincho" w:eastAsia="游明朝"/>
          <w:b w:val="0"/>
          <w:sz w:val="21"/>
        </w:rPr>
        <w:t>そのため、建物を貸すときでも、次のような「外側の紙」を確認します。</w:t>
      </w:r>
    </w:p>
    <w:p/>
    <w:p>
      <w:pPr>
        <w:pStyle w:val="ListBullet"/>
      </w:pPr>
      <w:r>
        <w:rPr>
          <w:rFonts w:ascii="Yu Mincho" w:hAnsi="Yu Mincho" w:eastAsia="游明朝"/>
          <w:b w:val="0"/>
          <w:sz w:val="21"/>
        </w:rPr>
        <w:t>土地賃貸借契約書</w:t>
      </w:r>
    </w:p>
    <w:p>
      <w:pPr>
        <w:pStyle w:val="ListBullet"/>
      </w:pPr>
      <w:r>
        <w:rPr>
          <w:rFonts w:ascii="Yu Mincho" w:hAnsi="Yu Mincho" w:eastAsia="游明朝"/>
          <w:b w:val="0"/>
          <w:sz w:val="21"/>
        </w:rPr>
        <w:t>借地契約の更新合意書</w:t>
      </w:r>
    </w:p>
    <w:p>
      <w:pPr>
        <w:pStyle w:val="ListBullet"/>
      </w:pPr>
      <w:r>
        <w:rPr>
          <w:rFonts w:ascii="Yu Mincho" w:hAnsi="Yu Mincho" w:eastAsia="游明朝"/>
          <w:b w:val="0"/>
          <w:sz w:val="21"/>
        </w:rPr>
        <w:t>用途制限の覚書</w:t>
      </w:r>
    </w:p>
    <w:p>
      <w:pPr>
        <w:pStyle w:val="ListBullet"/>
      </w:pPr>
      <w:r>
        <w:rPr>
          <w:rFonts w:ascii="Yu Mincho" w:hAnsi="Yu Mincho" w:eastAsia="游明朝"/>
          <w:b w:val="0"/>
          <w:sz w:val="21"/>
        </w:rPr>
        <w:t>底地人の承諾書</w:t>
      </w:r>
    </w:p>
    <w:p>
      <w:pPr>
        <w:pStyle w:val="ListBullet"/>
      </w:pPr>
      <w:r>
        <w:rPr>
          <w:rFonts w:ascii="Yu Mincho" w:hAnsi="Yu Mincho" w:eastAsia="游明朝"/>
          <w:b w:val="0"/>
          <w:sz w:val="21"/>
        </w:rPr>
        <w:t>売買時の重要事項説明書</w:t>
      </w:r>
    </w:p>
    <w:p>
      <w:pPr>
        <w:pStyle w:val="ListBullet"/>
      </w:pPr>
      <w:r>
        <w:rPr>
          <w:rFonts w:ascii="Yu Mincho" w:hAnsi="Yu Mincho" w:eastAsia="游明朝"/>
          <w:b w:val="0"/>
          <w:sz w:val="21"/>
        </w:rPr>
        <w:t>管理規約、使用細則</w:t>
      </w:r>
    </w:p>
    <w:p>
      <w:pPr>
        <w:pStyle w:val="ListBullet"/>
      </w:pPr>
      <w:r>
        <w:rPr>
          <w:rFonts w:ascii="Yu Mincho" w:hAnsi="Yu Mincho" w:eastAsia="游明朝"/>
          <w:b w:val="0"/>
          <w:sz w:val="21"/>
        </w:rPr>
        <w:t>私道利用に関する合意書</w:t>
      </w:r>
    </w:p>
    <w:p/>
    <w:p>
      <w:r>
        <w:rPr>
          <w:rFonts w:ascii="Yu Mincho" w:hAnsi="Yu Mincho" w:eastAsia="游明朝"/>
          <w:b w:val="0"/>
          <w:sz w:val="21"/>
        </w:rPr>
        <w:t>ここでいう外側とは、建物賃貸借契約の外側という意味です。</w:t>
      </w:r>
    </w:p>
    <w:p/>
    <w:p>
      <w:r>
        <w:rPr>
          <w:rFonts w:ascii="Yu Mincho" w:hAnsi="Yu Mincho" w:eastAsia="游明朝"/>
          <w:b w:val="0"/>
          <w:sz w:val="21"/>
        </w:rPr>
        <w:t>建物の契約書に書いた内容と、土地側の契約や管理規約が矛盾する場合、借主の予定どおりに使えないことがあります。</w:t>
      </w:r>
    </w:p>
    <w:p/>
    <w:p>
      <w:r>
        <w:rPr>
          <w:rFonts w:ascii="Yu Mincho" w:hAnsi="Yu Mincho" w:eastAsia="游明朝"/>
          <w:b w:val="0"/>
          <w:sz w:val="21"/>
        </w:rPr>
        <w:t>実務では、まず借主の目的を確認します。</w:t>
      </w:r>
    </w:p>
    <w:p>
      <w:r>
        <w:rPr>
          <w:rFonts w:ascii="Yu Mincho" w:hAnsi="Yu Mincho" w:eastAsia="游明朝"/>
          <w:b w:val="0"/>
          <w:sz w:val="21"/>
        </w:rPr>
        <w:t>次に、その目的を止める紙がないか探します。</w:t>
      </w:r>
    </w:p>
    <w:p>
      <w:r>
        <w:rPr>
          <w:rFonts w:ascii="Yu Mincho" w:hAnsi="Yu Mincho" w:eastAsia="游明朝"/>
          <w:b w:val="0"/>
          <w:sz w:val="21"/>
        </w:rPr>
        <w:t>承諾が必要なら契約前に取るか、承諾が取れなかった場合の処理を契約に入れます。</w:t>
      </w:r>
    </w:p>
    <w:p/>
    <w:p>
      <w:r>
        <w:rPr>
          <w:rFonts w:ascii="Yu Mincho" w:hAnsi="Yu Mincho" w:eastAsia="游明朝"/>
          <w:b w:val="0"/>
          <w:sz w:val="21"/>
        </w:rPr>
        <w:t>同じ考え方は、民泊以外の用途でも使えます。</w:t>
      </w:r>
    </w:p>
    <w:p/>
    <w:p>
      <w:pPr>
        <w:pStyle w:val="ListBullet"/>
      </w:pPr>
      <w:r>
        <w:rPr>
          <w:rFonts w:ascii="Yu Mincho" w:hAnsi="Yu Mincho" w:eastAsia="游明朝"/>
          <w:b w:val="0"/>
          <w:sz w:val="21"/>
        </w:rPr>
        <w:t>シェアハウス、短期滞在施設</w:t>
      </w:r>
    </w:p>
    <w:p>
      <w:pPr>
        <w:pStyle w:val="ListBullet"/>
      </w:pPr>
      <w:r>
        <w:rPr>
          <w:rFonts w:ascii="Yu Mincho" w:hAnsi="Yu Mincho" w:eastAsia="游明朝"/>
          <w:b w:val="0"/>
          <w:sz w:val="21"/>
        </w:rPr>
        <w:t>店舗、事務所、福祉施設</w:t>
      </w:r>
    </w:p>
    <w:p>
      <w:pPr>
        <w:pStyle w:val="ListBullet"/>
      </w:pPr>
      <w:r>
        <w:rPr>
          <w:rFonts w:ascii="Yu Mincho" w:hAnsi="Yu Mincho" w:eastAsia="游明朝"/>
          <w:b w:val="0"/>
          <w:sz w:val="21"/>
        </w:rPr>
        <w:t>転貸型の賃貸運営</w:t>
      </w:r>
    </w:p>
    <w:p/>
    <w:p>
      <w:r>
        <w:rPr>
          <w:rFonts w:ascii="Yu Mincho" w:hAnsi="Yu Mincho" w:eastAsia="游明朝"/>
          <w:b w:val="0"/>
          <w:sz w:val="21"/>
        </w:rPr>
        <w:t>建物を見て、室内が使えそうだと思う。</w:t>
      </w:r>
    </w:p>
    <w:p>
      <w:r>
        <w:rPr>
          <w:rFonts w:ascii="Yu Mincho" w:hAnsi="Yu Mincho" w:eastAsia="游明朝"/>
          <w:b w:val="0"/>
          <w:sz w:val="21"/>
        </w:rPr>
        <w:t>契約書に使用目的を書き込む。</w:t>
      </w:r>
    </w:p>
    <w:p>
      <w:r>
        <w:rPr>
          <w:rFonts w:ascii="Yu Mincho" w:hAnsi="Yu Mincho" w:eastAsia="游明朝"/>
          <w:b w:val="0"/>
          <w:sz w:val="21"/>
        </w:rPr>
        <w:t>それだけで安心せず、建物の外側にある権利制限まで確認して、はじめて「その目的で貸せるか」を判断します。</w:t>
      </w:r>
    </w:p>
    <w:p/>
    <w:p>
      <w:pPr>
        <w:pStyle w:val="Heading2"/>
      </w:pPr>
      <w:r>
        <w:t>11. コラム：信義則上の告知義務を実務の言葉に直す</w:t>
      </w:r>
    </w:p>
    <w:p/>
    <w:p>
      <w:r>
        <w:rPr>
          <w:rFonts w:ascii="Yu Mincho" w:hAnsi="Yu Mincho" w:eastAsia="游明朝"/>
          <w:b w:val="0"/>
          <w:sz w:val="21"/>
        </w:rPr>
        <w:t>信義則上の告知義務という言葉は、少し硬く聞こえます。</w:t>
      </w:r>
    </w:p>
    <w:p/>
    <w:p>
      <w:r>
        <w:rPr>
          <w:rFonts w:ascii="Yu Mincho" w:hAnsi="Yu Mincho" w:eastAsia="游明朝"/>
          <w:b w:val="0"/>
          <w:sz w:val="21"/>
        </w:rPr>
        <w:t>実務の言葉に直すと、こうです。</w:t>
      </w:r>
    </w:p>
    <w:p/>
    <w:p>
      <w:r>
        <w:rPr>
          <w:rFonts w:ascii="Yu Mincho" w:hAnsi="Yu Mincho" w:eastAsia="游明朝"/>
          <w:b w:val="0"/>
          <w:sz w:val="21"/>
        </w:rPr>
        <w:t>相手がその契約をするかどうかを決めるうえで重要な情報を、こちらが把握できる立場にあり、相手がその情報を知らないまま契約すると目的を達成できないような場面では、黙っていてよいとは限らない。</w:t>
      </w:r>
    </w:p>
    <w:p/>
    <w:p>
      <w:r>
        <w:rPr>
          <w:rFonts w:ascii="Yu Mincho" w:hAnsi="Yu Mincho" w:eastAsia="游明朝"/>
          <w:b w:val="0"/>
          <w:sz w:val="21"/>
        </w:rPr>
        <w:t>今回の判例では、次の事情が重視されました。</w:t>
      </w:r>
    </w:p>
    <w:p/>
    <w:p>
      <w:pPr>
        <w:pStyle w:val="ListBullet"/>
      </w:pPr>
      <w:r>
        <w:rPr>
          <w:rFonts w:ascii="Yu Mincho" w:hAnsi="Yu Mincho" w:eastAsia="游明朝"/>
          <w:b w:val="0"/>
          <w:sz w:val="21"/>
        </w:rPr>
        <w:t>Xは民泊事業のために建物を借りた。</w:t>
      </w:r>
    </w:p>
    <w:p>
      <w:pPr>
        <w:pStyle w:val="ListBullet"/>
      </w:pPr>
      <w:r>
        <w:rPr>
          <w:rFonts w:ascii="Yu Mincho" w:hAnsi="Yu Mincho" w:eastAsia="游明朝"/>
          <w:b w:val="0"/>
          <w:sz w:val="21"/>
        </w:rPr>
        <w:t>Y側は、Xが民泊目的で借りたいことを知っていた。</w:t>
      </w:r>
    </w:p>
    <w:p>
      <w:pPr>
        <w:pStyle w:val="ListBullet"/>
      </w:pPr>
      <w:r>
        <w:rPr>
          <w:rFonts w:ascii="Yu Mincho" w:hAnsi="Yu Mincho" w:eastAsia="游明朝"/>
          <w:b w:val="0"/>
          <w:sz w:val="21"/>
        </w:rPr>
        <w:t>建物賃貸借契約にも「居住または民泊」と書かれていた。</w:t>
      </w:r>
    </w:p>
    <w:p>
      <w:pPr>
        <w:pStyle w:val="ListBullet"/>
      </w:pPr>
      <w:r>
        <w:rPr>
          <w:rFonts w:ascii="Yu Mincho" w:hAnsi="Yu Mincho" w:eastAsia="游明朝"/>
          <w:b w:val="0"/>
          <w:sz w:val="21"/>
        </w:rPr>
        <w:t>民泊禁止特約は、Xにとって契約目的を左右する重要情報だった。</w:t>
      </w:r>
    </w:p>
    <w:p>
      <w:pPr>
        <w:pStyle w:val="ListBullet"/>
      </w:pPr>
      <w:r>
        <w:rPr>
          <w:rFonts w:ascii="Yu Mincho" w:hAnsi="Yu Mincho" w:eastAsia="游明朝"/>
          <w:b w:val="0"/>
          <w:sz w:val="21"/>
        </w:rPr>
        <w:t>Yは、売買時資料や土地賃貸借契約書の写しを受け取っていた。</w:t>
      </w:r>
    </w:p>
    <w:p>
      <w:pPr>
        <w:pStyle w:val="ListBullet"/>
      </w:pPr>
      <w:r>
        <w:rPr>
          <w:rFonts w:ascii="Yu Mincho" w:hAnsi="Yu Mincho" w:eastAsia="游明朝"/>
          <w:b w:val="0"/>
          <w:sz w:val="21"/>
        </w:rPr>
        <w:t>B社は、契約前にYへ重要事項説明書の提示を求めていた。</w:t>
      </w:r>
    </w:p>
    <w:p>
      <w:pPr>
        <w:pStyle w:val="ListBullet"/>
      </w:pPr>
      <w:r>
        <w:rPr>
          <w:rFonts w:ascii="Yu Mincho" w:hAnsi="Yu Mincho" w:eastAsia="游明朝"/>
          <w:b w:val="0"/>
          <w:sz w:val="21"/>
        </w:rPr>
        <w:t>Yは、B社やXへ民泊禁止特約を告知しなかった。</w:t>
      </w:r>
    </w:p>
    <w:p/>
    <w:p>
      <w:r>
        <w:rPr>
          <w:rFonts w:ascii="Yu Mincho" w:hAnsi="Yu Mincho" w:eastAsia="游明朝"/>
          <w:b w:val="0"/>
          <w:sz w:val="21"/>
        </w:rPr>
        <w:t>この事情がそろったため、裁判所はYの告知義務違反を認めました。</w:t>
      </w:r>
    </w:p>
    <w:p/>
    <w:p>
      <w:r>
        <w:rPr>
          <w:rFonts w:ascii="Yu Mincho" w:hAnsi="Yu Mincho" w:eastAsia="游明朝"/>
          <w:b w:val="0"/>
          <w:sz w:val="21"/>
        </w:rPr>
        <w:t>反対に、どの事案でも同じ結論になるとは限りません。</w:t>
      </w:r>
    </w:p>
    <w:p/>
    <w:p>
      <w:r>
        <w:rPr>
          <w:rFonts w:ascii="Yu Mincho" w:hAnsi="Yu Mincho" w:eastAsia="游明朝"/>
          <w:b w:val="0"/>
          <w:sz w:val="21"/>
        </w:rPr>
        <w:t>たとえば、貸主が借主の具体的な用途を知らなかった場合、制限の把握が困難だった場合、借主が自ら制限を十分に確認していた場合、契約書で承諾取得を明確な条件にしていた場合などは、判断が変わる可能性があります。</w:t>
      </w:r>
    </w:p>
    <w:p/>
    <w:p>
      <w:r>
        <w:rPr>
          <w:rFonts w:ascii="Yu Mincho" w:hAnsi="Yu Mincho" w:eastAsia="游明朝"/>
          <w:b w:val="0"/>
          <w:sz w:val="21"/>
        </w:rPr>
        <w:t>だからこそ、実務で大事なのは、判例の結論だけを覚えることではありません。</w:t>
      </w:r>
    </w:p>
    <w:p>
      <w:r>
        <w:rPr>
          <w:rFonts w:ascii="Yu Mincho" w:hAnsi="Yu Mincho" w:eastAsia="游明朝"/>
          <w:b w:val="0"/>
          <w:sz w:val="21"/>
        </w:rPr>
        <w:t>次の順番を残すことです。</w:t>
      </w:r>
    </w:p>
    <w:p/>
    <w:p>
      <w:pPr>
        <w:pStyle w:val="ListNumber"/>
      </w:pPr>
      <w:r>
        <w:rPr>
          <w:rFonts w:ascii="Yu Mincho" w:hAnsi="Yu Mincho" w:eastAsia="游明朝"/>
          <w:b w:val="0"/>
          <w:sz w:val="21"/>
        </w:rPr>
        <w:t>借主の目的を聞いた。</w:t>
      </w:r>
    </w:p>
    <w:p>
      <w:pPr>
        <w:pStyle w:val="ListNumber"/>
      </w:pPr>
      <w:r>
        <w:rPr>
          <w:rFonts w:ascii="Yu Mincho" w:hAnsi="Yu Mincho" w:eastAsia="游明朝"/>
          <w:b w:val="0"/>
          <w:sz w:val="21"/>
        </w:rPr>
        <w:t>目的を妨げる制限を探した。</w:t>
      </w:r>
    </w:p>
    <w:p>
      <w:pPr>
        <w:pStyle w:val="ListNumber"/>
      </w:pPr>
      <w:r>
        <w:rPr>
          <w:rFonts w:ascii="Yu Mincho" w:hAnsi="Yu Mincho" w:eastAsia="游明朝"/>
          <w:b w:val="0"/>
          <w:sz w:val="21"/>
        </w:rPr>
        <w:t>必要な資料を集めた。</w:t>
      </w:r>
    </w:p>
    <w:p>
      <w:pPr>
        <w:pStyle w:val="ListNumber"/>
      </w:pPr>
      <w:r>
        <w:rPr>
          <w:rFonts w:ascii="Yu Mincho" w:hAnsi="Yu Mincho" w:eastAsia="游明朝"/>
          <w:b w:val="0"/>
          <w:sz w:val="21"/>
        </w:rPr>
        <w:t>未確認事項を説明した。</w:t>
      </w:r>
    </w:p>
    <w:p>
      <w:pPr>
        <w:pStyle w:val="ListNumber"/>
      </w:pPr>
      <w:r>
        <w:rPr>
          <w:rFonts w:ascii="Yu Mincho" w:hAnsi="Yu Mincho" w:eastAsia="游明朝"/>
          <w:b w:val="0"/>
          <w:sz w:val="21"/>
        </w:rPr>
        <w:t>承諾取得や費用負担を契約前に整理した。</w:t>
      </w:r>
    </w:p>
    <w:p/>
    <w:p>
      <w:r>
        <w:rPr>
          <w:rFonts w:ascii="Yu Mincho" w:hAnsi="Yu Mincho" w:eastAsia="游明朝"/>
          <w:b w:val="0"/>
          <w:sz w:val="21"/>
        </w:rPr>
        <w:t>この順番が残っていれば、トラブルを防ぎやすくなります。</w:t>
      </w:r>
    </w:p>
    <w:p>
      <w:r>
        <w:rPr>
          <w:rFonts w:ascii="Yu Mincho" w:hAnsi="Yu Mincho" w:eastAsia="游明朝"/>
          <w:b w:val="0"/>
          <w:sz w:val="21"/>
        </w:rPr>
        <w:t>仮にトラブルになっても、誰が何を確認し、何を説明したかを説明しやすくなります。</w:t>
      </w:r>
    </w:p>
    <w:p/>
    <w:p>
      <w:r>
        <w:rPr>
          <w:rFonts w:ascii="Yu Mincho" w:hAnsi="Yu Mincho" w:eastAsia="游明朝"/>
          <w:b w:val="0"/>
          <w:sz w:val="21"/>
        </w:rPr>
        <w:t>契約書に「民泊」と書くのは、確認の入口ではなく、確認が終わった後の結果です。</w:t>
      </w:r>
    </w:p>
    <w:p>
      <w:r>
        <w:rPr>
          <w:rFonts w:ascii="Yu Mincho" w:hAnsi="Yu Mincho" w:eastAsia="游明朝"/>
          <w:b w:val="0"/>
          <w:sz w:val="21"/>
        </w:rPr>
        <w:t>建物は貸せる。</w:t>
      </w:r>
    </w:p>
    <w:p>
      <w:r>
        <w:rPr>
          <w:rFonts w:ascii="Yu Mincho" w:hAnsi="Yu Mincho" w:eastAsia="游明朝"/>
          <w:b w:val="0"/>
          <w:sz w:val="21"/>
        </w:rPr>
        <w:t>それでも、借主の目的どおりに使えるとは限りません。</w:t>
      </w:r>
    </w:p>
    <w:p/>
    <w:p/>
    <w:p>
      <w:r>
        <w:br w:type="page"/>
      </w:r>
    </w:p>
    <w:p>
      <w:pPr>
        <w:pStyle w:val="Heading1"/>
      </w:pPr>
      <w:r>
        <w:t>第5章：先生、定期借家は契約書だけでは足りないんですか？</w:t>
      </w:r>
    </w:p>
    <w:p>
      <w:r>
        <w:rPr>
          <w:rFonts w:ascii="Yu Mincho" w:hAnsi="Yu Mincho" w:eastAsia="游明朝"/>
          <w:b w:val="0"/>
          <w:sz w:val="21"/>
        </w:rPr>
        <w:t>――借地借家法38条の事前説明と媒介業者責任</w:t>
      </w:r>
    </w:p>
    <w:p/>
    <w:p>
      <w:r>
        <w:rPr>
          <w:rFonts w:ascii="Yu Mincho" w:hAnsi="Yu Mincho" w:eastAsia="游明朝"/>
          <w:b w:val="0"/>
          <w:sz w:val="21"/>
        </w:rPr>
        <w:t>定期借家契約は、契約書にそう書いただけでは完成しない。</w:t>
      </w:r>
    </w:p>
    <w:p/>
    <w:p>
      <w:r>
        <w:rPr>
          <w:rFonts w:ascii="Yu Mincho" w:hAnsi="Yu Mincho" w:eastAsia="游明朝"/>
          <w:b w:val="0"/>
          <w:sz w:val="21"/>
        </w:rPr>
        <w:t>契約書に「定期建物賃貸借契約」と書く。</w:t>
      </w:r>
    </w:p>
    <w:p>
      <w:r>
        <w:rPr>
          <w:rFonts w:ascii="Yu Mincho" w:hAnsi="Yu Mincho" w:eastAsia="游明朝"/>
          <w:b w:val="0"/>
          <w:sz w:val="21"/>
        </w:rPr>
        <w:t>重要事項説明書に「更新がない」と書く。</w:t>
      </w:r>
    </w:p>
    <w:p>
      <w:r>
        <w:rPr>
          <w:rFonts w:ascii="Yu Mincho" w:hAnsi="Yu Mincho" w:eastAsia="游明朝"/>
          <w:b w:val="0"/>
          <w:sz w:val="21"/>
        </w:rPr>
        <w:t>借主にも「5年で終了する契約です」と説明する。</w:t>
      </w:r>
    </w:p>
    <w:p>
      <w:r>
        <w:rPr>
          <w:rFonts w:ascii="Yu Mincho" w:hAnsi="Yu Mincho" w:eastAsia="游明朝"/>
          <w:b w:val="0"/>
          <w:sz w:val="21"/>
        </w:rPr>
        <w:t>それでも、借地借家法38条の手続が適切に行われていなければ、期間満了で当然に終了する定期借家として扱われないことがあります。</w:t>
      </w:r>
    </w:p>
    <w:p/>
    <w:p>
      <w:r>
        <w:rPr>
          <w:rFonts w:ascii="Yu Mincho" w:hAnsi="Yu Mincho" w:eastAsia="游明朝"/>
          <w:b w:val="0"/>
          <w:sz w:val="21"/>
        </w:rPr>
        <w:t>今回扱う判例では、貸主が事務所ビルの一室について、5年間の定期建物賃貸借契約を結ぶ手続を媒介業者に全面的に委託しました。</w:t>
      </w:r>
    </w:p>
    <w:p>
      <w:r>
        <w:rPr>
          <w:rFonts w:ascii="Yu Mincho" w:hAnsi="Yu Mincho" w:eastAsia="游明朝"/>
          <w:b w:val="0"/>
          <w:sz w:val="21"/>
        </w:rPr>
        <w:t>媒介業者は、重要事項説明書に「定期建物賃貸借契約」「更新がない」旨を記載し、借主に説明しました。</w:t>
      </w:r>
    </w:p>
    <w:p/>
    <w:p>
      <w:r>
        <w:rPr>
          <w:rFonts w:ascii="Yu Mincho" w:hAnsi="Yu Mincho" w:eastAsia="游明朝"/>
          <w:b w:val="0"/>
          <w:sz w:val="21"/>
        </w:rPr>
        <w:t>ところが、借地借家法38条が求める貸主による事前説明書面の交付・説明手続が適切に行われていませんでした。</w:t>
      </w:r>
    </w:p>
    <w:p/>
    <w:p>
      <w:r>
        <w:rPr>
          <w:rFonts w:ascii="Yu Mincho" w:hAnsi="Yu Mincho" w:eastAsia="游明朝"/>
          <w:b w:val="0"/>
          <w:sz w:val="21"/>
        </w:rPr>
        <w:t>期間満了時、貸主が契約終了を通知すると、借主は「事前説明がなかったので普通借家契約として扱われる」と主張しました。</w:t>
      </w:r>
    </w:p>
    <w:p>
      <w:r>
        <w:rPr>
          <w:rFonts w:ascii="Yu Mincho" w:hAnsi="Yu Mincho" w:eastAsia="游明朝"/>
          <w:b w:val="0"/>
          <w:sz w:val="21"/>
        </w:rPr>
        <w:t>一審では貸主の明渡請求が棄却され、控訴審では貸主が和解金850万円を支払い、原状回復義務を免除して、ようやく退去に至りました。</w:t>
      </w:r>
    </w:p>
    <w:p/>
    <w:p>
      <w:r>
        <w:rPr>
          <w:rFonts w:ascii="Yu Mincho" w:hAnsi="Yu Mincho" w:eastAsia="游明朝"/>
          <w:b w:val="0"/>
          <w:sz w:val="21"/>
        </w:rPr>
        <w:t>その後、貸主は媒介業者に損害賠償を請求しました。</w:t>
      </w:r>
    </w:p>
    <w:p>
      <w:r>
        <w:rPr>
          <w:rFonts w:ascii="Yu Mincho" w:hAnsi="Yu Mincho" w:eastAsia="游明朝"/>
          <w:b w:val="0"/>
          <w:sz w:val="21"/>
        </w:rPr>
        <w:t>裁判所は、媒介業者の善管注意義務違反と業務上の一般的注意義務違反を認め、解決金850万円から保証金残金を控除した776万円余の損害を認めました。</w:t>
      </w:r>
    </w:p>
    <w:p/>
    <w:p>
      <w:r>
        <w:rPr>
          <w:rFonts w:ascii="Yu Mincho" w:hAnsi="Yu Mincho" w:eastAsia="游明朝"/>
          <w:b w:val="0"/>
          <w:sz w:val="21"/>
        </w:rPr>
        <w:t>ただし、この判例を「定期借家は危険だから使わない方がいい」と読むのは違います。</w:t>
      </w:r>
    </w:p>
    <w:p>
      <w:r>
        <w:rPr>
          <w:rFonts w:ascii="Yu Mincho" w:hAnsi="Yu Mincho" w:eastAsia="游明朝"/>
          <w:b w:val="0"/>
          <w:sz w:val="21"/>
        </w:rPr>
        <w:t>また、「媒介業者が全部悪い」と単純化するのも違います。</w:t>
      </w:r>
    </w:p>
    <w:p/>
    <w:p>
      <w:r>
        <w:rPr>
          <w:rFonts w:ascii="Yu Mincho" w:hAnsi="Yu Mincho" w:eastAsia="游明朝"/>
          <w:b w:val="0"/>
          <w:sz w:val="21"/>
        </w:rPr>
        <w:t>この章で押さえるべき結論は、次の三つです。</w:t>
      </w:r>
    </w:p>
    <w:p/>
    <w:p>
      <w:pPr>
        <w:pStyle w:val="ListNumber"/>
      </w:pPr>
      <w:r>
        <w:rPr>
          <w:rFonts w:ascii="Yu Mincho" w:hAnsi="Yu Mincho" w:eastAsia="游明朝"/>
          <w:b w:val="0"/>
          <w:sz w:val="21"/>
        </w:rPr>
        <w:t>定期借家は、契約書の名称だけで完成する契約ではない。</w:t>
      </w:r>
    </w:p>
    <w:p>
      <w:pPr>
        <w:pStyle w:val="ListNumber"/>
      </w:pPr>
      <w:r>
        <w:rPr>
          <w:rFonts w:ascii="Yu Mincho" w:hAnsi="Yu Mincho" w:eastAsia="游明朝"/>
          <w:b w:val="0"/>
          <w:sz w:val="21"/>
        </w:rPr>
        <w:t>重要事項説明と借地借家法38条の事前説明は、役割が違う。</w:t>
      </w:r>
    </w:p>
    <w:p>
      <w:pPr>
        <w:pStyle w:val="ListNumber"/>
      </w:pPr>
      <w:r>
        <w:rPr>
          <w:rFonts w:ascii="Yu Mincho" w:hAnsi="Yu Mincho" w:eastAsia="游明朝"/>
          <w:b w:val="0"/>
          <w:sz w:val="21"/>
        </w:rPr>
        <w:t>貸主、管理会社、仲介会社は、誰が、いつ、どの書面で、どの権限に基づいて説明したかを記録する。</w:t>
      </w:r>
    </w:p>
    <w:p/>
    <w:p>
      <w:pPr>
        <w:pStyle w:val="Heading2"/>
      </w:pPr>
      <w:r>
        <w:t>1. 導入の会話劇</w:t>
      </w:r>
    </w:p>
    <w:p/>
    <w:p>
      <w:r>
        <w:rPr>
          <w:rFonts w:ascii="Yu Mincho" w:hAnsi="Yu Mincho" w:eastAsia="游明朝"/>
          <w:b w:val="0"/>
          <w:sz w:val="21"/>
        </w:rPr>
        <w:t>「先生、定期借家って、契約書にそう書けば終わりなんスか？」</w:t>
      </w:r>
    </w:p>
    <w:p/>
    <w:p>
      <w:r>
        <w:rPr>
          <w:rFonts w:ascii="Yu Mincho" w:hAnsi="Yu Mincho" w:eastAsia="游明朝"/>
          <w:b w:val="0"/>
          <w:sz w:val="21"/>
        </w:rPr>
        <w:t>沼子が、事務所のテーブルに契約書のひな形を広げた。</w:t>
      </w:r>
    </w:p>
    <w:p>
      <w:r>
        <w:rPr>
          <w:rFonts w:ascii="Yu Mincho" w:hAnsi="Yu Mincho" w:eastAsia="游明朝"/>
          <w:b w:val="0"/>
          <w:sz w:val="21"/>
        </w:rPr>
        <w:t>表紙には大きく「定期建物賃貸借契約書」と書いてある。</w:t>
      </w:r>
    </w:p>
    <w:p/>
    <w:p>
      <w:r>
        <w:rPr>
          <w:rFonts w:ascii="Yu Mincho" w:hAnsi="Yu Mincho" w:eastAsia="游明朝"/>
          <w:b w:val="0"/>
          <w:sz w:val="21"/>
        </w:rPr>
        <w:t>モモエは、赤ペンを持ったまま顔を上げた。</w:t>
      </w:r>
    </w:p>
    <w:p/>
    <w:p>
      <w:r>
        <w:rPr>
          <w:rFonts w:ascii="Yu Mincho" w:hAnsi="Yu Mincho" w:eastAsia="游明朝"/>
          <w:b w:val="0"/>
          <w:sz w:val="21"/>
        </w:rPr>
        <w:t>「終わりではない」</w:t>
      </w:r>
    </w:p>
    <w:p/>
    <w:p>
      <w:r>
        <w:rPr>
          <w:rFonts w:ascii="Yu Mincho" w:hAnsi="Yu Mincho" w:eastAsia="游明朝"/>
          <w:b w:val="0"/>
          <w:sz w:val="21"/>
        </w:rPr>
        <w:t>「え、タイトルに書いてあるのに？」</w:t>
      </w:r>
    </w:p>
    <w:p/>
    <w:p>
      <w:r>
        <w:rPr>
          <w:rFonts w:ascii="Yu Mincho" w:hAnsi="Yu Mincho" w:eastAsia="游明朝"/>
          <w:b w:val="0"/>
          <w:sz w:val="21"/>
        </w:rPr>
        <w:t>「タイトルは大事。でも、定期借家はタイトルだけで成立させるものではない」</w:t>
      </w:r>
    </w:p>
    <w:p/>
    <w:p>
      <w:r>
        <w:rPr>
          <w:rFonts w:ascii="Yu Mincho" w:hAnsi="Yu Mincho" w:eastAsia="游明朝"/>
          <w:b w:val="0"/>
          <w:sz w:val="21"/>
        </w:rPr>
        <w:t>しおりが、ホワイトボードに短く書いた。</w:t>
      </w:r>
    </w:p>
    <w:p/>
    <w:p>
      <w:pPr>
        <w:pStyle w:val="ListBullet"/>
      </w:pPr>
      <w:r>
        <w:rPr>
          <w:rFonts w:ascii="Yu Mincho" w:hAnsi="Yu Mincho" w:eastAsia="游明朝"/>
          <w:b w:val="0"/>
          <w:sz w:val="21"/>
        </w:rPr>
        <w:t>契約書</w:t>
      </w:r>
    </w:p>
    <w:p>
      <w:pPr>
        <w:pStyle w:val="ListBullet"/>
      </w:pPr>
      <w:r>
        <w:rPr>
          <w:rFonts w:ascii="Yu Mincho" w:hAnsi="Yu Mincho" w:eastAsia="游明朝"/>
          <w:b w:val="0"/>
          <w:sz w:val="21"/>
        </w:rPr>
        <w:t>重要事項説明</w:t>
      </w:r>
    </w:p>
    <w:p>
      <w:pPr>
        <w:pStyle w:val="ListBullet"/>
      </w:pPr>
      <w:r>
        <w:rPr>
          <w:rFonts w:ascii="Yu Mincho" w:hAnsi="Yu Mincho" w:eastAsia="游明朝"/>
          <w:b w:val="0"/>
          <w:sz w:val="21"/>
        </w:rPr>
        <w:t>38条の事前説明</w:t>
      </w:r>
    </w:p>
    <w:p>
      <w:pPr>
        <w:pStyle w:val="ListBullet"/>
      </w:pPr>
      <w:r>
        <w:rPr>
          <w:rFonts w:ascii="Yu Mincho" w:hAnsi="Yu Mincho" w:eastAsia="游明朝"/>
          <w:b w:val="0"/>
          <w:sz w:val="21"/>
        </w:rPr>
        <w:t>貸主又は代理人</w:t>
      </w:r>
    </w:p>
    <w:p>
      <w:pPr>
        <w:pStyle w:val="ListBullet"/>
      </w:pPr>
      <w:r>
        <w:rPr>
          <w:rFonts w:ascii="Yu Mincho" w:hAnsi="Yu Mincho" w:eastAsia="游明朝"/>
          <w:b w:val="0"/>
          <w:sz w:val="21"/>
        </w:rPr>
        <w:t>交付・説明の記録</w:t>
      </w:r>
    </w:p>
    <w:p/>
    <w:p>
      <w:r>
        <w:rPr>
          <w:rFonts w:ascii="Yu Mincho" w:hAnsi="Yu Mincho" w:eastAsia="游明朝"/>
          <w:b w:val="0"/>
          <w:sz w:val="21"/>
        </w:rPr>
        <w:t>沼子は、文字を見て眉を寄せた。</w:t>
      </w:r>
    </w:p>
    <w:p/>
    <w:p>
      <w:r>
        <w:rPr>
          <w:rFonts w:ascii="Yu Mincho" w:hAnsi="Yu Mincho" w:eastAsia="游明朝"/>
          <w:b w:val="0"/>
          <w:sz w:val="21"/>
        </w:rPr>
        <w:t>「重説と事前説明って、同じ説明じゃないんスか？」</w:t>
      </w:r>
    </w:p>
    <w:p/>
    <w:p>
      <w:r>
        <w:rPr>
          <w:rFonts w:ascii="Yu Mincho" w:hAnsi="Yu Mincho" w:eastAsia="游明朝"/>
          <w:b w:val="0"/>
          <w:sz w:val="21"/>
        </w:rPr>
        <w:t>「そこが今回の落とし穴」</w:t>
      </w:r>
    </w:p>
    <w:p/>
    <w:p>
      <w:r>
        <w:rPr>
          <w:rFonts w:ascii="Yu Mincho" w:hAnsi="Yu Mincho" w:eastAsia="游明朝"/>
          <w:b w:val="0"/>
          <w:sz w:val="21"/>
        </w:rPr>
        <w:t>モモエは、契約書の表紙ではなく、手続メモの方を指した。</w:t>
      </w:r>
    </w:p>
    <w:p/>
    <w:p>
      <w:r>
        <w:rPr>
          <w:rFonts w:ascii="Yu Mincho" w:hAnsi="Yu Mincho" w:eastAsia="游明朝"/>
          <w:b w:val="0"/>
          <w:sz w:val="21"/>
        </w:rPr>
        <w:t>「重要事項説明は、宅地建物取引業者が、取引条件や法令上の制限など重要な事項を説明する手続。定期借家であることや更新がないことも、そこに書かれる」</w:t>
      </w:r>
    </w:p>
    <w:p/>
    <w:p>
      <w:r>
        <w:rPr>
          <w:rFonts w:ascii="Yu Mincho" w:hAnsi="Yu Mincho" w:eastAsia="游明朝"/>
          <w:b w:val="0"/>
          <w:sz w:val="21"/>
        </w:rPr>
        <w:t>「じゃあ、それで足りそうじゃないですか」</w:t>
      </w:r>
    </w:p>
    <w:p/>
    <w:p>
      <w:r>
        <w:rPr>
          <w:rFonts w:ascii="Yu Mincho" w:hAnsi="Yu Mincho" w:eastAsia="游明朝"/>
          <w:b w:val="0"/>
          <w:sz w:val="21"/>
        </w:rPr>
        <w:t>「足りる場合がある、という雑な理解が危ない」</w:t>
      </w:r>
    </w:p>
    <w:p/>
    <w:p>
      <w:r>
        <w:rPr>
          <w:rFonts w:ascii="Yu Mincho" w:hAnsi="Yu Mincho" w:eastAsia="游明朝"/>
          <w:b w:val="0"/>
          <w:sz w:val="21"/>
        </w:rPr>
        <w:t>「雑って言われた」</w:t>
      </w:r>
    </w:p>
    <w:p/>
    <w:p>
      <w:r>
        <w:rPr>
          <w:rFonts w:ascii="Yu Mincho" w:hAnsi="Yu Mincho" w:eastAsia="游明朝"/>
          <w:b w:val="0"/>
          <w:sz w:val="21"/>
        </w:rPr>
        <w:t>しおりが、もう一つメモを出した。</w:t>
      </w:r>
    </w:p>
    <w:p/>
    <w:p>
      <w:pPr>
        <w:pStyle w:val="ListBullet"/>
      </w:pPr>
      <w:r>
        <w:rPr>
          <w:rFonts w:ascii="Yu Mincho" w:hAnsi="Yu Mincho" w:eastAsia="游明朝"/>
          <w:b w:val="0"/>
          <w:sz w:val="21"/>
        </w:rPr>
        <w:t>借地借家法38条の事前説明</w:t>
      </w:r>
    </w:p>
    <w:p>
      <w:pPr>
        <w:pStyle w:val="ListBullet"/>
      </w:pPr>
      <w:r>
        <w:rPr>
          <w:rFonts w:ascii="Yu Mincho" w:hAnsi="Yu Mincho" w:eastAsia="游明朝"/>
          <w:b w:val="0"/>
          <w:sz w:val="21"/>
        </w:rPr>
        <w:t>貸主が、契約前に、書面を交付して説明する手続</w:t>
      </w:r>
    </w:p>
    <w:p>
      <w:pPr>
        <w:pStyle w:val="ListBullet"/>
      </w:pPr>
      <w:r>
        <w:rPr>
          <w:rFonts w:ascii="Yu Mincho" w:hAnsi="Yu Mincho" w:eastAsia="游明朝"/>
          <w:b w:val="0"/>
          <w:sz w:val="21"/>
        </w:rPr>
        <w:t>代理人が行うなら代理権限を整理する</w:t>
      </w:r>
    </w:p>
    <w:p/>
    <w:p>
      <w:r>
        <w:rPr>
          <w:rFonts w:ascii="Yu Mincho" w:hAnsi="Yu Mincho" w:eastAsia="游明朝"/>
          <w:b w:val="0"/>
          <w:sz w:val="21"/>
        </w:rPr>
        <w:t>沼子は、少し黙ってから言った。</w:t>
      </w:r>
    </w:p>
    <w:p/>
    <w:p>
      <w:r>
        <w:rPr>
          <w:rFonts w:ascii="Yu Mincho" w:hAnsi="Yu Mincho" w:eastAsia="游明朝"/>
          <w:b w:val="0"/>
          <w:sz w:val="21"/>
        </w:rPr>
        <w:t>「つまり、宅建業者の重説と、貸主側の定期借家説明は、別の箱なんスね」</w:t>
      </w:r>
    </w:p>
    <w:p/>
    <w:p>
      <w:r>
        <w:rPr>
          <w:rFonts w:ascii="Yu Mincho" w:hAnsi="Yu Mincho" w:eastAsia="游明朝"/>
          <w:b w:val="0"/>
          <w:sz w:val="21"/>
        </w:rPr>
        <w:t>「そう。箱が違う」</w:t>
      </w:r>
    </w:p>
    <w:p/>
    <w:p>
      <w:r>
        <w:rPr>
          <w:rFonts w:ascii="Yu Mincho" w:hAnsi="Yu Mincho" w:eastAsia="游明朝"/>
          <w:b w:val="0"/>
          <w:sz w:val="21"/>
        </w:rPr>
        <w:t>沼子は、契約書の表紙を見つめた。</w:t>
      </w:r>
    </w:p>
    <w:p/>
    <w:p>
      <w:r>
        <w:rPr>
          <w:rFonts w:ascii="Yu Mincho" w:hAnsi="Yu Mincho" w:eastAsia="游明朝"/>
          <w:b w:val="0"/>
          <w:sz w:val="21"/>
        </w:rPr>
        <w:t>「先生、定期借家って、思ったより儀式が多いっスね」</w:t>
      </w:r>
    </w:p>
    <w:p/>
    <w:p>
      <w:r>
        <w:rPr>
          <w:rFonts w:ascii="Yu Mincho" w:hAnsi="Yu Mincho" w:eastAsia="游明朝"/>
          <w:b w:val="0"/>
          <w:sz w:val="21"/>
        </w:rPr>
        <w:t>「儀式ではなく手続」</w:t>
      </w:r>
    </w:p>
    <w:p/>
    <w:p>
      <w:r>
        <w:rPr>
          <w:rFonts w:ascii="Yu Mincho" w:hAnsi="Yu Mincho" w:eastAsia="游明朝"/>
          <w:b w:val="0"/>
          <w:sz w:val="21"/>
        </w:rPr>
        <w:t>「同じでは？」</w:t>
      </w:r>
    </w:p>
    <w:p/>
    <w:p>
      <w:r>
        <w:rPr>
          <w:rFonts w:ascii="Yu Mincho" w:hAnsi="Yu Mincho" w:eastAsia="游明朝"/>
          <w:b w:val="0"/>
          <w:sz w:val="21"/>
        </w:rPr>
        <w:t>「違う。儀式は雰囲気でやる。手続は、後から証明できるようにやる」</w:t>
      </w:r>
    </w:p>
    <w:p/>
    <w:p>
      <w:r>
        <w:rPr>
          <w:rFonts w:ascii="Yu Mincho" w:hAnsi="Yu Mincho" w:eastAsia="游明朝"/>
          <w:b w:val="0"/>
          <w:sz w:val="21"/>
        </w:rPr>
        <w:t>しおりが、最後に一行だけ書いた。</w:t>
      </w:r>
    </w:p>
    <w:p/>
    <w:p>
      <w:pPr>
        <w:pStyle w:val="ListBullet"/>
      </w:pPr>
      <w:r>
        <w:rPr>
          <w:rFonts w:ascii="Yu Mincho" w:hAnsi="Yu Mincho" w:eastAsia="游明朝"/>
          <w:b w:val="0"/>
          <w:sz w:val="21"/>
        </w:rPr>
        <w:t>定期借家は、終わらせるための契約だから、始める手続が重い</w:t>
      </w:r>
    </w:p>
    <w:p/>
    <w:p>
      <w:r>
        <w:rPr>
          <w:rFonts w:ascii="Yu Mincho" w:hAnsi="Yu Mincho" w:eastAsia="游明朝"/>
          <w:b w:val="0"/>
          <w:sz w:val="21"/>
        </w:rPr>
        <w:t>モモエはうなずいた。</w:t>
      </w:r>
    </w:p>
    <w:p/>
    <w:p>
      <w:r>
        <w:rPr>
          <w:rFonts w:ascii="Yu Mincho" w:hAnsi="Yu Mincho" w:eastAsia="游明朝"/>
          <w:b w:val="0"/>
          <w:sz w:val="21"/>
        </w:rPr>
        <w:t>「貸主にとっては、期間満了で確実に終了させたい契約。借主にとっては、更新がないという重大な不利益を受ける契約。だから法律は、契約前の説明手続を求めている」</w:t>
      </w:r>
    </w:p>
    <w:p/>
    <w:p>
      <w:r>
        <w:rPr>
          <w:rFonts w:ascii="Yu Mincho" w:hAnsi="Yu Mincho" w:eastAsia="游明朝"/>
          <w:b w:val="0"/>
          <w:sz w:val="21"/>
        </w:rPr>
        <w:t>沼子は、契約書のひな形を閉じた。</w:t>
      </w:r>
    </w:p>
    <w:p/>
    <w:p>
      <w:r>
        <w:rPr>
          <w:rFonts w:ascii="Yu Mincho" w:hAnsi="Yu Mincho" w:eastAsia="游明朝"/>
          <w:b w:val="0"/>
          <w:sz w:val="21"/>
        </w:rPr>
        <w:t>「タイトルより、手続。覚えました」</w:t>
      </w:r>
    </w:p>
    <w:p/>
    <w:p>
      <w:pPr>
        <w:pStyle w:val="Heading2"/>
      </w:pPr>
      <w:r>
        <w:t>2. 寸劇：たかし大家、5年後に使う予定の事務所を貸す</w:t>
      </w:r>
    </w:p>
    <w:p/>
    <w:p>
      <w:r>
        <w:rPr>
          <w:rFonts w:ascii="Yu Mincho" w:hAnsi="Yu Mincho" w:eastAsia="游明朝"/>
          <w:b w:val="0"/>
          <w:sz w:val="21"/>
        </w:rPr>
        <w:t>たかし大家は、小さな事務所ビルを持っていた。</w:t>
      </w:r>
    </w:p>
    <w:p>
      <w:r>
        <w:rPr>
          <w:rFonts w:ascii="Yu Mincho" w:hAnsi="Yu Mincho" w:eastAsia="游明朝"/>
          <w:b w:val="0"/>
          <w:sz w:val="21"/>
        </w:rPr>
        <w:t>駅から近く、古いが手入れはしてある。</w:t>
      </w:r>
    </w:p>
    <w:p/>
    <w:p>
      <w:r>
        <w:rPr>
          <w:rFonts w:ascii="Yu Mincho" w:hAnsi="Yu Mincho" w:eastAsia="游明朝"/>
          <w:b w:val="0"/>
          <w:sz w:val="21"/>
        </w:rPr>
        <w:t>その一室について、5年後に自分の会社で使う予定があった。</w:t>
      </w:r>
    </w:p>
    <w:p/>
    <w:p>
      <w:r>
        <w:rPr>
          <w:rFonts w:ascii="Yu Mincho" w:hAnsi="Yu Mincho" w:eastAsia="游明朝"/>
          <w:b w:val="0"/>
          <w:sz w:val="21"/>
        </w:rPr>
        <w:t>「5年後には戻してもらいたい。でも、それまで空けておくのはもったいない」</w:t>
      </w:r>
    </w:p>
    <w:p/>
    <w:p>
      <w:r>
        <w:rPr>
          <w:rFonts w:ascii="Yu Mincho" w:hAnsi="Yu Mincho" w:eastAsia="游明朝"/>
          <w:b w:val="0"/>
          <w:sz w:val="21"/>
        </w:rPr>
        <w:t>そこで、たかしは仲介会社に相談した。</w:t>
      </w:r>
    </w:p>
    <w:p/>
    <w:p>
      <w:r>
        <w:rPr>
          <w:rFonts w:ascii="Yu Mincho" w:hAnsi="Yu Mincho" w:eastAsia="游明朝"/>
          <w:b w:val="0"/>
          <w:sz w:val="21"/>
        </w:rPr>
        <w:t>「5年で終わる契約にできますか」</w:t>
      </w:r>
    </w:p>
    <w:p/>
    <w:p>
      <w:r>
        <w:rPr>
          <w:rFonts w:ascii="Yu Mincho" w:hAnsi="Yu Mincho" w:eastAsia="游明朝"/>
          <w:b w:val="0"/>
          <w:sz w:val="21"/>
        </w:rPr>
        <w:t>担当者は、明るく答えた。</w:t>
      </w:r>
    </w:p>
    <w:p/>
    <w:p>
      <w:r>
        <w:rPr>
          <w:rFonts w:ascii="Yu Mincho" w:hAnsi="Yu Mincho" w:eastAsia="游明朝"/>
          <w:b w:val="0"/>
          <w:sz w:val="21"/>
        </w:rPr>
        <w:t>「定期借家にしましょう。契約書にそう書いて、重説でも更新なしと説明します」</w:t>
      </w:r>
    </w:p>
    <w:p/>
    <w:p>
      <w:r>
        <w:rPr>
          <w:rFonts w:ascii="Yu Mincho" w:hAnsi="Yu Mincho" w:eastAsia="游明朝"/>
          <w:b w:val="0"/>
          <w:sz w:val="21"/>
        </w:rPr>
        <w:t>たかしは安心した。</w:t>
      </w:r>
    </w:p>
    <w:p/>
    <w:p>
      <w:r>
        <w:rPr>
          <w:rFonts w:ascii="Yu Mincho" w:hAnsi="Yu Mincho" w:eastAsia="游明朝"/>
          <w:b w:val="0"/>
          <w:sz w:val="21"/>
        </w:rPr>
        <w:t>「じゃあ、全部お願いします」</w:t>
      </w:r>
    </w:p>
    <w:p/>
    <w:p>
      <w:r>
        <w:rPr>
          <w:rFonts w:ascii="Yu Mincho" w:hAnsi="Yu Mincho" w:eastAsia="游明朝"/>
          <w:b w:val="0"/>
          <w:sz w:val="21"/>
        </w:rPr>
        <w:t>契約書は作られた。</w:t>
      </w:r>
    </w:p>
    <w:p>
      <w:r>
        <w:rPr>
          <w:rFonts w:ascii="Yu Mincho" w:hAnsi="Yu Mincho" w:eastAsia="游明朝"/>
          <w:b w:val="0"/>
          <w:sz w:val="21"/>
        </w:rPr>
        <w:t>重要事項説明書にも、こう書かれていた。</w:t>
      </w:r>
    </w:p>
    <w:p/>
    <w:p>
      <w:pPr>
        <w:pStyle w:val="ListBullet"/>
      </w:pPr>
      <w:r>
        <w:rPr>
          <w:rFonts w:ascii="Yu Mincho" w:hAnsi="Yu Mincho" w:eastAsia="游明朝"/>
          <w:b w:val="0"/>
          <w:sz w:val="21"/>
        </w:rPr>
        <w:t>定期建物賃貸借契約</w:t>
      </w:r>
    </w:p>
    <w:p>
      <w:pPr>
        <w:pStyle w:val="ListBullet"/>
      </w:pPr>
      <w:r>
        <w:rPr>
          <w:rFonts w:ascii="Yu Mincho" w:hAnsi="Yu Mincho" w:eastAsia="游明朝"/>
          <w:b w:val="0"/>
          <w:sz w:val="21"/>
        </w:rPr>
        <w:t>更新がない</w:t>
      </w:r>
    </w:p>
    <w:p>
      <w:pPr>
        <w:pStyle w:val="ListBullet"/>
      </w:pPr>
      <w:r>
        <w:rPr>
          <w:rFonts w:ascii="Yu Mincho" w:hAnsi="Yu Mincho" w:eastAsia="游明朝"/>
          <w:b w:val="0"/>
          <w:sz w:val="21"/>
        </w:rPr>
        <w:t>新たな賃貸借契約を締結しない限り、期間満了で終了する</w:t>
      </w:r>
    </w:p>
    <w:p/>
    <w:p>
      <w:r>
        <w:rPr>
          <w:rFonts w:ascii="Yu Mincho" w:hAnsi="Yu Mincho" w:eastAsia="游明朝"/>
          <w:b w:val="0"/>
          <w:sz w:val="21"/>
        </w:rPr>
        <w:t>借主も説明を受けた。</w:t>
      </w:r>
    </w:p>
    <w:p>
      <w:r>
        <w:rPr>
          <w:rFonts w:ascii="Yu Mincho" w:hAnsi="Yu Mincho" w:eastAsia="游明朝"/>
          <w:b w:val="0"/>
          <w:sz w:val="21"/>
        </w:rPr>
        <w:t>契約書に記名押印もした。</w:t>
      </w:r>
    </w:p>
    <w:p/>
    <w:p>
      <w:r>
        <w:rPr>
          <w:rFonts w:ascii="Yu Mincho" w:hAnsi="Yu Mincho" w:eastAsia="游明朝"/>
          <w:b w:val="0"/>
          <w:sz w:val="21"/>
        </w:rPr>
        <w:t>たかしは、5年後に使えるものだと思っていた。</w:t>
      </w:r>
    </w:p>
    <w:p/>
    <w:p>
      <w:r>
        <w:rPr>
          <w:rFonts w:ascii="Yu Mincho" w:hAnsi="Yu Mincho" w:eastAsia="游明朝"/>
          <w:b w:val="0"/>
          <w:sz w:val="21"/>
        </w:rPr>
        <w:t>ところが、5年が近づいたころ。</w:t>
      </w:r>
    </w:p>
    <w:p/>
    <w:p>
      <w:r>
        <w:rPr>
          <w:rFonts w:ascii="Yu Mincho" w:hAnsi="Yu Mincho" w:eastAsia="游明朝"/>
          <w:b w:val="0"/>
          <w:sz w:val="21"/>
        </w:rPr>
        <w:t>「契約期間が満了しますので、予定どおり退去をお願いします」</w:t>
      </w:r>
    </w:p>
    <w:p/>
    <w:p>
      <w:r>
        <w:rPr>
          <w:rFonts w:ascii="Yu Mincho" w:hAnsi="Yu Mincho" w:eastAsia="游明朝"/>
          <w:b w:val="0"/>
          <w:sz w:val="21"/>
        </w:rPr>
        <w:t>たかしが通知すると、借主はこう返した。</w:t>
      </w:r>
    </w:p>
    <w:p/>
    <w:p>
      <w:r>
        <w:rPr>
          <w:rFonts w:ascii="Yu Mincho" w:hAnsi="Yu Mincho" w:eastAsia="游明朝"/>
          <w:b w:val="0"/>
          <w:sz w:val="21"/>
        </w:rPr>
        <w:t>「この契約は普通借家です。事前説明を受けていません」</w:t>
      </w:r>
    </w:p>
    <w:p/>
    <w:p>
      <w:r>
        <w:rPr>
          <w:rFonts w:ascii="Yu Mincho" w:hAnsi="Yu Mincho" w:eastAsia="游明朝"/>
          <w:b w:val="0"/>
          <w:sz w:val="21"/>
        </w:rPr>
        <w:t>たかしは目を丸くした。</w:t>
      </w:r>
    </w:p>
    <w:p/>
    <w:p>
      <w:r>
        <w:rPr>
          <w:rFonts w:ascii="Yu Mincho" w:hAnsi="Yu Mincho" w:eastAsia="游明朝"/>
          <w:b w:val="0"/>
          <w:sz w:val="21"/>
        </w:rPr>
        <w:t>「いやいや、契約書にも定期借家って書いてありますよ。重説でも説明していますよ」</w:t>
      </w:r>
    </w:p>
    <w:p/>
    <w:p>
      <w:r>
        <w:rPr>
          <w:rFonts w:ascii="Yu Mincho" w:hAnsi="Yu Mincho" w:eastAsia="游明朝"/>
          <w:b w:val="0"/>
          <w:sz w:val="21"/>
        </w:rPr>
        <w:t>借主は言った。</w:t>
      </w:r>
    </w:p>
    <w:p/>
    <w:p>
      <w:r>
        <w:rPr>
          <w:rFonts w:ascii="Yu Mincho" w:hAnsi="Yu Mincho" w:eastAsia="游明朝"/>
          <w:b w:val="0"/>
          <w:sz w:val="21"/>
        </w:rPr>
        <w:t>「でも、法律で必要な事前説明書面を貸主から受けていません」</w:t>
      </w:r>
    </w:p>
    <w:p/>
    <w:p>
      <w:r>
        <w:rPr>
          <w:rFonts w:ascii="Yu Mincho" w:hAnsi="Yu Mincho" w:eastAsia="游明朝"/>
          <w:b w:val="0"/>
          <w:sz w:val="21"/>
        </w:rPr>
        <w:t>その日の夕方、たかしはモモエの事務所に駆け込んだ。</w:t>
      </w:r>
    </w:p>
    <w:p/>
    <w:p>
      <w:r>
        <w:rPr>
          <w:rFonts w:ascii="Yu Mincho" w:hAnsi="Yu Mincho" w:eastAsia="游明朝"/>
          <w:b w:val="0"/>
          <w:sz w:val="21"/>
        </w:rPr>
        <w:t>「先生、定期借家のはずなのに、普通借家だって言われました」</w:t>
      </w:r>
    </w:p>
    <w:p/>
    <w:p>
      <w:r>
        <w:rPr>
          <w:rFonts w:ascii="Yu Mincho" w:hAnsi="Yu Mincho" w:eastAsia="游明朝"/>
          <w:b w:val="0"/>
          <w:sz w:val="21"/>
        </w:rPr>
        <w:t>モモエは、契約書、重要事項説明書、説明時の資料を順番に見た。</w:t>
      </w:r>
    </w:p>
    <w:p/>
    <w:p>
      <w:r>
        <w:rPr>
          <w:rFonts w:ascii="Yu Mincho" w:hAnsi="Yu Mincho" w:eastAsia="游明朝"/>
          <w:b w:val="0"/>
          <w:sz w:val="21"/>
        </w:rPr>
        <w:t>「借地借家法38条の事前説明書面は？」</w:t>
      </w:r>
    </w:p>
    <w:p/>
    <w:p>
      <w:r>
        <w:rPr>
          <w:rFonts w:ascii="Yu Mincho" w:hAnsi="Yu Mincho" w:eastAsia="游明朝"/>
          <w:b w:val="0"/>
          <w:sz w:val="21"/>
        </w:rPr>
        <w:t>「重説に書いてあります」</w:t>
      </w:r>
    </w:p>
    <w:p/>
    <w:p>
      <w:r>
        <w:rPr>
          <w:rFonts w:ascii="Yu Mincho" w:hAnsi="Yu Mincho" w:eastAsia="游明朝"/>
          <w:b w:val="0"/>
          <w:sz w:val="21"/>
        </w:rPr>
        <w:t>「貸主からの事前説明書面として交付した記録は？」</w:t>
      </w:r>
    </w:p>
    <w:p/>
    <w:p>
      <w:r>
        <w:rPr>
          <w:rFonts w:ascii="Yu Mincho" w:hAnsi="Yu Mincho" w:eastAsia="游明朝"/>
          <w:b w:val="0"/>
          <w:sz w:val="21"/>
        </w:rPr>
        <w:t>「重説で説明したって聞いてます」</w:t>
      </w:r>
    </w:p>
    <w:p/>
    <w:p>
      <w:r>
        <w:rPr>
          <w:rFonts w:ascii="Yu Mincho" w:hAnsi="Yu Mincho" w:eastAsia="游明朝"/>
          <w:b w:val="0"/>
          <w:sz w:val="21"/>
        </w:rPr>
        <w:t>「仲介担当者が貸主の代理人として説明する委任状は？」</w:t>
      </w:r>
    </w:p>
    <w:p/>
    <w:p>
      <w:r>
        <w:rPr>
          <w:rFonts w:ascii="Yu Mincho" w:hAnsi="Yu Mincho" w:eastAsia="游明朝"/>
          <w:b w:val="0"/>
          <w:sz w:val="21"/>
        </w:rPr>
        <w:t>たかしは黙った。</w:t>
      </w:r>
    </w:p>
    <w:p/>
    <w:p>
      <w:r>
        <w:rPr>
          <w:rFonts w:ascii="Yu Mincho" w:hAnsi="Yu Mincho" w:eastAsia="游明朝"/>
          <w:b w:val="0"/>
          <w:sz w:val="21"/>
        </w:rPr>
        <w:t>しおりが、淡々とメモを差し出した。</w:t>
      </w:r>
    </w:p>
    <w:p/>
    <w:p>
      <w:pPr>
        <w:pStyle w:val="ListBullet"/>
      </w:pPr>
      <w:r>
        <w:rPr>
          <w:rFonts w:ascii="Yu Mincho" w:hAnsi="Yu Mincho" w:eastAsia="游明朝"/>
          <w:b w:val="0"/>
          <w:sz w:val="21"/>
        </w:rPr>
        <w:t>重説に記載</w:t>
      </w:r>
    </w:p>
    <w:p>
      <w:pPr>
        <w:pStyle w:val="ListBullet"/>
      </w:pPr>
      <w:r>
        <w:rPr>
          <w:rFonts w:ascii="Yu Mincho" w:hAnsi="Yu Mincho" w:eastAsia="游明朝"/>
          <w:b w:val="0"/>
          <w:sz w:val="21"/>
        </w:rPr>
        <w:t>契約書に記載</w:t>
      </w:r>
    </w:p>
    <w:p>
      <w:pPr>
        <w:pStyle w:val="ListBullet"/>
      </w:pPr>
      <w:r>
        <w:rPr>
          <w:rFonts w:ascii="Yu Mincho" w:hAnsi="Yu Mincho" w:eastAsia="游明朝"/>
          <w:b w:val="0"/>
          <w:sz w:val="21"/>
        </w:rPr>
        <w:t>38条書面の交付・説明記録なし</w:t>
      </w:r>
    </w:p>
    <w:p>
      <w:pPr>
        <w:pStyle w:val="ListBullet"/>
      </w:pPr>
      <w:r>
        <w:rPr>
          <w:rFonts w:ascii="Yu Mincho" w:hAnsi="Yu Mincho" w:eastAsia="游明朝"/>
          <w:b w:val="0"/>
          <w:sz w:val="21"/>
        </w:rPr>
        <w:t>貸主代理の委任状なし</w:t>
      </w:r>
    </w:p>
    <w:p>
      <w:pPr>
        <w:pStyle w:val="ListBullet"/>
      </w:pPr>
      <w:r>
        <w:rPr>
          <w:rFonts w:ascii="Yu Mincho" w:hAnsi="Yu Mincho" w:eastAsia="游明朝"/>
          <w:b w:val="0"/>
          <w:sz w:val="21"/>
        </w:rPr>
        <w:t>期間満了時に普通借家主張</w:t>
      </w:r>
    </w:p>
    <w:p/>
    <w:p>
      <w:r>
        <w:rPr>
          <w:rFonts w:ascii="Yu Mincho" w:hAnsi="Yu Mincho" w:eastAsia="游明朝"/>
          <w:b w:val="0"/>
          <w:sz w:val="21"/>
        </w:rPr>
        <w:t>沼子が、恐る恐る聞いた。</w:t>
      </w:r>
    </w:p>
    <w:p/>
    <w:p>
      <w:r>
        <w:rPr>
          <w:rFonts w:ascii="Yu Mincho" w:hAnsi="Yu Mincho" w:eastAsia="游明朝"/>
          <w:b w:val="0"/>
          <w:sz w:val="21"/>
        </w:rPr>
        <w:t>「先生、これ、タイトル詐欺みたいな話なんスか」</w:t>
      </w:r>
    </w:p>
    <w:p/>
    <w:p>
      <w:r>
        <w:rPr>
          <w:rFonts w:ascii="Yu Mincho" w:hAnsi="Yu Mincho" w:eastAsia="游明朝"/>
          <w:b w:val="0"/>
          <w:sz w:val="21"/>
        </w:rPr>
        <w:t>「タイトル詐欺ではない。手続不足」</w:t>
      </w:r>
    </w:p>
    <w:p/>
    <w:p>
      <w:r>
        <w:rPr>
          <w:rFonts w:ascii="Yu Mincho" w:hAnsi="Yu Mincho" w:eastAsia="游明朝"/>
          <w:b w:val="0"/>
          <w:sz w:val="21"/>
        </w:rPr>
        <w:t>「どっちにしても痛いっスね」</w:t>
      </w:r>
    </w:p>
    <w:p/>
    <w:p>
      <w:r>
        <w:rPr>
          <w:rFonts w:ascii="Yu Mincho" w:hAnsi="Yu Mincho" w:eastAsia="游明朝"/>
          <w:b w:val="0"/>
          <w:sz w:val="21"/>
        </w:rPr>
        <w:t>「痛い。貸主の退去計画も、借主の契約判断も大きく変わる」</w:t>
      </w:r>
    </w:p>
    <w:p/>
    <w:p>
      <w:r>
        <w:rPr>
          <w:rFonts w:ascii="Yu Mincho" w:hAnsi="Yu Mincho" w:eastAsia="游明朝"/>
          <w:b w:val="0"/>
          <w:sz w:val="21"/>
        </w:rPr>
        <w:t>たかしは、頭を抱えた。</w:t>
      </w:r>
    </w:p>
    <w:p/>
    <w:p>
      <w:r>
        <w:rPr>
          <w:rFonts w:ascii="Yu Mincho" w:hAnsi="Yu Mincho" w:eastAsia="游明朝"/>
          <w:b w:val="0"/>
          <w:sz w:val="21"/>
        </w:rPr>
        <w:t>「契約書に書いて、重説で説明して、それでも足りないことがあるんですか」</w:t>
      </w:r>
    </w:p>
    <w:p/>
    <w:p>
      <w:r>
        <w:rPr>
          <w:rFonts w:ascii="Yu Mincho" w:hAnsi="Yu Mincho" w:eastAsia="游明朝"/>
          <w:b w:val="0"/>
          <w:sz w:val="21"/>
        </w:rPr>
        <w:t>モモエは短く答えた。</w:t>
      </w:r>
    </w:p>
    <w:p/>
    <w:p>
      <w:r>
        <w:rPr>
          <w:rFonts w:ascii="Yu Mincho" w:hAnsi="Yu Mincho" w:eastAsia="游明朝"/>
          <w:b w:val="0"/>
          <w:sz w:val="21"/>
        </w:rPr>
        <w:t>「ある。定期借家は、契約の名前ではなく、法定手続で成立させる」</w:t>
      </w:r>
    </w:p>
    <w:p/>
    <w:p>
      <w:pPr>
        <w:pStyle w:val="Heading2"/>
      </w:pPr>
      <w:r>
        <w:t>3. 判例の事案整理</w:t>
      </w:r>
    </w:p>
    <w:p/>
    <w:p>
      <w:r>
        <w:rPr>
          <w:rFonts w:ascii="Yu Mincho" w:hAnsi="Yu Mincho" w:eastAsia="游明朝"/>
          <w:b w:val="0"/>
          <w:sz w:val="21"/>
        </w:rPr>
        <w:t>ここからは、実際の判例素材を整理します。</w:t>
      </w:r>
    </w:p>
    <w:p/>
    <w:p>
      <w:r>
        <w:rPr>
          <w:rFonts w:ascii="Yu Mincho" w:hAnsi="Yu Mincho" w:eastAsia="游明朝"/>
          <w:b w:val="0"/>
          <w:sz w:val="21"/>
        </w:rPr>
        <w:t>対象は、東京地方裁判所令和6年1月29日判決です。</w:t>
      </w:r>
    </w:p>
    <w:p>
      <w:r>
        <w:rPr>
          <w:rFonts w:ascii="Yu Mincho" w:hAnsi="Yu Mincho" w:eastAsia="游明朝"/>
          <w:b w:val="0"/>
          <w:sz w:val="21"/>
        </w:rPr>
        <w:t>RETIO No.137 2025年春号で紹介された、定期借家契約の手続と媒介業者の責任に関する事案です。</w:t>
      </w:r>
    </w:p>
    <w:p/>
    <w:p>
      <w:pPr>
        <w:pStyle w:val="Heading3"/>
      </w:pPr>
      <w:r>
        <w:t>当事者</w:t>
      </w:r>
    </w:p>
    <w:p/>
    <w:p>
      <w:r>
        <w:rPr>
          <w:rFonts w:ascii="Yu Mincho" w:hAnsi="Yu Mincho" w:eastAsia="游明朝"/>
          <w:b w:val="0"/>
          <w:sz w:val="21"/>
        </w:rPr>
        <w:t>貸主Xは、事務所ビルの一室を貸す側です。</w:t>
      </w:r>
    </w:p>
    <w:p>
      <w:r>
        <w:rPr>
          <w:rFonts w:ascii="Yu Mincho" w:hAnsi="Yu Mincho" w:eastAsia="游明朝"/>
          <w:b w:val="0"/>
          <w:sz w:val="21"/>
        </w:rPr>
        <w:t>借主Aは、その一室を借りる側です。</w:t>
      </w:r>
    </w:p>
    <w:p>
      <w:r>
        <w:rPr>
          <w:rFonts w:ascii="Yu Mincho" w:hAnsi="Yu Mincho" w:eastAsia="游明朝"/>
          <w:b w:val="0"/>
          <w:sz w:val="21"/>
        </w:rPr>
        <w:t>媒介業者Yは、Xから定期借家契約の締結手続を全面的に委託された不動産業者です。</w:t>
      </w:r>
    </w:p>
    <w:p/>
    <w:p>
      <w:r>
        <w:rPr>
          <w:rFonts w:ascii="Yu Mincho" w:hAnsi="Yu Mincho" w:eastAsia="游明朝"/>
          <w:b w:val="0"/>
          <w:sz w:val="21"/>
        </w:rPr>
        <w:t>この「全面的に委託された」という点が重要です。</w:t>
      </w:r>
    </w:p>
    <w:p/>
    <w:p>
      <w:r>
        <w:rPr>
          <w:rFonts w:ascii="Yu Mincho" w:hAnsi="Yu Mincho" w:eastAsia="游明朝"/>
          <w:b w:val="0"/>
          <w:sz w:val="21"/>
        </w:rPr>
        <w:t>貸主Xは、自分で一つひとつ手続を組み立てたのではなく、専門的知見を持つ媒介業者Yに任せました。</w:t>
      </w:r>
    </w:p>
    <w:p/>
    <w:p>
      <w:pPr>
        <w:pStyle w:val="Heading3"/>
      </w:pPr>
      <w:r>
        <w:t>物件と契約の概要</w:t>
      </w:r>
    </w:p>
    <w:p/>
    <w:p>
      <w:r>
        <w:rPr>
          <w:rFonts w:ascii="Yu Mincho" w:hAnsi="Yu Mincho" w:eastAsia="游明朝"/>
          <w:b w:val="0"/>
          <w:sz w:val="21"/>
        </w:rPr>
        <w:t>対象物件は、事務所ビルの一室です。</w:t>
      </w:r>
    </w:p>
    <w:p/>
    <w:p>
      <w:r>
        <w:rPr>
          <w:rFonts w:ascii="Yu Mincho" w:hAnsi="Yu Mincho" w:eastAsia="游明朝"/>
          <w:b w:val="0"/>
          <w:sz w:val="21"/>
        </w:rPr>
        <w:t>Xは、平成25年3月から5年間の定期建物賃貸借契約を締結する意向でした。</w:t>
      </w:r>
    </w:p>
    <w:p>
      <w:r>
        <w:rPr>
          <w:rFonts w:ascii="Yu Mincho" w:hAnsi="Yu Mincho" w:eastAsia="游明朝"/>
          <w:b w:val="0"/>
          <w:sz w:val="21"/>
        </w:rPr>
        <w:t>期間満了後に更新がなく、必要があれば新たな契約を結ぶという形です。</w:t>
      </w:r>
    </w:p>
    <w:p/>
    <w:p>
      <w:r>
        <w:rPr>
          <w:rFonts w:ascii="Yu Mincho" w:hAnsi="Yu Mincho" w:eastAsia="游明朝"/>
          <w:b w:val="0"/>
          <w:sz w:val="21"/>
        </w:rPr>
        <w:t>Yは、借主Aに対し、重要事項説明書を交付して説明しました。</w:t>
      </w:r>
    </w:p>
    <w:p>
      <w:r>
        <w:rPr>
          <w:rFonts w:ascii="Yu Mincho" w:hAnsi="Yu Mincho" w:eastAsia="游明朝"/>
          <w:b w:val="0"/>
          <w:sz w:val="21"/>
        </w:rPr>
        <w:t>その重要事項説明書には、次の趣旨が記載されていました。</w:t>
      </w:r>
    </w:p>
    <w:p/>
    <w:p>
      <w:pPr>
        <w:pStyle w:val="ListBullet"/>
      </w:pPr>
      <w:r>
        <w:rPr>
          <w:rFonts w:ascii="Yu Mincho" w:hAnsi="Yu Mincho" w:eastAsia="游明朝"/>
          <w:b w:val="0"/>
          <w:sz w:val="21"/>
        </w:rPr>
        <w:t>賃貸借の種類は、定期建物賃貸借契約である</w:t>
      </w:r>
    </w:p>
    <w:p>
      <w:pPr>
        <w:pStyle w:val="ListBullet"/>
      </w:pPr>
      <w:r>
        <w:rPr>
          <w:rFonts w:ascii="Yu Mincho" w:hAnsi="Yu Mincho" w:eastAsia="游明朝"/>
          <w:b w:val="0"/>
          <w:sz w:val="21"/>
        </w:rPr>
        <w:t>更新がない</w:t>
      </w:r>
    </w:p>
    <w:p>
      <w:pPr>
        <w:pStyle w:val="ListBullet"/>
      </w:pPr>
      <w:r>
        <w:rPr>
          <w:rFonts w:ascii="Yu Mincho" w:hAnsi="Yu Mincho" w:eastAsia="游明朝"/>
          <w:b w:val="0"/>
          <w:sz w:val="21"/>
        </w:rPr>
        <w:t>新たな賃貸借契約を締結する場合を除き、期間満了で契約は終了する</w:t>
      </w:r>
    </w:p>
    <w:p>
      <w:pPr>
        <w:pStyle w:val="ListBullet"/>
      </w:pPr>
      <w:r>
        <w:rPr>
          <w:rFonts w:ascii="Yu Mincho" w:hAnsi="Yu Mincho" w:eastAsia="游明朝"/>
          <w:b w:val="0"/>
          <w:sz w:val="21"/>
        </w:rPr>
        <w:t>借地借家法38条に関する記載がある</w:t>
      </w:r>
    </w:p>
    <w:p/>
    <w:p>
      <w:r>
        <w:rPr>
          <w:rFonts w:ascii="Yu Mincho" w:hAnsi="Yu Mincho" w:eastAsia="游明朝"/>
          <w:b w:val="0"/>
          <w:sz w:val="21"/>
        </w:rPr>
        <w:t>また、Yは立会人として、XとAとの定期借家契約書の記名押印手続にも関与しました。</w:t>
      </w:r>
    </w:p>
    <w:p/>
    <w:p>
      <w:pPr>
        <w:pStyle w:val="Heading3"/>
      </w:pPr>
      <w:r>
        <w:t>欠けていた手続</w:t>
      </w:r>
    </w:p>
    <w:p/>
    <w:p>
      <w:r>
        <w:rPr>
          <w:rFonts w:ascii="Yu Mincho" w:hAnsi="Yu Mincho" w:eastAsia="游明朝"/>
          <w:b w:val="0"/>
          <w:sz w:val="21"/>
        </w:rPr>
        <w:t>問題は、借地借家法38条が求める事前説明手続です。</w:t>
      </w:r>
    </w:p>
    <w:p/>
    <w:p>
      <w:r>
        <w:rPr>
          <w:rFonts w:ascii="Yu Mincho" w:hAnsi="Yu Mincho" w:eastAsia="游明朝"/>
          <w:b w:val="0"/>
          <w:sz w:val="21"/>
        </w:rPr>
        <w:t>Yは、重要事項説明書を借主に交付して説明すれば、定期借家契約として有効になると考えていました。</w:t>
      </w:r>
    </w:p>
    <w:p/>
    <w:p>
      <w:r>
        <w:rPr>
          <w:rFonts w:ascii="Yu Mincho" w:hAnsi="Yu Mincho" w:eastAsia="游明朝"/>
          <w:b w:val="0"/>
          <w:sz w:val="21"/>
        </w:rPr>
        <w:t>そのため、Yは次の対応をしていませんでした。</w:t>
      </w:r>
    </w:p>
    <w:p/>
    <w:p>
      <w:pPr>
        <w:pStyle w:val="ListBullet"/>
      </w:pPr>
      <w:r>
        <w:rPr>
          <w:rFonts w:ascii="Yu Mincho" w:hAnsi="Yu Mincho" w:eastAsia="游明朝"/>
          <w:b w:val="0"/>
          <w:sz w:val="21"/>
        </w:rPr>
        <w:t>Xから委任状を得る</w:t>
      </w:r>
    </w:p>
    <w:p>
      <w:pPr>
        <w:pStyle w:val="ListBullet"/>
      </w:pPr>
      <w:r>
        <w:rPr>
          <w:rFonts w:ascii="Yu Mincho" w:hAnsi="Yu Mincho" w:eastAsia="游明朝"/>
          <w:b w:val="0"/>
          <w:sz w:val="21"/>
        </w:rPr>
        <w:t>貸主の代理人としてAに事前説明書面を交付する</w:t>
      </w:r>
    </w:p>
    <w:p>
      <w:pPr>
        <w:pStyle w:val="ListBullet"/>
      </w:pPr>
      <w:r>
        <w:rPr>
          <w:rFonts w:ascii="Yu Mincho" w:hAnsi="Yu Mincho" w:eastAsia="游明朝"/>
          <w:b w:val="0"/>
          <w:sz w:val="21"/>
        </w:rPr>
        <w:t>貸主の代理人としてAに事前説明をする</w:t>
      </w:r>
    </w:p>
    <w:p>
      <w:pPr>
        <w:pStyle w:val="ListBullet"/>
      </w:pPr>
      <w:r>
        <w:rPr>
          <w:rFonts w:ascii="Yu Mincho" w:hAnsi="Yu Mincho" w:eastAsia="游明朝"/>
          <w:b w:val="0"/>
          <w:sz w:val="21"/>
        </w:rPr>
        <w:t>Xに対して、貸主による事前説明手続が必要であることを伝える</w:t>
      </w:r>
    </w:p>
    <w:p/>
    <w:p>
      <w:r>
        <w:rPr>
          <w:rFonts w:ascii="Yu Mincho" w:hAnsi="Yu Mincho" w:eastAsia="游明朝"/>
          <w:b w:val="0"/>
          <w:sz w:val="21"/>
        </w:rPr>
        <w:t>重要事項説明書に定期借家や更新なしの記載があることは、説明経過として意味を持ちます。</w:t>
      </w:r>
    </w:p>
    <w:p>
      <w:r>
        <w:rPr>
          <w:rFonts w:ascii="Yu Mincho" w:hAnsi="Yu Mincho" w:eastAsia="游明朝"/>
          <w:b w:val="0"/>
          <w:sz w:val="21"/>
        </w:rPr>
        <w:t>しかし、今回問題になったのは、それで借地借家法38条の事前説明手続として足りるように整えられていたかです。</w:t>
      </w:r>
    </w:p>
    <w:p/>
    <w:p>
      <w:r>
        <w:rPr>
          <w:rFonts w:ascii="Yu Mincho" w:hAnsi="Yu Mincho" w:eastAsia="游明朝"/>
          <w:b w:val="0"/>
          <w:sz w:val="21"/>
        </w:rPr>
        <w:t>裁判所は、そこが適切に行われていないと見ました。</w:t>
      </w:r>
    </w:p>
    <w:p/>
    <w:p>
      <w:pPr>
        <w:pStyle w:val="Heading3"/>
      </w:pPr>
      <w:r>
        <w:t>期間満了時の紛争</w:t>
      </w:r>
    </w:p>
    <w:p/>
    <w:p>
      <w:r>
        <w:rPr>
          <w:rFonts w:ascii="Yu Mincho" w:hAnsi="Yu Mincho" w:eastAsia="游明朝"/>
          <w:b w:val="0"/>
          <w:sz w:val="21"/>
        </w:rPr>
        <w:t>平成29年9月、XはAに対し、契約期間満了により本件建物の賃貸借が終了する旨を通知しました。</w:t>
      </w:r>
    </w:p>
    <w:p/>
    <w:p>
      <w:r>
        <w:rPr>
          <w:rFonts w:ascii="Yu Mincho" w:hAnsi="Yu Mincho" w:eastAsia="游明朝"/>
          <w:b w:val="0"/>
          <w:sz w:val="21"/>
        </w:rPr>
        <w:t>これに対し、Aは、事前説明がなかったため、本件契約は定期建物賃貸借契約ではなく、普通建物賃貸借契約として取り扱われると主張しました。</w:t>
      </w:r>
    </w:p>
    <w:p/>
    <w:p>
      <w:r>
        <w:rPr>
          <w:rFonts w:ascii="Yu Mincho" w:hAnsi="Yu Mincho" w:eastAsia="游明朝"/>
          <w:b w:val="0"/>
          <w:sz w:val="21"/>
        </w:rPr>
        <w:t>普通借家契約であれば、貸主は「期間が来たから終わりです」とだけ言って、簡単に明渡しを求めることはできません。</w:t>
      </w:r>
    </w:p>
    <w:p/>
    <w:p>
      <w:pPr>
        <w:pStyle w:val="Heading3"/>
      </w:pPr>
      <w:r>
        <w:t>借主Aとの明渡訴訟</w:t>
      </w:r>
    </w:p>
    <w:p/>
    <w:p>
      <w:r>
        <w:rPr>
          <w:rFonts w:ascii="Yu Mincho" w:hAnsi="Yu Mincho" w:eastAsia="游明朝"/>
          <w:b w:val="0"/>
          <w:sz w:val="21"/>
        </w:rPr>
        <w:t>Xは、Aに対し、定期借家契約の終了を理由に建物明渡し等を求める訴訟を起こしました。</w:t>
      </w:r>
    </w:p>
    <w:p/>
    <w:p>
      <w:r>
        <w:rPr>
          <w:rFonts w:ascii="Yu Mincho" w:hAnsi="Yu Mincho" w:eastAsia="游明朝"/>
          <w:b w:val="0"/>
          <w:sz w:val="21"/>
        </w:rPr>
        <w:t>しかし、一審裁判所である東京地方裁判所令和2年3月18日判決は、事前説明が行われていないとして、本件契約は普通借家契約であると判断しました。</w:t>
      </w:r>
    </w:p>
    <w:p/>
    <w:p>
      <w:r>
        <w:rPr>
          <w:rFonts w:ascii="Yu Mincho" w:hAnsi="Yu Mincho" w:eastAsia="游明朝"/>
          <w:b w:val="0"/>
          <w:sz w:val="21"/>
        </w:rPr>
        <w:t>その結果、Xの明渡請求は棄却されました。</w:t>
      </w:r>
    </w:p>
    <w:p>
      <w:r>
        <w:rPr>
          <w:rFonts w:ascii="Yu Mincho" w:hAnsi="Yu Mincho" w:eastAsia="游明朝"/>
          <w:b w:val="0"/>
          <w:sz w:val="21"/>
        </w:rPr>
        <w:t>5年で終了するはずだった契約が、普通借家として扱われることになったのです。</w:t>
      </w:r>
    </w:p>
    <w:p/>
    <w:p>
      <w:pPr>
        <w:pStyle w:val="Heading3"/>
      </w:pPr>
      <w:r>
        <w:t>控訴審での和解</w:t>
      </w:r>
    </w:p>
    <w:p/>
    <w:p>
      <w:r>
        <w:rPr>
          <w:rFonts w:ascii="Yu Mincho" w:hAnsi="Yu Mincho" w:eastAsia="游明朝"/>
          <w:b w:val="0"/>
          <w:sz w:val="21"/>
        </w:rPr>
        <w:t>その後、控訴審でXとAの間に和解が成立しました。</w:t>
      </w:r>
    </w:p>
    <w:p/>
    <w:p>
      <w:r>
        <w:rPr>
          <w:rFonts w:ascii="Yu Mincho" w:hAnsi="Yu Mincho" w:eastAsia="游明朝"/>
          <w:b w:val="0"/>
          <w:sz w:val="21"/>
        </w:rPr>
        <w:t>和解の内容は、次のようなものでした。</w:t>
      </w:r>
    </w:p>
    <w:p/>
    <w:p>
      <w:pPr>
        <w:pStyle w:val="ListBullet"/>
      </w:pPr>
      <w:r>
        <w:rPr>
          <w:rFonts w:ascii="Yu Mincho" w:hAnsi="Yu Mincho" w:eastAsia="游明朝"/>
          <w:b w:val="0"/>
          <w:sz w:val="21"/>
        </w:rPr>
        <w:t>XがAに和解金850万円を支払う</w:t>
      </w:r>
    </w:p>
    <w:p>
      <w:pPr>
        <w:pStyle w:val="ListBullet"/>
      </w:pPr>
      <w:r>
        <w:rPr>
          <w:rFonts w:ascii="Yu Mincho" w:hAnsi="Yu Mincho" w:eastAsia="游明朝"/>
          <w:b w:val="0"/>
          <w:sz w:val="21"/>
        </w:rPr>
        <w:t>XがAの契約上の原状回復義務を免除する</w:t>
      </w:r>
    </w:p>
    <w:p>
      <w:pPr>
        <w:pStyle w:val="ListBullet"/>
      </w:pPr>
      <w:r>
        <w:rPr>
          <w:rFonts w:ascii="Yu Mincho" w:hAnsi="Yu Mincho" w:eastAsia="游明朝"/>
          <w:b w:val="0"/>
          <w:sz w:val="21"/>
        </w:rPr>
        <w:t>Aが令和3年9月に退去する</w:t>
      </w:r>
    </w:p>
    <w:p/>
    <w:p>
      <w:r>
        <w:rPr>
          <w:rFonts w:ascii="Yu Mincho" w:hAnsi="Yu Mincho" w:eastAsia="游明朝"/>
          <w:b w:val="0"/>
          <w:sz w:val="21"/>
        </w:rPr>
        <w:t>貸主Xは、期間満了で終了できるはずだった契約について、借主退去のために大きな金銭負担をすることになりました。</w:t>
      </w:r>
    </w:p>
    <w:p>
      <w:r>
        <w:rPr>
          <w:rFonts w:ascii="Yu Mincho" w:hAnsi="Yu Mincho" w:eastAsia="游明朝"/>
          <w:b w:val="0"/>
          <w:sz w:val="21"/>
        </w:rPr>
        <w:t>そこでXは、Yが必要な事前説明手続を行わなかったとして、損害賠償を求めました。</w:t>
      </w:r>
    </w:p>
    <w:p/>
    <w:p>
      <w:r>
        <w:rPr>
          <w:rFonts w:ascii="Yu Mincho" w:hAnsi="Yu Mincho" w:eastAsia="游明朝"/>
          <w:b w:val="0"/>
          <w:sz w:val="21"/>
        </w:rPr>
        <w:t>請求額は1622万円余でした。</w:t>
      </w:r>
    </w:p>
    <w:p/>
    <w:p>
      <w:pPr>
        <w:pStyle w:val="Heading2"/>
      </w:pPr>
      <w:r>
        <w:t>4. 争点</w:t>
      </w:r>
    </w:p>
    <w:p/>
    <w:p>
      <w:r>
        <w:rPr>
          <w:rFonts w:ascii="Yu Mincho" w:hAnsi="Yu Mincho" w:eastAsia="游明朝"/>
          <w:b w:val="0"/>
          <w:sz w:val="21"/>
        </w:rPr>
        <w:t>この事件の争点は、単に「重説をしたかどうか」ではありません。</w:t>
      </w:r>
    </w:p>
    <w:p/>
    <w:p>
      <w:r>
        <w:rPr>
          <w:rFonts w:ascii="Yu Mincho" w:hAnsi="Yu Mincho" w:eastAsia="游明朝"/>
          <w:b w:val="0"/>
          <w:sz w:val="21"/>
        </w:rPr>
        <w:t>実務上は、次の順番で見る必要があります。</w:t>
      </w:r>
    </w:p>
    <w:p/>
    <w:p>
      <w:pPr>
        <w:pStyle w:val="ListNumber"/>
      </w:pPr>
      <w:r>
        <w:rPr>
          <w:rFonts w:ascii="Yu Mincho" w:hAnsi="Yu Mincho" w:eastAsia="游明朝"/>
          <w:b w:val="0"/>
          <w:sz w:val="21"/>
        </w:rPr>
        <w:t>媒介業者Yは、定期借家契約成立に必要な手続を確認・履行する義務を負うか。</w:t>
      </w:r>
    </w:p>
    <w:p>
      <w:pPr>
        <w:pStyle w:val="ListNumber"/>
      </w:pPr>
      <w:r>
        <w:rPr>
          <w:rFonts w:ascii="Yu Mincho" w:hAnsi="Yu Mincho" w:eastAsia="游明朝"/>
          <w:b w:val="0"/>
          <w:sz w:val="21"/>
        </w:rPr>
        <w:t>重要事項説明書の交付・説明だけで、借地借家法38条の事前説明手続として足りるか。</w:t>
      </w:r>
    </w:p>
    <w:p>
      <w:pPr>
        <w:pStyle w:val="ListNumber"/>
      </w:pPr>
      <w:r>
        <w:rPr>
          <w:rFonts w:ascii="Yu Mincho" w:hAnsi="Yu Mincho" w:eastAsia="游明朝"/>
          <w:b w:val="0"/>
          <w:sz w:val="21"/>
        </w:rPr>
        <w:t>Yの手続不備と、Xが支払った和解金等との間に相当因果関係があるか。</w:t>
      </w:r>
    </w:p>
    <w:p>
      <w:pPr>
        <w:pStyle w:val="ListNumber"/>
      </w:pPr>
      <w:r>
        <w:rPr>
          <w:rFonts w:ascii="Yu Mincho" w:hAnsi="Yu Mincho" w:eastAsia="游明朝"/>
          <w:b w:val="0"/>
          <w:sz w:val="21"/>
        </w:rPr>
        <w:t>Xが主張した損害のうち、どこまでYの責任として認められるか。</w:t>
      </w:r>
    </w:p>
    <w:p/>
    <w:p>
      <w:pPr>
        <w:pStyle w:val="Heading3"/>
      </w:pPr>
      <w:r>
        <w:t>争点1：媒介業者の注意義務</w:t>
      </w:r>
    </w:p>
    <w:p/>
    <w:p>
      <w:r>
        <w:rPr>
          <w:rFonts w:ascii="Yu Mincho" w:hAnsi="Yu Mincho" w:eastAsia="游明朝"/>
          <w:b w:val="0"/>
          <w:sz w:val="21"/>
        </w:rPr>
        <w:t>Yは、不動産の媒介業者です。</w:t>
      </w:r>
    </w:p>
    <w:p>
      <w:r>
        <w:rPr>
          <w:rFonts w:ascii="Yu Mincho" w:hAnsi="Yu Mincho" w:eastAsia="游明朝"/>
          <w:b w:val="0"/>
          <w:sz w:val="21"/>
        </w:rPr>
        <w:t>しかも本件では、Xから定期借家契約締結手続を全面的に委託されています。</w:t>
      </w:r>
    </w:p>
    <w:p/>
    <w:p>
      <w:r>
        <w:rPr>
          <w:rFonts w:ascii="Yu Mincho" w:hAnsi="Yu Mincho" w:eastAsia="游明朝"/>
          <w:b w:val="0"/>
          <w:sz w:val="21"/>
        </w:rPr>
        <w:t>貸主が定期借家を選ぶときは、何らかの目的があります。</w:t>
      </w:r>
    </w:p>
    <w:p/>
    <w:p>
      <w:pPr>
        <w:pStyle w:val="ListBullet"/>
      </w:pPr>
      <w:r>
        <w:rPr>
          <w:rFonts w:ascii="Yu Mincho" w:hAnsi="Yu Mincho" w:eastAsia="游明朝"/>
          <w:b w:val="0"/>
          <w:sz w:val="21"/>
        </w:rPr>
        <w:t>一定期間後に自分で使いたい</w:t>
      </w:r>
    </w:p>
    <w:p>
      <w:pPr>
        <w:pStyle w:val="ListBullet"/>
      </w:pPr>
      <w:r>
        <w:rPr>
          <w:rFonts w:ascii="Yu Mincho" w:hAnsi="Yu Mincho" w:eastAsia="游明朝"/>
          <w:b w:val="0"/>
          <w:sz w:val="21"/>
        </w:rPr>
        <w:t>建替えや再開発を予定している</w:t>
      </w:r>
    </w:p>
    <w:p>
      <w:pPr>
        <w:pStyle w:val="ListBullet"/>
      </w:pPr>
      <w:r>
        <w:rPr>
          <w:rFonts w:ascii="Yu Mincho" w:hAnsi="Yu Mincho" w:eastAsia="游明朝"/>
          <w:b w:val="0"/>
          <w:sz w:val="21"/>
        </w:rPr>
        <w:t>事業計画上、契約期間を確定させたい</w:t>
      </w:r>
    </w:p>
    <w:p>
      <w:pPr>
        <w:pStyle w:val="ListBullet"/>
      </w:pPr>
      <w:r>
        <w:rPr>
          <w:rFonts w:ascii="Yu Mincho" w:hAnsi="Yu Mincho" w:eastAsia="游明朝"/>
          <w:b w:val="0"/>
          <w:sz w:val="21"/>
        </w:rPr>
        <w:t>普通借家ではなく、更新のない契約にしたい</w:t>
      </w:r>
    </w:p>
    <w:p/>
    <w:p>
      <w:r>
        <w:rPr>
          <w:rFonts w:ascii="Yu Mincho" w:hAnsi="Yu Mincho" w:eastAsia="游明朝"/>
          <w:b w:val="0"/>
          <w:sz w:val="21"/>
        </w:rPr>
        <w:t>この目的を実現するには、契約書に名前を書くことだけでは足りず、定期借家として有効に成立させる手続が必要です。</w:t>
      </w:r>
    </w:p>
    <w:p/>
    <w:p>
      <w:r>
        <w:rPr>
          <w:rFonts w:ascii="Yu Mincho" w:hAnsi="Yu Mincho" w:eastAsia="游明朝"/>
          <w:b w:val="0"/>
          <w:sz w:val="21"/>
        </w:rPr>
        <w:t>そのため、専門業者である媒介業者がどこまで手続確認義務を負うかが問題になりました。</w:t>
      </w:r>
    </w:p>
    <w:p/>
    <w:p>
      <w:pPr>
        <w:pStyle w:val="Heading3"/>
      </w:pPr>
      <w:r>
        <w:t>争点2：重要事項説明と38条事前説明の違い</w:t>
      </w:r>
    </w:p>
    <w:p/>
    <w:p>
      <w:r>
        <w:rPr>
          <w:rFonts w:ascii="Yu Mincho" w:hAnsi="Yu Mincho" w:eastAsia="游明朝"/>
          <w:b w:val="0"/>
          <w:sz w:val="21"/>
        </w:rPr>
        <w:t>読者が一番つまずきやすいのは、ここです。</w:t>
      </w:r>
    </w:p>
    <w:p/>
    <w:p>
      <w:r>
        <w:rPr>
          <w:rFonts w:ascii="Yu Mincho" w:hAnsi="Yu Mincho" w:eastAsia="游明朝"/>
          <w:b w:val="0"/>
          <w:sz w:val="21"/>
        </w:rPr>
        <w:t>重要事項説明書には、定期借家であることや更新がないことが書かれていました。</w:t>
      </w:r>
    </w:p>
    <w:p>
      <w:r>
        <w:rPr>
          <w:rFonts w:ascii="Yu Mincho" w:hAnsi="Yu Mincho" w:eastAsia="游明朝"/>
          <w:b w:val="0"/>
          <w:sz w:val="21"/>
        </w:rPr>
        <w:t>借主Aにも説明されています。</w:t>
      </w:r>
    </w:p>
    <w:p/>
    <w:p>
      <w:r>
        <w:rPr>
          <w:rFonts w:ascii="Yu Mincho" w:hAnsi="Yu Mincho" w:eastAsia="游明朝"/>
          <w:b w:val="0"/>
          <w:sz w:val="21"/>
        </w:rPr>
        <w:t>それなら借主Aは定期借家だと分かっていたのだから、期間満了で終了してよいのではないか。</w:t>
      </w:r>
    </w:p>
    <w:p>
      <w:r>
        <w:rPr>
          <w:rFonts w:ascii="Yu Mincho" w:hAnsi="Yu Mincho" w:eastAsia="游明朝"/>
          <w:b w:val="0"/>
          <w:sz w:val="21"/>
        </w:rPr>
        <w:t>そう考えたくなります。</w:t>
      </w:r>
    </w:p>
    <w:p/>
    <w:p>
      <w:r>
        <w:rPr>
          <w:rFonts w:ascii="Yu Mincho" w:hAnsi="Yu Mincho" w:eastAsia="游明朝"/>
          <w:b w:val="0"/>
          <w:sz w:val="21"/>
        </w:rPr>
        <w:t>しかし、定期借家では、借主の認識だけではなく、法律で定められた事前説明手続が問題になります。</w:t>
      </w:r>
    </w:p>
    <w:p/>
    <w:p>
      <w:r>
        <w:rPr>
          <w:rFonts w:ascii="Yu Mincho" w:hAnsi="Yu Mincho" w:eastAsia="游明朝"/>
          <w:b w:val="0"/>
          <w:sz w:val="21"/>
        </w:rPr>
        <w:t>借地借家法38条の事前説明は、貸主が、契約前に、契約の更新がなく期間満了により終了することを、書面を交付して説明する手続です。</w:t>
      </w:r>
    </w:p>
    <w:p>
      <w:r>
        <w:rPr>
          <w:rFonts w:ascii="Yu Mincho" w:hAnsi="Yu Mincho" w:eastAsia="游明朝"/>
          <w:b w:val="0"/>
          <w:sz w:val="21"/>
        </w:rPr>
        <w:t>媒介業者が貸主の代わりに行うなら、貸主からの委任状などにより、代理権限を整理する必要があります。</w:t>
      </w:r>
    </w:p>
    <w:p/>
    <w:p>
      <w:r>
        <w:rPr>
          <w:rFonts w:ascii="Yu Mincho" w:hAnsi="Yu Mincho" w:eastAsia="游明朝"/>
          <w:b w:val="0"/>
          <w:sz w:val="21"/>
        </w:rPr>
        <w:t>重要事項説明と38条事前説明は、説明する場面が似ていても、制度上の役割が違います。</w:t>
      </w:r>
    </w:p>
    <w:p>
      <w:r>
        <w:rPr>
          <w:rFonts w:ascii="Yu Mincho" w:hAnsi="Yu Mincho" w:eastAsia="游明朝"/>
          <w:b w:val="0"/>
          <w:sz w:val="21"/>
        </w:rPr>
        <w:t>ここを「説明したから同じ」と処理すると、後で争いになります。</w:t>
      </w:r>
    </w:p>
    <w:p/>
    <w:p>
      <w:pPr>
        <w:pStyle w:val="Heading3"/>
      </w:pPr>
      <w:r>
        <w:t>争点3：損害とのつながり</w:t>
      </w:r>
    </w:p>
    <w:p/>
    <w:p>
      <w:r>
        <w:rPr>
          <w:rFonts w:ascii="Yu Mincho" w:hAnsi="Yu Mincho" w:eastAsia="游明朝"/>
          <w:b w:val="0"/>
          <w:sz w:val="21"/>
        </w:rPr>
        <w:t>Yに注意義務違反があったとしても、Xが主張する損害がすべて認められるわけではありません。</w:t>
      </w:r>
    </w:p>
    <w:p/>
    <w:p>
      <w:r>
        <w:rPr>
          <w:rFonts w:ascii="Yu Mincho" w:hAnsi="Yu Mincho" w:eastAsia="游明朝"/>
          <w:b w:val="0"/>
          <w:sz w:val="21"/>
        </w:rPr>
        <w:t>裁判では、Yの手続不備と、Xの損害との間に相当因果関係があるかが問題になります。</w:t>
      </w:r>
    </w:p>
    <w:p/>
    <w:p>
      <w:r>
        <w:rPr>
          <w:rFonts w:ascii="Yu Mincho" w:hAnsi="Yu Mincho" w:eastAsia="游明朝"/>
          <w:b w:val="0"/>
          <w:sz w:val="21"/>
        </w:rPr>
        <w:t>Xは、借主Aに支払った和解金だけでなく、原状回復費用、賃料差額、仲介手数料、別件訴訟費用なども損害として主張しました。</w:t>
      </w:r>
    </w:p>
    <w:p/>
    <w:p>
      <w:r>
        <w:rPr>
          <w:rFonts w:ascii="Yu Mincho" w:hAnsi="Yu Mincho" w:eastAsia="游明朝"/>
          <w:b w:val="0"/>
          <w:sz w:val="21"/>
        </w:rPr>
        <w:t>しかし、裁判所は、認める損害と認めない損害を分けました。</w:t>
      </w:r>
    </w:p>
    <w:p/>
    <w:p>
      <w:r>
        <w:rPr>
          <w:rFonts w:ascii="Yu Mincho" w:hAnsi="Yu Mincho" w:eastAsia="游明朝"/>
          <w:b w:val="0"/>
          <w:sz w:val="21"/>
        </w:rPr>
        <w:t>「手続ミスがあったから全部請求できる」</w:t>
      </w:r>
    </w:p>
    <w:p/>
    <w:p>
      <w:r>
        <w:rPr>
          <w:rFonts w:ascii="Yu Mincho" w:hAnsi="Yu Mincho" w:eastAsia="游明朝"/>
          <w:b w:val="0"/>
          <w:sz w:val="21"/>
        </w:rPr>
        <w:t>そういう単純な話ではありません。</w:t>
      </w:r>
    </w:p>
    <w:p/>
    <w:p>
      <w:pPr>
        <w:pStyle w:val="Heading2"/>
      </w:pPr>
      <w:r>
        <w:t>5. 裁判所の判断</w:t>
      </w:r>
    </w:p>
    <w:p/>
    <w:p>
      <w:r>
        <w:rPr>
          <w:rFonts w:ascii="Yu Mincho" w:hAnsi="Yu Mincho" w:eastAsia="游明朝"/>
          <w:b w:val="0"/>
          <w:sz w:val="21"/>
        </w:rPr>
        <w:t>裁判所は、Xの請求を一部認めました。</w:t>
      </w:r>
    </w:p>
    <w:p/>
    <w:p>
      <w:r>
        <w:rPr>
          <w:rFonts w:ascii="Yu Mincho" w:hAnsi="Yu Mincho" w:eastAsia="游明朝"/>
          <w:b w:val="0"/>
          <w:sz w:val="21"/>
        </w:rPr>
        <w:t>結論として、媒介業者Yには善管注意義務違反及び業務上の一般的注意義務違反があると判断されました。</w:t>
      </w:r>
    </w:p>
    <w:p>
      <w:r>
        <w:rPr>
          <w:rFonts w:ascii="Yu Mincho" w:hAnsi="Yu Mincho" w:eastAsia="游明朝"/>
          <w:b w:val="0"/>
          <w:sz w:val="21"/>
        </w:rPr>
        <w:t>そして、Xの損害として776万円余が認められました。</w:t>
      </w:r>
    </w:p>
    <w:p/>
    <w:p>
      <w:pPr>
        <w:pStyle w:val="Heading3"/>
      </w:pPr>
      <w:r>
        <w:t>媒介業者には格段の注意が求められる</w:t>
      </w:r>
    </w:p>
    <w:p/>
    <w:p>
      <w:r>
        <w:rPr>
          <w:rFonts w:ascii="Yu Mincho" w:hAnsi="Yu Mincho" w:eastAsia="游明朝"/>
          <w:b w:val="0"/>
          <w:sz w:val="21"/>
        </w:rPr>
        <w:t>裁判所は、まず、XとYとの間に媒介契約が締結されたと認めました。</w:t>
      </w:r>
    </w:p>
    <w:p/>
    <w:p>
      <w:r>
        <w:rPr>
          <w:rFonts w:ascii="Yu Mincho" w:hAnsi="Yu Mincho" w:eastAsia="游明朝"/>
          <w:b w:val="0"/>
          <w:sz w:val="21"/>
        </w:rPr>
        <w:t>そのうえで、不動産の媒介業務に携わる者は、取引に関する専門的知見を有する者として委託者から信頼されていると整理しました。</w:t>
      </w:r>
    </w:p>
    <w:p>
      <w:r>
        <w:rPr>
          <w:rFonts w:ascii="Yu Mincho" w:hAnsi="Yu Mincho" w:eastAsia="游明朝"/>
          <w:b w:val="0"/>
          <w:sz w:val="21"/>
        </w:rPr>
        <w:t>そのため、媒介業者は、準委任関係に基づく善管注意義務を負います。</w:t>
      </w:r>
    </w:p>
    <w:p>
      <w:r>
        <w:rPr>
          <w:rFonts w:ascii="Yu Mincho" w:hAnsi="Yu Mincho" w:eastAsia="游明朝"/>
          <w:b w:val="0"/>
          <w:sz w:val="21"/>
        </w:rPr>
        <w:t>さらに、委託者が定期建物賃貸借を意図している場合には、その実現に必要な手続が履践されているかについて、格段の注意を払うべきとされました。</w:t>
      </w:r>
    </w:p>
    <w:p/>
    <w:p>
      <w:r>
        <w:rPr>
          <w:rFonts w:ascii="Yu Mincho" w:hAnsi="Yu Mincho" w:eastAsia="游明朝"/>
          <w:b w:val="0"/>
          <w:sz w:val="21"/>
        </w:rPr>
        <w:t>言い換えると、定期借家の媒介では、契約条件をまとめるだけでなく、「定期借家として成立する手続になっているか」を確認する必要があるということです。</w:t>
      </w:r>
    </w:p>
    <w:p/>
    <w:p>
      <w:pPr>
        <w:pStyle w:val="Heading3"/>
      </w:pPr>
      <w:r>
        <w:t>Yがしなかったこと</w:t>
      </w:r>
    </w:p>
    <w:p/>
    <w:p>
      <w:r>
        <w:rPr>
          <w:rFonts w:ascii="Yu Mincho" w:hAnsi="Yu Mincho" w:eastAsia="游明朝"/>
          <w:b w:val="0"/>
          <w:sz w:val="21"/>
        </w:rPr>
        <w:t>裁判所が重視したのは、Yが次の対応をしていなかったことです。</w:t>
      </w:r>
    </w:p>
    <w:p/>
    <w:p>
      <w:pPr>
        <w:pStyle w:val="ListBullet"/>
      </w:pPr>
      <w:r>
        <w:rPr>
          <w:rFonts w:ascii="Yu Mincho" w:hAnsi="Yu Mincho" w:eastAsia="游明朝"/>
          <w:b w:val="0"/>
          <w:sz w:val="21"/>
        </w:rPr>
        <w:t>Xから委任状を得たうえで、Aに事前説明をすること</w:t>
      </w:r>
    </w:p>
    <w:p>
      <w:pPr>
        <w:pStyle w:val="ListBullet"/>
      </w:pPr>
      <w:r>
        <w:rPr>
          <w:rFonts w:ascii="Yu Mincho" w:hAnsi="Yu Mincho" w:eastAsia="游明朝"/>
          <w:b w:val="0"/>
          <w:sz w:val="21"/>
        </w:rPr>
        <w:t>Xに対して、事前説明手続が必要となることを伝えること</w:t>
      </w:r>
    </w:p>
    <w:p/>
    <w:p>
      <w:r>
        <w:rPr>
          <w:rFonts w:ascii="Yu Mincho" w:hAnsi="Yu Mincho" w:eastAsia="游明朝"/>
          <w:b w:val="0"/>
          <w:sz w:val="21"/>
        </w:rPr>
        <w:t>Yは、重要事項説明書を交付・説明すれば足りると考えていました。</w:t>
      </w:r>
    </w:p>
    <w:p/>
    <w:p>
      <w:r>
        <w:rPr>
          <w:rFonts w:ascii="Yu Mincho" w:hAnsi="Yu Mincho" w:eastAsia="游明朝"/>
          <w:b w:val="0"/>
          <w:sz w:val="21"/>
        </w:rPr>
        <w:t>本件では、YがXから委任状を得てAに事前説明をするか、少なくともXに対して、貸主による事前説明手続が必要だと伝えるべきだったと判断されています。</w:t>
      </w:r>
    </w:p>
    <w:p/>
    <w:p>
      <w:r>
        <w:rPr>
          <w:rFonts w:ascii="Yu Mincho" w:hAnsi="Yu Mincho" w:eastAsia="游明朝"/>
          <w:b w:val="0"/>
          <w:sz w:val="21"/>
        </w:rPr>
        <w:t>そのため、Yには媒介契約上の善管注意義務違反及び業務上の一般的注意義務違反があるとされました。</w:t>
      </w:r>
    </w:p>
    <w:p/>
    <w:p>
      <w:pPr>
        <w:pStyle w:val="Heading3"/>
      </w:pPr>
      <w:r>
        <w:t>認められた損害</w:t>
      </w:r>
    </w:p>
    <w:p/>
    <w:p>
      <w:r>
        <w:rPr>
          <w:rFonts w:ascii="Yu Mincho" w:hAnsi="Yu Mincho" w:eastAsia="游明朝"/>
          <w:b w:val="0"/>
          <w:sz w:val="21"/>
        </w:rPr>
        <w:t>裁判所は、Yの義務違反がなければ、本件契約のうち、契約の更新がなく期間満了により賃貸借が終了する旨の条項は有効になっていたと見ました。</w:t>
      </w:r>
    </w:p>
    <w:p/>
    <w:p>
      <w:r>
        <w:rPr>
          <w:rFonts w:ascii="Yu Mincho" w:hAnsi="Yu Mincho" w:eastAsia="游明朝"/>
          <w:b w:val="0"/>
          <w:sz w:val="21"/>
        </w:rPr>
        <w:t>そうであれば、Xは平成30年3月の期間満了をもって、本件契約を終了できたと考えられます。</w:t>
      </w:r>
    </w:p>
    <w:p/>
    <w:p>
      <w:r>
        <w:rPr>
          <w:rFonts w:ascii="Yu Mincho" w:hAnsi="Yu Mincho" w:eastAsia="游明朝"/>
          <w:b w:val="0"/>
          <w:sz w:val="21"/>
        </w:rPr>
        <w:t>その結果、裁判所は、XがAに支払った解決金850万円から、約定の償却後の保証金残金を控除した776万円余を、Yの債務不履行と相当因果関係のある損害と認めました。</w:t>
      </w:r>
    </w:p>
    <w:p/>
    <w:p>
      <w:r>
        <w:rPr>
          <w:rFonts w:ascii="Yu Mincho" w:hAnsi="Yu Mincho" w:eastAsia="游明朝"/>
          <w:b w:val="0"/>
          <w:sz w:val="21"/>
        </w:rPr>
        <w:t>ここで重要なのは、850万円全額ではなく、保証金残金を控除した金額が認められたことです。</w:t>
      </w:r>
    </w:p>
    <w:p/>
    <w:p>
      <w:pPr>
        <w:pStyle w:val="Heading3"/>
      </w:pPr>
      <w:r>
        <w:t>認められなかった損害</w:t>
      </w:r>
    </w:p>
    <w:p/>
    <w:p>
      <w:r>
        <w:rPr>
          <w:rFonts w:ascii="Yu Mincho" w:hAnsi="Yu Mincho" w:eastAsia="游明朝"/>
          <w:b w:val="0"/>
          <w:sz w:val="21"/>
        </w:rPr>
        <w:t>一方で、裁判所は、Xが主張した損害をすべて認めたわけではありません。</w:t>
      </w:r>
    </w:p>
    <w:p/>
    <w:p>
      <w:r>
        <w:rPr>
          <w:rFonts w:ascii="Yu Mincho" w:hAnsi="Yu Mincho" w:eastAsia="游明朝"/>
          <w:b w:val="0"/>
          <w:sz w:val="21"/>
        </w:rPr>
        <w:t>認められなかったものには、次のような項目があります。</w:t>
      </w:r>
    </w:p>
    <w:p/>
    <w:p>
      <w:pPr>
        <w:pStyle w:val="ListBullet"/>
      </w:pPr>
      <w:r>
        <w:rPr>
          <w:rFonts w:ascii="Yu Mincho" w:hAnsi="Yu Mincho" w:eastAsia="游明朝"/>
          <w:b w:val="0"/>
          <w:sz w:val="21"/>
        </w:rPr>
        <w:t>原状回復費用相当額</w:t>
      </w:r>
    </w:p>
    <w:p>
      <w:pPr>
        <w:pStyle w:val="ListBullet"/>
      </w:pPr>
      <w:r>
        <w:rPr>
          <w:rFonts w:ascii="Yu Mincho" w:hAnsi="Yu Mincho" w:eastAsia="游明朝"/>
          <w:b w:val="0"/>
          <w:sz w:val="21"/>
        </w:rPr>
        <w:t>賃料差額</w:t>
      </w:r>
    </w:p>
    <w:p>
      <w:pPr>
        <w:pStyle w:val="ListBullet"/>
      </w:pPr>
      <w:r>
        <w:rPr>
          <w:rFonts w:ascii="Yu Mincho" w:hAnsi="Yu Mincho" w:eastAsia="游明朝"/>
          <w:b w:val="0"/>
          <w:sz w:val="21"/>
        </w:rPr>
        <w:t>仲介手数料</w:t>
      </w:r>
    </w:p>
    <w:p>
      <w:pPr>
        <w:pStyle w:val="ListBullet"/>
      </w:pPr>
      <w:r>
        <w:rPr>
          <w:rFonts w:ascii="Yu Mincho" w:hAnsi="Yu Mincho" w:eastAsia="游明朝"/>
          <w:b w:val="0"/>
          <w:sz w:val="21"/>
        </w:rPr>
        <w:t>別件訴訟費用</w:t>
      </w:r>
    </w:p>
    <w:p/>
    <w:p>
      <w:r>
        <w:rPr>
          <w:rFonts w:ascii="Yu Mincho" w:hAnsi="Yu Mincho" w:eastAsia="游明朝"/>
          <w:b w:val="0"/>
          <w:sz w:val="21"/>
        </w:rPr>
        <w:t>原状回復費用相当額については、実際にかかった証拠がないことが問題になりました。</w:t>
      </w:r>
    </w:p>
    <w:p/>
    <w:p>
      <w:r>
        <w:rPr>
          <w:rFonts w:ascii="Yu Mincho" w:hAnsi="Yu Mincho" w:eastAsia="游明朝"/>
          <w:b w:val="0"/>
          <w:sz w:val="21"/>
        </w:rPr>
        <w:t>賃料差額、仲介手数料、別件訴訟費用については、Yの債務不履行と相当因果関係があるとはいえないとされました。</w:t>
      </w:r>
    </w:p>
    <w:p/>
    <w:p>
      <w:r>
        <w:rPr>
          <w:rFonts w:ascii="Yu Mincho" w:hAnsi="Yu Mincho" w:eastAsia="游明朝"/>
          <w:b w:val="0"/>
          <w:sz w:val="21"/>
        </w:rPr>
        <w:t>この判断は、実務では大事です。</w:t>
      </w:r>
    </w:p>
    <w:p/>
    <w:p>
      <w:r>
        <w:rPr>
          <w:rFonts w:ascii="Yu Mincho" w:hAnsi="Yu Mincho" w:eastAsia="游明朝"/>
          <w:b w:val="0"/>
          <w:sz w:val="21"/>
        </w:rPr>
        <w:t>媒介業者のミスが認められても、関連費用がすべて賠償対象になるわけではありません。</w:t>
      </w:r>
    </w:p>
    <w:p/>
    <w:p>
      <w:pPr>
        <w:pStyle w:val="Heading2"/>
      </w:pPr>
      <w:r>
        <w:t>6. 実務への置き換え</w:t>
      </w:r>
    </w:p>
    <w:p/>
    <w:p>
      <w:r>
        <w:rPr>
          <w:rFonts w:ascii="Yu Mincho" w:hAnsi="Yu Mincho" w:eastAsia="游明朝"/>
          <w:b w:val="0"/>
          <w:sz w:val="21"/>
        </w:rPr>
        <w:t>この判例から学ぶべきことは、「定期借家を使うな」ではありません。</w:t>
      </w:r>
    </w:p>
    <w:p>
      <w:r>
        <w:rPr>
          <w:rFonts w:ascii="Yu Mincho" w:hAnsi="Yu Mincho" w:eastAsia="游明朝"/>
          <w:b w:val="0"/>
          <w:sz w:val="21"/>
        </w:rPr>
        <w:t>事業用物件、建替え予定物件、将来自用予定がある物件では、定期借家は有効な選択肢です。</w:t>
      </w:r>
    </w:p>
    <w:p/>
    <w:p>
      <w:r>
        <w:rPr>
          <w:rFonts w:ascii="Yu Mincho" w:hAnsi="Yu Mincho" w:eastAsia="游明朝"/>
          <w:b w:val="0"/>
          <w:sz w:val="21"/>
        </w:rPr>
        <w:t>問題は、制度が求める手続をそろえることです。</w:t>
      </w:r>
    </w:p>
    <w:p/>
    <w:p>
      <w:pPr>
        <w:pStyle w:val="Heading3"/>
      </w:pPr>
      <w:r>
        <w:t>契約書と手続を分けて管理する</w:t>
      </w:r>
    </w:p>
    <w:p/>
    <w:p>
      <w:r>
        <w:rPr>
          <w:rFonts w:ascii="Yu Mincho" w:hAnsi="Yu Mincho" w:eastAsia="游明朝"/>
          <w:b w:val="0"/>
          <w:sz w:val="21"/>
        </w:rPr>
        <w:t>定期借家の現場では、次の三つを分けて管理してください。</w:t>
      </w:r>
    </w:p>
    <w:p/>
    <w:p>
      <w:pPr>
        <w:pStyle w:val="ListNumber"/>
      </w:pPr>
      <w:r>
        <w:rPr>
          <w:rFonts w:ascii="Yu Mincho" w:hAnsi="Yu Mincho" w:eastAsia="游明朝"/>
          <w:b w:val="0"/>
          <w:sz w:val="21"/>
        </w:rPr>
        <w:t>契約書</w:t>
      </w:r>
    </w:p>
    <w:p>
      <w:pPr>
        <w:pStyle w:val="ListNumber"/>
      </w:pPr>
      <w:r>
        <w:rPr>
          <w:rFonts w:ascii="Yu Mincho" w:hAnsi="Yu Mincho" w:eastAsia="游明朝"/>
          <w:b w:val="0"/>
          <w:sz w:val="21"/>
        </w:rPr>
        <w:t>宅建業法上の重要事項説明書</w:t>
      </w:r>
    </w:p>
    <w:p>
      <w:pPr>
        <w:pStyle w:val="ListNumber"/>
      </w:pPr>
      <w:r>
        <w:rPr>
          <w:rFonts w:ascii="Yu Mincho" w:hAnsi="Yu Mincho" w:eastAsia="游明朝"/>
          <w:b w:val="0"/>
          <w:sz w:val="21"/>
        </w:rPr>
        <w:t>借地借家法38条の事前説明書面</w:t>
      </w:r>
    </w:p>
    <w:p/>
    <w:p>
      <w:r>
        <w:rPr>
          <w:rFonts w:ascii="Yu Mincho" w:hAnsi="Yu Mincho" w:eastAsia="游明朝"/>
          <w:b w:val="0"/>
          <w:sz w:val="21"/>
        </w:rPr>
        <w:t>契約書は、貸主と借主がどのような契約を結ぶかを示すものです。</w:t>
      </w:r>
    </w:p>
    <w:p>
      <w:r>
        <w:rPr>
          <w:rFonts w:ascii="Yu Mincho" w:hAnsi="Yu Mincho" w:eastAsia="游明朝"/>
          <w:b w:val="0"/>
          <w:sz w:val="21"/>
        </w:rPr>
        <w:t>重要事項説明書は、宅地建物取引業者が、契約前に重要な事項を説明するためのものです。</w:t>
      </w:r>
    </w:p>
    <w:p>
      <w:r>
        <w:rPr>
          <w:rFonts w:ascii="Yu Mincho" w:hAnsi="Yu Mincho" w:eastAsia="游明朝"/>
          <w:b w:val="0"/>
          <w:sz w:val="21"/>
        </w:rPr>
        <w:t>38条の事前説明書面は、定期借家で更新がなく、期間満了で終了することを、貸主側から借主に事前に説明するためのものです。</w:t>
      </w:r>
    </w:p>
    <w:p/>
    <w:p>
      <w:r>
        <w:rPr>
          <w:rFonts w:ascii="Yu Mincho" w:hAnsi="Yu Mincho" w:eastAsia="游明朝"/>
          <w:b w:val="0"/>
          <w:sz w:val="21"/>
        </w:rPr>
        <w:t>この三つは内容が重なることがあります。</w:t>
      </w:r>
    </w:p>
    <w:p>
      <w:r>
        <w:rPr>
          <w:rFonts w:ascii="Yu Mincho" w:hAnsi="Yu Mincho" w:eastAsia="游明朝"/>
          <w:b w:val="0"/>
          <w:sz w:val="21"/>
        </w:rPr>
        <w:t>しかし、役割は同じではありません。</w:t>
      </w:r>
    </w:p>
    <w:p/>
    <w:p>
      <w:pPr>
        <w:pStyle w:val="Heading3"/>
      </w:pPr>
      <w:r>
        <w:t>重要事項説明書を兼ねる場合の注意</w:t>
      </w:r>
    </w:p>
    <w:p/>
    <w:p>
      <w:r>
        <w:rPr>
          <w:rFonts w:ascii="Yu Mincho" w:hAnsi="Yu Mincho" w:eastAsia="游明朝"/>
          <w:b w:val="0"/>
          <w:sz w:val="21"/>
        </w:rPr>
        <w:t>重要事項説明書に、定期借家であることや更新がないことを書くこと自体は重要です。</w:t>
      </w:r>
    </w:p>
    <w:p/>
    <w:p>
      <w:r>
        <w:rPr>
          <w:rFonts w:ascii="Yu Mincho" w:hAnsi="Yu Mincho" w:eastAsia="游明朝"/>
          <w:b w:val="0"/>
          <w:sz w:val="21"/>
        </w:rPr>
        <w:t>ただし、それを38条の事前説明書面としても使うなら、少なくとも次の点を確認する必要があります。</w:t>
      </w:r>
    </w:p>
    <w:p/>
    <w:p>
      <w:pPr>
        <w:pStyle w:val="ListBullet"/>
      </w:pPr>
      <w:r>
        <w:rPr>
          <w:rFonts w:ascii="Yu Mincho" w:hAnsi="Yu Mincho" w:eastAsia="游明朝"/>
          <w:b w:val="0"/>
          <w:sz w:val="21"/>
        </w:rPr>
        <w:t>契約前に交付されているか</w:t>
      </w:r>
    </w:p>
    <w:p>
      <w:pPr>
        <w:pStyle w:val="ListBullet"/>
      </w:pPr>
      <w:r>
        <w:rPr>
          <w:rFonts w:ascii="Yu Mincho" w:hAnsi="Yu Mincho" w:eastAsia="游明朝"/>
          <w:b w:val="0"/>
          <w:sz w:val="21"/>
        </w:rPr>
        <w:t>借主に対して、更新がなく期間満了で終了することが明確に説明されているか</w:t>
      </w:r>
    </w:p>
    <w:p>
      <w:pPr>
        <w:pStyle w:val="ListBullet"/>
      </w:pPr>
      <w:r>
        <w:rPr>
          <w:rFonts w:ascii="Yu Mincho" w:hAnsi="Yu Mincho" w:eastAsia="游明朝"/>
          <w:b w:val="0"/>
          <w:sz w:val="21"/>
        </w:rPr>
        <w:t>貸主又は貸主の代理人としての説明であることが整理されているか</w:t>
      </w:r>
    </w:p>
    <w:p>
      <w:pPr>
        <w:pStyle w:val="ListBullet"/>
      </w:pPr>
      <w:r>
        <w:rPr>
          <w:rFonts w:ascii="Yu Mincho" w:hAnsi="Yu Mincho" w:eastAsia="游明朝"/>
          <w:b w:val="0"/>
          <w:sz w:val="21"/>
        </w:rPr>
        <w:t>媒介業者が代理人として説明するなら、貸主からの委任状があるか</w:t>
      </w:r>
    </w:p>
    <w:p>
      <w:pPr>
        <w:pStyle w:val="ListBullet"/>
      </w:pPr>
      <w:r>
        <w:rPr>
          <w:rFonts w:ascii="Yu Mincho" w:hAnsi="Yu Mincho" w:eastAsia="游明朝"/>
          <w:b w:val="0"/>
          <w:sz w:val="21"/>
        </w:rPr>
        <w:t>交付日、説明日、説明者、受領者が記録されているか</w:t>
      </w:r>
    </w:p>
    <w:p/>
    <w:p>
      <w:r>
        <w:rPr>
          <w:rFonts w:ascii="Yu Mincho" w:hAnsi="Yu Mincho" w:eastAsia="游明朝"/>
          <w:b w:val="0"/>
          <w:sz w:val="21"/>
        </w:rPr>
        <w:t>ここを曖昧にすると、「宅建業者として説明しただけなのか」「貸主代理人として38条説明をしたのか」が争いになります。</w:t>
      </w:r>
    </w:p>
    <w:p/>
    <w:p>
      <w:pPr>
        <w:pStyle w:val="Heading3"/>
      </w:pPr>
      <w:r>
        <w:t>媒介業者が貸主代理として説明する場合</w:t>
      </w:r>
    </w:p>
    <w:p/>
    <w:p>
      <w:r>
        <w:rPr>
          <w:rFonts w:ascii="Yu Mincho" w:hAnsi="Yu Mincho" w:eastAsia="游明朝"/>
          <w:b w:val="0"/>
          <w:sz w:val="21"/>
        </w:rPr>
        <w:t>媒介業者が貸主の代わりに38条の事前説明を行うこと自体が、常に否定されるわけではありません。</w:t>
      </w:r>
    </w:p>
    <w:p/>
    <w:p>
      <w:r>
        <w:rPr>
          <w:rFonts w:ascii="Yu Mincho" w:hAnsi="Yu Mincho" w:eastAsia="游明朝"/>
          <w:b w:val="0"/>
          <w:sz w:val="21"/>
        </w:rPr>
        <w:t>ただし、その場合は、貸主から代理権限を与えられていることを整理しておく必要があります。</w:t>
      </w:r>
    </w:p>
    <w:p/>
    <w:p>
      <w:r>
        <w:rPr>
          <w:rFonts w:ascii="Yu Mincho" w:hAnsi="Yu Mincho" w:eastAsia="游明朝"/>
          <w:b w:val="0"/>
          <w:sz w:val="21"/>
        </w:rPr>
        <w:t>実務で最低限確認したいのは、次の資料です。</w:t>
      </w:r>
    </w:p>
    <w:p/>
    <w:p>
      <w:pPr>
        <w:pStyle w:val="ListBullet"/>
      </w:pPr>
      <w:r>
        <w:rPr>
          <w:rFonts w:ascii="Yu Mincho" w:hAnsi="Yu Mincho" w:eastAsia="游明朝"/>
          <w:b w:val="0"/>
          <w:sz w:val="21"/>
        </w:rPr>
        <w:t>貸主から媒介業者への委任状</w:t>
      </w:r>
    </w:p>
    <w:p>
      <w:pPr>
        <w:pStyle w:val="ListBullet"/>
      </w:pPr>
      <w:r>
        <w:rPr>
          <w:rFonts w:ascii="Yu Mincho" w:hAnsi="Yu Mincho" w:eastAsia="游明朝"/>
          <w:b w:val="0"/>
          <w:sz w:val="21"/>
        </w:rPr>
        <w:t>38条事前説明書面</w:t>
      </w:r>
    </w:p>
    <w:p>
      <w:pPr>
        <w:pStyle w:val="ListBullet"/>
      </w:pPr>
      <w:r>
        <w:rPr>
          <w:rFonts w:ascii="Yu Mincho" w:hAnsi="Yu Mincho" w:eastAsia="游明朝"/>
          <w:b w:val="0"/>
          <w:sz w:val="21"/>
        </w:rPr>
        <w:t>借主の受領確認</w:t>
      </w:r>
    </w:p>
    <w:p>
      <w:pPr>
        <w:pStyle w:val="ListBullet"/>
      </w:pPr>
      <w:r>
        <w:rPr>
          <w:rFonts w:ascii="Yu Mincho" w:hAnsi="Yu Mincho" w:eastAsia="游明朝"/>
          <w:b w:val="0"/>
          <w:sz w:val="21"/>
        </w:rPr>
        <w:t>説明日時の記録</w:t>
      </w:r>
    </w:p>
    <w:p>
      <w:pPr>
        <w:pStyle w:val="ListBullet"/>
      </w:pPr>
      <w:r>
        <w:rPr>
          <w:rFonts w:ascii="Yu Mincho" w:hAnsi="Yu Mincho" w:eastAsia="游明朝"/>
          <w:b w:val="0"/>
          <w:sz w:val="21"/>
        </w:rPr>
        <w:t>説明者の氏名と立場</w:t>
      </w:r>
    </w:p>
    <w:p>
      <w:pPr>
        <w:pStyle w:val="ListBullet"/>
      </w:pPr>
      <w:r>
        <w:rPr>
          <w:rFonts w:ascii="Yu Mincho" w:hAnsi="Yu Mincho" w:eastAsia="游明朝"/>
          <w:b w:val="0"/>
          <w:sz w:val="21"/>
        </w:rPr>
        <w:t>契約締結日との前後関係</w:t>
      </w:r>
    </w:p>
    <w:p/>
    <w:p>
      <w:r>
        <w:rPr>
          <w:rFonts w:ascii="Yu Mincho" w:hAnsi="Yu Mincho" w:eastAsia="游明朝"/>
          <w:b w:val="0"/>
          <w:sz w:val="21"/>
        </w:rPr>
        <w:t>貸主、管理会社、仲介会社の間で、「誰が38条説明を担当するのか」を契約前に決めてください。</w:t>
      </w:r>
    </w:p>
    <w:p/>
    <w:p>
      <w:pPr>
        <w:pStyle w:val="Heading3"/>
      </w:pPr>
      <w:r>
        <w:t>再契約時も省略しない</w:t>
      </w:r>
    </w:p>
    <w:p/>
    <w:p>
      <w:r>
        <w:rPr>
          <w:rFonts w:ascii="Yu Mincho" w:hAnsi="Yu Mincho" w:eastAsia="游明朝"/>
          <w:b w:val="0"/>
          <w:sz w:val="21"/>
        </w:rPr>
        <w:t>定期借家では、期間満了後に再契約することがあります。</w:t>
      </w:r>
    </w:p>
    <w:p/>
    <w:p>
      <w:r>
        <w:rPr>
          <w:rFonts w:ascii="Yu Mincho" w:hAnsi="Yu Mincho" w:eastAsia="游明朝"/>
          <w:b w:val="0"/>
          <w:sz w:val="21"/>
        </w:rPr>
        <w:t>このとき、現場では油断が出やすくなります。</w:t>
      </w:r>
    </w:p>
    <w:p/>
    <w:p>
      <w:r>
        <w:rPr>
          <w:rFonts w:ascii="Yu Mincho" w:hAnsi="Yu Mincho" w:eastAsia="游明朝"/>
          <w:b w:val="0"/>
          <w:sz w:val="21"/>
        </w:rPr>
        <w:t>「前回も定期借家だった」「借主も分かっている」という感覚は危険です。</w:t>
      </w:r>
    </w:p>
    <w:p/>
    <w:p>
      <w:r>
        <w:rPr>
          <w:rFonts w:ascii="Yu Mincho" w:hAnsi="Yu Mincho" w:eastAsia="游明朝"/>
          <w:b w:val="0"/>
          <w:sz w:val="21"/>
        </w:rPr>
        <w:t>再契約であっても、新たに定期借家契約を締結する以上、事前説明手続が問題になります。</w:t>
      </w:r>
    </w:p>
    <w:p>
      <w:r>
        <w:rPr>
          <w:rFonts w:ascii="Yu Mincho" w:hAnsi="Yu Mincho" w:eastAsia="游明朝"/>
          <w:b w:val="0"/>
          <w:sz w:val="21"/>
        </w:rPr>
        <w:t>借主が制度を知っているかどうかだけで処理せず、毎回、書面、説明、記録を残します。</w:t>
      </w:r>
    </w:p>
    <w:p/>
    <w:p>
      <w:pPr>
        <w:pStyle w:val="Heading3"/>
      </w:pPr>
      <w:r>
        <w:t>トラブル発生後の確認順</w:t>
      </w:r>
    </w:p>
    <w:p/>
    <w:p>
      <w:r>
        <w:rPr>
          <w:rFonts w:ascii="Yu Mincho" w:hAnsi="Yu Mincho" w:eastAsia="游明朝"/>
          <w:b w:val="0"/>
          <w:sz w:val="21"/>
        </w:rPr>
        <w:t>期間満了時に借主から「普通借家だ」と主張された場合、感情的に反論する前に、資料をそろえます。</w:t>
      </w:r>
    </w:p>
    <w:p/>
    <w:p>
      <w:r>
        <w:rPr>
          <w:rFonts w:ascii="Yu Mincho" w:hAnsi="Yu Mincho" w:eastAsia="游明朝"/>
          <w:b w:val="0"/>
          <w:sz w:val="21"/>
        </w:rPr>
        <w:t>確認順は次のとおりです。</w:t>
      </w:r>
    </w:p>
    <w:p/>
    <w:p>
      <w:pPr>
        <w:pStyle w:val="ListNumber"/>
      </w:pPr>
      <w:r>
        <w:rPr>
          <w:rFonts w:ascii="Yu Mincho" w:hAnsi="Yu Mincho" w:eastAsia="游明朝"/>
          <w:b w:val="0"/>
          <w:sz w:val="21"/>
        </w:rPr>
        <w:t>契約書に定期借家条項があるか</w:t>
      </w:r>
    </w:p>
    <w:p>
      <w:pPr>
        <w:pStyle w:val="ListNumber"/>
      </w:pPr>
      <w:r>
        <w:rPr>
          <w:rFonts w:ascii="Yu Mincho" w:hAnsi="Yu Mincho" w:eastAsia="游明朝"/>
          <w:b w:val="0"/>
          <w:sz w:val="21"/>
        </w:rPr>
        <w:t>重要事項説明書に定期借家・更新なしの記載があるか</w:t>
      </w:r>
    </w:p>
    <w:p>
      <w:pPr>
        <w:pStyle w:val="ListNumber"/>
      </w:pPr>
      <w:r>
        <w:rPr>
          <w:rFonts w:ascii="Yu Mincho" w:hAnsi="Yu Mincho" w:eastAsia="游明朝"/>
          <w:b w:val="0"/>
          <w:sz w:val="21"/>
        </w:rPr>
        <w:t>38条事前説明書面があるか</w:t>
      </w:r>
    </w:p>
    <w:p>
      <w:pPr>
        <w:pStyle w:val="ListNumber"/>
      </w:pPr>
      <w:r>
        <w:rPr>
          <w:rFonts w:ascii="Yu Mincho" w:hAnsi="Yu Mincho" w:eastAsia="游明朝"/>
          <w:b w:val="0"/>
          <w:sz w:val="21"/>
        </w:rPr>
        <w:t>交付日と説明日が契約締結前か</w:t>
      </w:r>
    </w:p>
    <w:p>
      <w:pPr>
        <w:pStyle w:val="ListNumber"/>
      </w:pPr>
      <w:r>
        <w:rPr>
          <w:rFonts w:ascii="Yu Mincho" w:hAnsi="Yu Mincho" w:eastAsia="游明朝"/>
          <w:b w:val="0"/>
          <w:sz w:val="21"/>
        </w:rPr>
        <w:t>説明者が貸主本人か、貸主代理人か</w:t>
      </w:r>
    </w:p>
    <w:p>
      <w:pPr>
        <w:pStyle w:val="ListNumber"/>
      </w:pPr>
      <w:r>
        <w:rPr>
          <w:rFonts w:ascii="Yu Mincho" w:hAnsi="Yu Mincho" w:eastAsia="游明朝"/>
          <w:b w:val="0"/>
          <w:sz w:val="21"/>
        </w:rPr>
        <w:t>代理人の場合、委任状があるか</w:t>
      </w:r>
    </w:p>
    <w:p>
      <w:pPr>
        <w:pStyle w:val="ListNumber"/>
      </w:pPr>
      <w:r>
        <w:rPr>
          <w:rFonts w:ascii="Yu Mincho" w:hAnsi="Yu Mincho" w:eastAsia="游明朝"/>
          <w:b w:val="0"/>
          <w:sz w:val="21"/>
        </w:rPr>
        <w:t>借主の受領確認や署名押印があるか</w:t>
      </w:r>
    </w:p>
    <w:p>
      <w:pPr>
        <w:pStyle w:val="ListNumber"/>
      </w:pPr>
      <w:r>
        <w:rPr>
          <w:rFonts w:ascii="Yu Mincho" w:hAnsi="Yu Mincho" w:eastAsia="游明朝"/>
          <w:b w:val="0"/>
          <w:sz w:val="21"/>
        </w:rPr>
        <w:t>期間満了通知の時期と方法が適切か</w:t>
      </w:r>
    </w:p>
    <w:p/>
    <w:p>
      <w:r>
        <w:rPr>
          <w:rFonts w:ascii="Yu Mincho" w:hAnsi="Yu Mincho" w:eastAsia="游明朝"/>
          <w:b w:val="0"/>
          <w:sz w:val="21"/>
        </w:rPr>
        <w:t>定期借家の有効性が怪しい場合、明渡請求、和解交渉、損害賠償請求の順番も変わります。</w:t>
      </w:r>
    </w:p>
    <w:p/>
    <w:p>
      <w:pPr>
        <w:pStyle w:val="Heading2"/>
      </w:pPr>
      <w:r>
        <w:t>7. 読者別の注意点</w:t>
      </w:r>
    </w:p>
    <w:p/>
    <w:p>
      <w:pPr>
        <w:pStyle w:val="Heading3"/>
      </w:pPr>
      <w:r>
        <w:t>オーナー・貸主向け</w:t>
      </w:r>
    </w:p>
    <w:p/>
    <w:p>
      <w:r>
        <w:rPr>
          <w:rFonts w:ascii="Yu Mincho" w:hAnsi="Yu Mincho" w:eastAsia="游明朝"/>
          <w:b w:val="0"/>
          <w:sz w:val="21"/>
        </w:rPr>
        <w:t>定期借家を使うこと自体は、実務上有効です。</w:t>
      </w:r>
    </w:p>
    <w:p>
      <w:r>
        <w:rPr>
          <w:rFonts w:ascii="Yu Mincho" w:hAnsi="Yu Mincho" w:eastAsia="游明朝"/>
          <w:b w:val="0"/>
          <w:sz w:val="21"/>
        </w:rPr>
        <w:t>ただし、媒介業者に任せる場合でも、最後に困るのは貸主です。</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定期借家にする理由を、媒介業者に明確に伝える</w:t>
      </w:r>
    </w:p>
    <w:p>
      <w:pPr>
        <w:pStyle w:val="ListBullet"/>
      </w:pPr>
      <w:r>
        <w:rPr>
          <w:rFonts w:ascii="Yu Mincho" w:hAnsi="Yu Mincho" w:eastAsia="游明朝"/>
          <w:b w:val="0"/>
          <w:sz w:val="21"/>
        </w:rPr>
        <w:t>契約前に、38条事前説明書面の有無を確認する</w:t>
      </w:r>
    </w:p>
    <w:p>
      <w:pPr>
        <w:pStyle w:val="ListBullet"/>
      </w:pPr>
      <w:r>
        <w:rPr>
          <w:rFonts w:ascii="Yu Mincho" w:hAnsi="Yu Mincho" w:eastAsia="游明朝"/>
          <w:b w:val="0"/>
          <w:sz w:val="21"/>
        </w:rPr>
        <w:t>媒介業者が説明するなら、委任状を作成する</w:t>
      </w:r>
    </w:p>
    <w:p>
      <w:pPr>
        <w:pStyle w:val="ListBullet"/>
      </w:pPr>
      <w:r>
        <w:rPr>
          <w:rFonts w:ascii="Yu Mincho" w:hAnsi="Yu Mincho" w:eastAsia="游明朝"/>
          <w:b w:val="0"/>
          <w:sz w:val="21"/>
        </w:rPr>
        <w:t>借主の受領確認と説明日時の記録をもらう</w:t>
      </w:r>
    </w:p>
    <w:p>
      <w:pPr>
        <w:pStyle w:val="ListBullet"/>
      </w:pPr>
      <w:r>
        <w:rPr>
          <w:rFonts w:ascii="Yu Mincho" w:hAnsi="Yu Mincho" w:eastAsia="游明朝"/>
          <w:b w:val="0"/>
          <w:sz w:val="21"/>
        </w:rPr>
        <w:t>再契約時も、同じ確認を省略しない</w:t>
      </w:r>
    </w:p>
    <w:p/>
    <w:p>
      <w:r>
        <w:rPr>
          <w:rFonts w:ascii="Yu Mincho" w:hAnsi="Yu Mincho" w:eastAsia="游明朝"/>
          <w:b w:val="0"/>
          <w:sz w:val="21"/>
        </w:rPr>
        <w:t>「プロに任せたから大丈夫」で止めず、手続完了資料を受け取ってください。</w:t>
      </w:r>
    </w:p>
    <w:p/>
    <w:p>
      <w:pPr>
        <w:pStyle w:val="Heading3"/>
      </w:pPr>
      <w:r>
        <w:t>管理会社向け</w:t>
      </w:r>
    </w:p>
    <w:p/>
    <w:p>
      <w:r>
        <w:rPr>
          <w:rFonts w:ascii="Yu Mincho" w:hAnsi="Yu Mincho" w:eastAsia="游明朝"/>
          <w:b w:val="0"/>
          <w:sz w:val="21"/>
        </w:rPr>
        <w:t>管理会社は、貸主と仲介会社の間に立つことがあります。</w:t>
      </w:r>
    </w:p>
    <w:p>
      <w:r>
        <w:rPr>
          <w:rFonts w:ascii="Yu Mincho" w:hAnsi="Yu Mincho" w:eastAsia="游明朝"/>
          <w:b w:val="0"/>
          <w:sz w:val="21"/>
        </w:rPr>
        <w:t>契約書、重説、38条書面の管理がばらばらだと、期間満了時に資料を出せません。</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定期借家案件用のチェックリストを作る</w:t>
      </w:r>
    </w:p>
    <w:p>
      <w:pPr>
        <w:pStyle w:val="ListBullet"/>
      </w:pPr>
      <w:r>
        <w:rPr>
          <w:rFonts w:ascii="Yu Mincho" w:hAnsi="Yu Mincho" w:eastAsia="游明朝"/>
          <w:b w:val="0"/>
          <w:sz w:val="21"/>
        </w:rPr>
        <w:t>契約書、重説、38条書面、委任状を同じ案件フォルダで管理する</w:t>
      </w:r>
    </w:p>
    <w:p>
      <w:pPr>
        <w:pStyle w:val="ListBullet"/>
      </w:pPr>
      <w:r>
        <w:rPr>
          <w:rFonts w:ascii="Yu Mincho" w:hAnsi="Yu Mincho" w:eastAsia="游明朝"/>
          <w:b w:val="0"/>
          <w:sz w:val="21"/>
        </w:rPr>
        <w:t>説明日時、説明者、借主受領確認を記録する</w:t>
      </w:r>
    </w:p>
    <w:p>
      <w:pPr>
        <w:pStyle w:val="ListBullet"/>
      </w:pPr>
      <w:r>
        <w:rPr>
          <w:rFonts w:ascii="Yu Mincho" w:hAnsi="Yu Mincho" w:eastAsia="游明朝"/>
          <w:b w:val="0"/>
          <w:sz w:val="21"/>
        </w:rPr>
        <w:t>期間満了通知の期限を管理台帳に入れる</w:t>
      </w:r>
    </w:p>
    <w:p>
      <w:pPr>
        <w:pStyle w:val="ListBullet"/>
      </w:pPr>
      <w:r>
        <w:rPr>
          <w:rFonts w:ascii="Yu Mincho" w:hAnsi="Yu Mincho" w:eastAsia="游明朝"/>
          <w:b w:val="0"/>
          <w:sz w:val="21"/>
        </w:rPr>
        <w:t>再契約時に、前回資料のコピーだけで処理しない</w:t>
      </w:r>
    </w:p>
    <w:p/>
    <w:p>
      <w:r>
        <w:rPr>
          <w:rFonts w:ascii="Yu Mincho" w:hAnsi="Yu Mincho" w:eastAsia="游明朝"/>
          <w:b w:val="0"/>
          <w:sz w:val="21"/>
        </w:rPr>
        <w:t>管理会社は、契約時点で、後から説明できる状態を作る係です。</w:t>
      </w:r>
    </w:p>
    <w:p/>
    <w:p>
      <w:pPr>
        <w:pStyle w:val="Heading3"/>
      </w:pPr>
      <w:r>
        <w:t>仲介会社・媒介業者向け</w:t>
      </w:r>
    </w:p>
    <w:p/>
    <w:p>
      <w:r>
        <w:rPr>
          <w:rFonts w:ascii="Yu Mincho" w:hAnsi="Yu Mincho" w:eastAsia="游明朝"/>
          <w:b w:val="0"/>
          <w:sz w:val="21"/>
        </w:rPr>
        <w:t>この判例で重いのは、媒介業者が定期借家契約締結手続を全面的に委託されていた点です。</w:t>
      </w:r>
    </w:p>
    <w:p/>
    <w:p>
      <w:r>
        <w:rPr>
          <w:rFonts w:ascii="Yu Mincho" w:hAnsi="Yu Mincho" w:eastAsia="游明朝"/>
          <w:b w:val="0"/>
          <w:sz w:val="21"/>
        </w:rPr>
        <w:t>仲介会社は、貸主の希望条件を契約書に落とすだけでは足りません。</w:t>
      </w:r>
    </w:p>
    <w:p>
      <w:r>
        <w:rPr>
          <w:rFonts w:ascii="Yu Mincho" w:hAnsi="Yu Mincho" w:eastAsia="游明朝"/>
          <w:b w:val="0"/>
          <w:sz w:val="21"/>
        </w:rPr>
        <w:t>定期借家として有効に成立させる手続を確認する必要があります。</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貸主が定期借家を選ぶ目的を確認する</w:t>
      </w:r>
    </w:p>
    <w:p>
      <w:pPr>
        <w:pStyle w:val="ListBullet"/>
      </w:pPr>
      <w:r>
        <w:rPr>
          <w:rFonts w:ascii="Yu Mincho" w:hAnsi="Yu Mincho" w:eastAsia="游明朝"/>
          <w:b w:val="0"/>
          <w:sz w:val="21"/>
        </w:rPr>
        <w:t>38条事前説明を誰が行うか決める</w:t>
      </w:r>
    </w:p>
    <w:p>
      <w:pPr>
        <w:pStyle w:val="ListBullet"/>
      </w:pPr>
      <w:r>
        <w:rPr>
          <w:rFonts w:ascii="Yu Mincho" w:hAnsi="Yu Mincho" w:eastAsia="游明朝"/>
          <w:b w:val="0"/>
          <w:sz w:val="21"/>
        </w:rPr>
        <w:t>自社が貸主代理として説明する場合は委任状を取得する</w:t>
      </w:r>
    </w:p>
    <w:p>
      <w:pPr>
        <w:pStyle w:val="ListBullet"/>
      </w:pPr>
      <w:r>
        <w:rPr>
          <w:rFonts w:ascii="Yu Mincho" w:hAnsi="Yu Mincho" w:eastAsia="游明朝"/>
          <w:b w:val="0"/>
          <w:sz w:val="21"/>
        </w:rPr>
        <w:t>重要事項説明書と38条説明書面を混同しない</w:t>
      </w:r>
    </w:p>
    <w:p>
      <w:pPr>
        <w:pStyle w:val="ListBullet"/>
      </w:pPr>
      <w:r>
        <w:rPr>
          <w:rFonts w:ascii="Yu Mincho" w:hAnsi="Yu Mincho" w:eastAsia="游明朝"/>
          <w:b w:val="0"/>
          <w:sz w:val="21"/>
        </w:rPr>
        <w:t>兼用する場合は、兼用要件と立場を明確にする</w:t>
      </w:r>
    </w:p>
    <w:p>
      <w:pPr>
        <w:pStyle w:val="ListBullet"/>
      </w:pPr>
      <w:r>
        <w:rPr>
          <w:rFonts w:ascii="Yu Mincho" w:hAnsi="Yu Mincho" w:eastAsia="游明朝"/>
          <w:b w:val="0"/>
          <w:sz w:val="21"/>
        </w:rPr>
        <w:t>借主の認識だけに頼らず、法定手続の記録を残す</w:t>
      </w:r>
    </w:p>
    <w:p/>
    <w:p>
      <w:r>
        <w:rPr>
          <w:rFonts w:ascii="Yu Mincho" w:hAnsi="Yu Mincho" w:eastAsia="游明朝"/>
          <w:b w:val="0"/>
          <w:sz w:val="21"/>
        </w:rPr>
        <w:t>「重説で説明しました」という一文だけでは、あとで貸主を守れないことがあります。</w:t>
      </w:r>
    </w:p>
    <w:p/>
    <w:p>
      <w:pPr>
        <w:pStyle w:val="Heading3"/>
      </w:pPr>
      <w:r>
        <w:t>借主向け</w:t>
      </w:r>
    </w:p>
    <w:p/>
    <w:p>
      <w:r>
        <w:rPr>
          <w:rFonts w:ascii="Yu Mincho" w:hAnsi="Yu Mincho" w:eastAsia="游明朝"/>
          <w:b w:val="0"/>
          <w:sz w:val="21"/>
        </w:rPr>
        <w:t>借主にとって、定期借家は、普通借家と比べて契約終了の場面が大きく違う契約です。</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契約前に、普通借家か定期借家かを確認する</w:t>
      </w:r>
    </w:p>
    <w:p>
      <w:pPr>
        <w:pStyle w:val="ListBullet"/>
      </w:pPr>
      <w:r>
        <w:rPr>
          <w:rFonts w:ascii="Yu Mincho" w:hAnsi="Yu Mincho" w:eastAsia="游明朝"/>
          <w:b w:val="0"/>
          <w:sz w:val="21"/>
        </w:rPr>
        <w:t>更新があるのか、再契約だけなのかを確認する</w:t>
      </w:r>
    </w:p>
    <w:p>
      <w:pPr>
        <w:pStyle w:val="ListBullet"/>
      </w:pPr>
      <w:r>
        <w:rPr>
          <w:rFonts w:ascii="Yu Mincho" w:hAnsi="Yu Mincho" w:eastAsia="游明朝"/>
          <w:b w:val="0"/>
          <w:sz w:val="21"/>
        </w:rPr>
        <w:t>38条事前説明書面を受け取ったか確認する</w:t>
      </w:r>
    </w:p>
    <w:p>
      <w:pPr>
        <w:pStyle w:val="ListBullet"/>
      </w:pPr>
      <w:r>
        <w:rPr>
          <w:rFonts w:ascii="Yu Mincho" w:hAnsi="Yu Mincho" w:eastAsia="游明朝"/>
          <w:b w:val="0"/>
          <w:sz w:val="21"/>
        </w:rPr>
        <w:t>説明日、契約日、説明者を控える</w:t>
      </w:r>
    </w:p>
    <w:p>
      <w:pPr>
        <w:pStyle w:val="ListBullet"/>
      </w:pPr>
      <w:r>
        <w:rPr>
          <w:rFonts w:ascii="Yu Mincho" w:hAnsi="Yu Mincho" w:eastAsia="游明朝"/>
          <w:b w:val="0"/>
          <w:sz w:val="21"/>
        </w:rPr>
        <w:t>期間満了後も使いたい場合、再契約の可否を早めに確認する</w:t>
      </w:r>
    </w:p>
    <w:p/>
    <w:p>
      <w:pPr>
        <w:pStyle w:val="Heading2"/>
      </w:pPr>
      <w:r>
        <w:t>8. この章の学びまとめ</w:t>
      </w:r>
    </w:p>
    <w:p/>
    <w:p>
      <w:r>
        <w:rPr>
          <w:rFonts w:ascii="Yu Mincho" w:hAnsi="Yu Mincho" w:eastAsia="游明朝"/>
          <w:b w:val="0"/>
          <w:sz w:val="21"/>
        </w:rPr>
        <w:t>この章の結論は、次の五つです。</w:t>
      </w:r>
    </w:p>
    <w:p/>
    <w:p>
      <w:pPr>
        <w:pStyle w:val="ListNumber"/>
      </w:pPr>
      <w:r>
        <w:rPr>
          <w:rFonts w:ascii="Yu Mincho" w:hAnsi="Yu Mincho" w:eastAsia="游明朝"/>
          <w:b w:val="0"/>
          <w:sz w:val="21"/>
        </w:rPr>
        <w:t>定期借家契約は、契約書にそう書いただけでは完成しません。</w:t>
      </w:r>
    </w:p>
    <w:p>
      <w:pPr>
        <w:pStyle w:val="ListNumber"/>
      </w:pPr>
      <w:r>
        <w:rPr>
          <w:rFonts w:ascii="Yu Mincho" w:hAnsi="Yu Mincho" w:eastAsia="游明朝"/>
          <w:b w:val="0"/>
          <w:sz w:val="21"/>
        </w:rPr>
        <w:t>重要事項説明と借地借家法38条の事前説明は、役割が違います。</w:t>
      </w:r>
    </w:p>
    <w:p>
      <w:pPr>
        <w:pStyle w:val="ListNumber"/>
      </w:pPr>
      <w:r>
        <w:rPr>
          <w:rFonts w:ascii="Yu Mincho" w:hAnsi="Yu Mincho" w:eastAsia="游明朝"/>
          <w:b w:val="0"/>
          <w:sz w:val="21"/>
        </w:rPr>
        <w:t>借主が定期借家だと認識していたとしても、法定手続を省略してよいことにはなりません。</w:t>
      </w:r>
    </w:p>
    <w:p>
      <w:pPr>
        <w:pStyle w:val="ListNumber"/>
      </w:pPr>
      <w:r>
        <w:rPr>
          <w:rFonts w:ascii="Yu Mincho" w:hAnsi="Yu Mincho" w:eastAsia="游明朝"/>
          <w:b w:val="0"/>
          <w:sz w:val="21"/>
        </w:rPr>
        <w:t>媒介業者が貸主代理として事前説明をするなら、委任状などで代理権限を整理します。</w:t>
      </w:r>
    </w:p>
    <w:p>
      <w:pPr>
        <w:pStyle w:val="ListNumber"/>
      </w:pPr>
      <w:r>
        <w:rPr>
          <w:rFonts w:ascii="Yu Mincho" w:hAnsi="Yu Mincho" w:eastAsia="游明朝"/>
          <w:b w:val="0"/>
          <w:sz w:val="21"/>
        </w:rPr>
        <w:t>再契約時も、定期借家の事前説明手続を確認します。</w:t>
      </w:r>
    </w:p>
    <w:p/>
    <w:p>
      <w:r>
        <w:rPr>
          <w:rFonts w:ascii="Yu Mincho" w:hAnsi="Yu Mincho" w:eastAsia="游明朝"/>
          <w:b w:val="0"/>
          <w:sz w:val="21"/>
        </w:rPr>
        <w:t>沼子が、ホワイトボードを見ながら言った。</w:t>
      </w:r>
    </w:p>
    <w:p/>
    <w:p>
      <w:r>
        <w:rPr>
          <w:rFonts w:ascii="Yu Mincho" w:hAnsi="Yu Mincho" w:eastAsia="游明朝"/>
          <w:b w:val="0"/>
          <w:sz w:val="21"/>
        </w:rPr>
        <w:t>「先生、これってつまり、定期借家は契約書の文言じゃなくて、手続の証拠で守るってことっスね」</w:t>
      </w:r>
    </w:p>
    <w:p/>
    <w:p>
      <w:r>
        <w:rPr>
          <w:rFonts w:ascii="Yu Mincho" w:hAnsi="Yu Mincho" w:eastAsia="游明朝"/>
          <w:b w:val="0"/>
          <w:sz w:val="21"/>
        </w:rPr>
        <w:t>「その理解でいい」</w:t>
      </w:r>
    </w:p>
    <w:p/>
    <w:p>
      <w:r>
        <w:rPr>
          <w:rFonts w:ascii="Yu Mincho" w:hAnsi="Yu Mincho" w:eastAsia="游明朝"/>
          <w:b w:val="0"/>
          <w:sz w:val="21"/>
        </w:rPr>
        <w:t>モモエはうなずいた。</w:t>
      </w:r>
    </w:p>
    <w:p/>
    <w:p>
      <w:r>
        <w:rPr>
          <w:rFonts w:ascii="Yu Mincho" w:hAnsi="Yu Mincho" w:eastAsia="游明朝"/>
          <w:b w:val="0"/>
          <w:sz w:val="21"/>
        </w:rPr>
        <w:t>「契約書に定期借家と書く。重説にも書く。それ自体は必要。でも、それで安心して38条の事前説明を落とすと、肝心なところで効かなくなる」</w:t>
      </w:r>
    </w:p>
    <w:p/>
    <w:p>
      <w:r>
        <w:rPr>
          <w:rFonts w:ascii="Yu Mincho" w:hAnsi="Yu Mincho" w:eastAsia="游明朝"/>
          <w:b w:val="0"/>
          <w:sz w:val="21"/>
        </w:rPr>
        <w:t>しおりが最後にメモを出した。</w:t>
      </w:r>
    </w:p>
    <w:p/>
    <w:p>
      <w:pPr>
        <w:pStyle w:val="ListBullet"/>
      </w:pPr>
      <w:r>
        <w:rPr>
          <w:rFonts w:ascii="Yu Mincho" w:hAnsi="Yu Mincho" w:eastAsia="游明朝"/>
          <w:b w:val="0"/>
          <w:sz w:val="21"/>
        </w:rPr>
        <w:t>名前で安心しない</w:t>
      </w:r>
    </w:p>
    <w:p>
      <w:pPr>
        <w:pStyle w:val="ListBullet"/>
      </w:pPr>
      <w:r>
        <w:rPr>
          <w:rFonts w:ascii="Yu Mincho" w:hAnsi="Yu Mincho" w:eastAsia="游明朝"/>
          <w:b w:val="0"/>
          <w:sz w:val="21"/>
        </w:rPr>
        <w:t>重説と38条説明を分ける</w:t>
      </w:r>
    </w:p>
    <w:p>
      <w:pPr>
        <w:pStyle w:val="ListBullet"/>
      </w:pPr>
      <w:r>
        <w:rPr>
          <w:rFonts w:ascii="Yu Mincho" w:hAnsi="Yu Mincho" w:eastAsia="游明朝"/>
          <w:b w:val="0"/>
          <w:sz w:val="21"/>
        </w:rPr>
        <w:t>委任状を残す</w:t>
      </w:r>
    </w:p>
    <w:p>
      <w:pPr>
        <w:pStyle w:val="ListBullet"/>
      </w:pPr>
      <w:r>
        <w:rPr>
          <w:rFonts w:ascii="Yu Mincho" w:hAnsi="Yu Mincho" w:eastAsia="游明朝"/>
          <w:b w:val="0"/>
          <w:sz w:val="21"/>
        </w:rPr>
        <w:t>交付・説明日を残す</w:t>
      </w:r>
    </w:p>
    <w:p>
      <w:pPr>
        <w:pStyle w:val="ListBullet"/>
      </w:pPr>
      <w:r>
        <w:rPr>
          <w:rFonts w:ascii="Yu Mincho" w:hAnsi="Yu Mincho" w:eastAsia="游明朝"/>
          <w:b w:val="0"/>
          <w:sz w:val="21"/>
        </w:rPr>
        <w:t>再契約でも省略しない</w:t>
      </w:r>
    </w:p>
    <w:p/>
    <w:p>
      <w:r>
        <w:rPr>
          <w:rFonts w:ascii="Yu Mincho" w:hAnsi="Yu Mincho" w:eastAsia="游明朝"/>
          <w:b w:val="0"/>
          <w:sz w:val="21"/>
        </w:rPr>
        <w:t>沼子は、スマホにそのまま打ち込んだ。</w:t>
      </w:r>
    </w:p>
    <w:p/>
    <w:p>
      <w:r>
        <w:rPr>
          <w:rFonts w:ascii="Yu Mincho" w:hAnsi="Yu Mincho" w:eastAsia="游明朝"/>
          <w:b w:val="0"/>
          <w:sz w:val="21"/>
        </w:rPr>
        <w:t>「定期借家は、タイトルより手続」</w:t>
      </w:r>
    </w:p>
    <w:p/>
    <w:p>
      <w:r>
        <w:rPr>
          <w:rFonts w:ascii="Yu Mincho" w:hAnsi="Yu Mincho" w:eastAsia="游明朝"/>
          <w:b w:val="0"/>
          <w:sz w:val="21"/>
        </w:rPr>
        <w:t>「そして、手続は記録で残す」</w:t>
      </w:r>
    </w:p>
    <w:p/>
    <w:p>
      <w:pPr>
        <w:pStyle w:val="Heading2"/>
      </w:pPr>
      <w:r>
        <w:t>9. チェックリスト</w:t>
      </w:r>
    </w:p>
    <w:p/>
    <w:p>
      <w:pPr>
        <w:pStyle w:val="Heading3"/>
      </w:pPr>
      <w:r>
        <w:t>契約前</w:t>
      </w:r>
    </w:p>
    <w:p/>
    <w:p>
      <w:pPr>
        <w:pStyle w:val="ListBullet"/>
      </w:pPr>
      <w:r>
        <w:rPr>
          <w:rFonts w:ascii="Yu Mincho" w:hAnsi="Yu Mincho" w:eastAsia="游明朝"/>
          <w:b w:val="0"/>
          <w:sz w:val="21"/>
        </w:rPr>
        <w:t>☐ 定期借家にする理由を確認した</w:t>
      </w:r>
    </w:p>
    <w:p>
      <w:pPr>
        <w:pStyle w:val="ListBullet"/>
      </w:pPr>
      <w:r>
        <w:rPr>
          <w:rFonts w:ascii="Yu Mincho" w:hAnsi="Yu Mincho" w:eastAsia="游明朝"/>
          <w:b w:val="0"/>
          <w:sz w:val="21"/>
        </w:rPr>
        <w:t>☐ 契約期間と期間満了後の利用予定を確認した</w:t>
      </w:r>
    </w:p>
    <w:p>
      <w:pPr>
        <w:pStyle w:val="ListBullet"/>
      </w:pPr>
      <w:r>
        <w:rPr>
          <w:rFonts w:ascii="Yu Mincho" w:hAnsi="Yu Mincho" w:eastAsia="游明朝"/>
          <w:b w:val="0"/>
          <w:sz w:val="21"/>
        </w:rPr>
        <w:t>☐ 普通借家ではなく定期借家にする必要性を貸主に確認した</w:t>
      </w:r>
    </w:p>
    <w:p>
      <w:pPr>
        <w:pStyle w:val="ListBullet"/>
      </w:pPr>
      <w:r>
        <w:rPr>
          <w:rFonts w:ascii="Yu Mincho" w:hAnsi="Yu Mincho" w:eastAsia="游明朝"/>
          <w:b w:val="0"/>
          <w:sz w:val="21"/>
        </w:rPr>
        <w:t>☐ 借地借家法38条の事前説明書面を作成した</w:t>
      </w:r>
    </w:p>
    <w:p>
      <w:pPr>
        <w:pStyle w:val="ListBullet"/>
      </w:pPr>
      <w:r>
        <w:rPr>
          <w:rFonts w:ascii="Yu Mincho" w:hAnsi="Yu Mincho" w:eastAsia="游明朝"/>
          <w:b w:val="0"/>
          <w:sz w:val="21"/>
        </w:rPr>
        <w:t>☐ 貸主本人が説明するか、代理人が説明するかを決めた</w:t>
      </w:r>
    </w:p>
    <w:p>
      <w:pPr>
        <w:pStyle w:val="ListBullet"/>
      </w:pPr>
      <w:r>
        <w:rPr>
          <w:rFonts w:ascii="Yu Mincho" w:hAnsi="Yu Mincho" w:eastAsia="游明朝"/>
          <w:b w:val="0"/>
          <w:sz w:val="21"/>
        </w:rPr>
        <w:t>☐ 代理人が説明する場合、委任状を準備した</w:t>
      </w:r>
    </w:p>
    <w:p>
      <w:pPr>
        <w:pStyle w:val="ListBullet"/>
      </w:pPr>
      <w:r>
        <w:rPr>
          <w:rFonts w:ascii="Yu Mincho" w:hAnsi="Yu Mincho" w:eastAsia="游明朝"/>
          <w:b w:val="0"/>
          <w:sz w:val="21"/>
        </w:rPr>
        <w:t>☐ 重要事項説明書と38条事前説明書面を兼用するか、別紙にするかを決めた</w:t>
      </w:r>
    </w:p>
    <w:p/>
    <w:p>
      <w:pPr>
        <w:pStyle w:val="Heading3"/>
      </w:pPr>
      <w:r>
        <w:t>説明・契約時</w:t>
      </w:r>
    </w:p>
    <w:p/>
    <w:p>
      <w:pPr>
        <w:pStyle w:val="ListBullet"/>
      </w:pPr>
      <w:r>
        <w:rPr>
          <w:rFonts w:ascii="Yu Mincho" w:hAnsi="Yu Mincho" w:eastAsia="游明朝"/>
          <w:b w:val="0"/>
          <w:sz w:val="21"/>
        </w:rPr>
        <w:t>☐ 契約締結前に事前説明書面を交付した</w:t>
      </w:r>
    </w:p>
    <w:p>
      <w:pPr>
        <w:pStyle w:val="ListBullet"/>
      </w:pPr>
      <w:r>
        <w:rPr>
          <w:rFonts w:ascii="Yu Mincho" w:hAnsi="Yu Mincho" w:eastAsia="游明朝"/>
          <w:b w:val="0"/>
          <w:sz w:val="21"/>
        </w:rPr>
        <w:t>☐ 更新がなく、期間満了で終了することを明確に説明した</w:t>
      </w:r>
    </w:p>
    <w:p>
      <w:pPr>
        <w:pStyle w:val="ListBullet"/>
      </w:pPr>
      <w:r>
        <w:rPr>
          <w:rFonts w:ascii="Yu Mincho" w:hAnsi="Yu Mincho" w:eastAsia="游明朝"/>
          <w:b w:val="0"/>
          <w:sz w:val="21"/>
        </w:rPr>
        <w:t>☐ 説明者の立場を記録した</w:t>
      </w:r>
    </w:p>
    <w:p>
      <w:pPr>
        <w:pStyle w:val="ListBullet"/>
      </w:pPr>
      <w:r>
        <w:rPr>
          <w:rFonts w:ascii="Yu Mincho" w:hAnsi="Yu Mincho" w:eastAsia="游明朝"/>
          <w:b w:val="0"/>
          <w:sz w:val="21"/>
        </w:rPr>
        <w:t>☐ 借主の受領確認を取得した</w:t>
      </w:r>
    </w:p>
    <w:p>
      <w:pPr>
        <w:pStyle w:val="ListBullet"/>
      </w:pPr>
      <w:r>
        <w:rPr>
          <w:rFonts w:ascii="Yu Mincho" w:hAnsi="Yu Mincho" w:eastAsia="游明朝"/>
          <w:b w:val="0"/>
          <w:sz w:val="21"/>
        </w:rPr>
        <w:t>☐ 交付日、説明日、契約締結日を記録した</w:t>
      </w:r>
    </w:p>
    <w:p>
      <w:pPr>
        <w:pStyle w:val="ListBullet"/>
      </w:pPr>
      <w:r>
        <w:rPr>
          <w:rFonts w:ascii="Yu Mincho" w:hAnsi="Yu Mincho" w:eastAsia="游明朝"/>
          <w:b w:val="0"/>
          <w:sz w:val="21"/>
        </w:rPr>
        <w:t>☐ 重要事項説明書にも定期借家・更新なしの記載を入れた</w:t>
      </w:r>
    </w:p>
    <w:p>
      <w:pPr>
        <w:pStyle w:val="ListBullet"/>
      </w:pPr>
      <w:r>
        <w:rPr>
          <w:rFonts w:ascii="Yu Mincho" w:hAnsi="Yu Mincho" w:eastAsia="游明朝"/>
          <w:b w:val="0"/>
          <w:sz w:val="21"/>
        </w:rPr>
        <w:t>☐ 契約書、重説、38条書面、委任状を同じ案件資料として保管した</w:t>
      </w:r>
    </w:p>
    <w:p/>
    <w:p>
      <w:pPr>
        <w:pStyle w:val="Heading3"/>
      </w:pPr>
      <w:r>
        <w:t>再契約時</w:t>
      </w:r>
    </w:p>
    <w:p/>
    <w:p>
      <w:pPr>
        <w:pStyle w:val="ListBullet"/>
      </w:pPr>
      <w:r>
        <w:rPr>
          <w:rFonts w:ascii="Yu Mincho" w:hAnsi="Yu Mincho" w:eastAsia="游明朝"/>
          <w:b w:val="0"/>
          <w:sz w:val="21"/>
        </w:rPr>
        <w:t>☐ 前回契約が定期借家だったことだけで省略していない</w:t>
      </w:r>
    </w:p>
    <w:p>
      <w:pPr>
        <w:pStyle w:val="ListBullet"/>
      </w:pPr>
      <w:r>
        <w:rPr>
          <w:rFonts w:ascii="Yu Mincho" w:hAnsi="Yu Mincho" w:eastAsia="游明朝"/>
          <w:b w:val="0"/>
          <w:sz w:val="21"/>
        </w:rPr>
        <w:t>☐ 新たな定期借家契約として事前説明書面を準備した</w:t>
      </w:r>
    </w:p>
    <w:p>
      <w:pPr>
        <w:pStyle w:val="ListBullet"/>
      </w:pPr>
      <w:r>
        <w:rPr>
          <w:rFonts w:ascii="Yu Mincho" w:hAnsi="Yu Mincho" w:eastAsia="游明朝"/>
          <w:b w:val="0"/>
          <w:sz w:val="21"/>
        </w:rPr>
        <w:t>☐ 再契約前に交付・説明した</w:t>
      </w:r>
    </w:p>
    <w:p>
      <w:pPr>
        <w:pStyle w:val="ListBullet"/>
      </w:pPr>
      <w:r>
        <w:rPr>
          <w:rFonts w:ascii="Yu Mincho" w:hAnsi="Yu Mincho" w:eastAsia="游明朝"/>
          <w:b w:val="0"/>
          <w:sz w:val="21"/>
        </w:rPr>
        <w:t>☐ 借主の受領確認を再度取得した</w:t>
      </w:r>
    </w:p>
    <w:p>
      <w:pPr>
        <w:pStyle w:val="ListBullet"/>
      </w:pPr>
      <w:r>
        <w:rPr>
          <w:rFonts w:ascii="Yu Mincho" w:hAnsi="Yu Mincho" w:eastAsia="游明朝"/>
          <w:b w:val="0"/>
          <w:sz w:val="21"/>
        </w:rPr>
        <w:t>☐ 再契約日と説明日の前後関係を確認した</w:t>
      </w:r>
    </w:p>
    <w:p/>
    <w:p>
      <w:pPr>
        <w:pStyle w:val="Heading3"/>
      </w:pPr>
      <w:r>
        <w:t>期間満了・トラブル発生時</w:t>
      </w:r>
    </w:p>
    <w:p/>
    <w:p>
      <w:pPr>
        <w:pStyle w:val="ListBullet"/>
      </w:pPr>
      <w:r>
        <w:rPr>
          <w:rFonts w:ascii="Yu Mincho" w:hAnsi="Yu Mincho" w:eastAsia="游明朝"/>
          <w:b w:val="0"/>
          <w:sz w:val="21"/>
        </w:rPr>
        <w:t>☐ 期間満了通知の時期を確認した</w:t>
      </w:r>
    </w:p>
    <w:p>
      <w:pPr>
        <w:pStyle w:val="ListBullet"/>
      </w:pPr>
      <w:r>
        <w:rPr>
          <w:rFonts w:ascii="Yu Mincho" w:hAnsi="Yu Mincho" w:eastAsia="游明朝"/>
          <w:b w:val="0"/>
          <w:sz w:val="21"/>
        </w:rPr>
        <w:t>☐ 38条事前説明書面の原本又は写しを確認した</w:t>
      </w:r>
    </w:p>
    <w:p>
      <w:pPr>
        <w:pStyle w:val="ListBullet"/>
      </w:pPr>
      <w:r>
        <w:rPr>
          <w:rFonts w:ascii="Yu Mincho" w:hAnsi="Yu Mincho" w:eastAsia="游明朝"/>
          <w:b w:val="0"/>
          <w:sz w:val="21"/>
        </w:rPr>
        <w:t>☐ 説明日時と説明者を確認した</w:t>
      </w:r>
    </w:p>
    <w:p>
      <w:pPr>
        <w:pStyle w:val="ListBullet"/>
      </w:pPr>
      <w:r>
        <w:rPr>
          <w:rFonts w:ascii="Yu Mincho" w:hAnsi="Yu Mincho" w:eastAsia="游明朝"/>
          <w:b w:val="0"/>
          <w:sz w:val="21"/>
        </w:rPr>
        <w:t>☐ 代理説明の場合、委任状を確認した</w:t>
      </w:r>
    </w:p>
    <w:p>
      <w:pPr>
        <w:pStyle w:val="ListBullet"/>
      </w:pPr>
      <w:r>
        <w:rPr>
          <w:rFonts w:ascii="Yu Mincho" w:hAnsi="Yu Mincho" w:eastAsia="游明朝"/>
          <w:b w:val="0"/>
          <w:sz w:val="21"/>
        </w:rPr>
        <w:t>☐ 借主から普通借家主張が出た場合、資料を時系列で整理した</w:t>
      </w:r>
    </w:p>
    <w:p>
      <w:pPr>
        <w:pStyle w:val="ListBullet"/>
      </w:pPr>
      <w:r>
        <w:rPr>
          <w:rFonts w:ascii="Yu Mincho" w:hAnsi="Yu Mincho" w:eastAsia="游明朝"/>
          <w:b w:val="0"/>
          <w:sz w:val="21"/>
        </w:rPr>
        <w:t>☐ 明渡交渉、和解、損害請求の前に弁護士へ相談した</w:t>
      </w:r>
    </w:p>
    <w:p>
      <w:pPr>
        <w:pStyle w:val="ListBullet"/>
      </w:pPr>
      <w:r>
        <w:rPr>
          <w:rFonts w:ascii="Yu Mincho" w:hAnsi="Yu Mincho" w:eastAsia="游明朝"/>
          <w:b w:val="0"/>
          <w:sz w:val="21"/>
        </w:rPr>
        <w:t>☐ 損害を主張する場合、支出額だけでなく相当因果関係を整理した</w:t>
      </w:r>
    </w:p>
    <w:p/>
    <w:p>
      <w:pPr>
        <w:pStyle w:val="Heading2"/>
      </w:pPr>
      <w:r>
        <w:t>10. コラム：重説と38条事前説明は、何が違うのか</w:t>
      </w:r>
    </w:p>
    <w:p/>
    <w:p>
      <w:r>
        <w:rPr>
          <w:rFonts w:ascii="Yu Mincho" w:hAnsi="Yu Mincho" w:eastAsia="游明朝"/>
          <w:b w:val="0"/>
          <w:sz w:val="21"/>
        </w:rPr>
        <w:t>定期借家のトラブルでは、「説明したかどうか」という言葉がよく出ます。</w:t>
      </w:r>
    </w:p>
    <w:p>
      <w:r>
        <w:rPr>
          <w:rFonts w:ascii="Yu Mincho" w:hAnsi="Yu Mincho" w:eastAsia="游明朝"/>
          <w:b w:val="0"/>
          <w:sz w:val="21"/>
        </w:rPr>
        <w:t>しかし、実務では、どの説明の話をしているのかを分ける必要があります。</w:t>
      </w:r>
    </w:p>
    <w:p/>
    <w:p>
      <w:pPr>
        <w:pStyle w:val="Heading3"/>
      </w:pPr>
      <w:r>
        <w:t>重要事項説明</w:t>
      </w:r>
    </w:p>
    <w:p/>
    <w:p>
      <w:r>
        <w:rPr>
          <w:rFonts w:ascii="Yu Mincho" w:hAnsi="Yu Mincho" w:eastAsia="游明朝"/>
          <w:b w:val="0"/>
          <w:sz w:val="21"/>
        </w:rPr>
        <w:t>重要事項説明は、宅地建物取引業者が、契約前に重要な事項を説明する手続です。</w:t>
      </w:r>
    </w:p>
    <w:p/>
    <w:p>
      <w:r>
        <w:rPr>
          <w:rFonts w:ascii="Yu Mincho" w:hAnsi="Yu Mincho" w:eastAsia="游明朝"/>
          <w:b w:val="0"/>
          <w:sz w:val="21"/>
        </w:rPr>
        <w:t>賃貸借契約では、物件、契約条件、法令上の制限、設備、契約解除、更新など、借主が契約するかどうかを判断するために重要な事項を説明します。</w:t>
      </w:r>
    </w:p>
    <w:p>
      <w:r>
        <w:rPr>
          <w:rFonts w:ascii="Yu Mincho" w:hAnsi="Yu Mincho" w:eastAsia="游明朝"/>
          <w:b w:val="0"/>
          <w:sz w:val="21"/>
        </w:rPr>
        <w:t>定期借家であれば、更新がないことや期間満了で終了することも、重要な説明事項になります。</w:t>
      </w:r>
    </w:p>
    <w:p/>
    <w:p>
      <w:pPr>
        <w:pStyle w:val="Heading3"/>
      </w:pPr>
      <w:r>
        <w:t>借地借家法38条の事前説明</w:t>
      </w:r>
    </w:p>
    <w:p/>
    <w:p>
      <w:r>
        <w:rPr>
          <w:rFonts w:ascii="Yu Mincho" w:hAnsi="Yu Mincho" w:eastAsia="游明朝"/>
          <w:b w:val="0"/>
          <w:sz w:val="21"/>
        </w:rPr>
        <w:t>一方、借地借家法38条の事前説明は、定期建物賃貸借契約を成立させるための特別な手続です。</w:t>
      </w:r>
    </w:p>
    <w:p/>
    <w:p>
      <w:r>
        <w:rPr>
          <w:rFonts w:ascii="Yu Mincho" w:hAnsi="Yu Mincho" w:eastAsia="游明朝"/>
          <w:b w:val="0"/>
          <w:sz w:val="21"/>
        </w:rPr>
        <w:t>貸主は、契約締結前に、借主に対し、契約の更新がなく期間満了により終了することについて、書面を交付して説明する必要があります。</w:t>
      </w:r>
    </w:p>
    <w:p/>
    <w:p>
      <w:pPr>
        <w:pStyle w:val="Heading3"/>
      </w:pPr>
      <w:r>
        <w:t>同じ紙に書けるか、同じ手続かは別</w:t>
      </w:r>
    </w:p>
    <w:p/>
    <w:p>
      <w:r>
        <w:rPr>
          <w:rFonts w:ascii="Yu Mincho" w:hAnsi="Yu Mincho" w:eastAsia="游明朝"/>
          <w:b w:val="0"/>
          <w:sz w:val="21"/>
        </w:rPr>
        <w:t>実務では、重要事項説明書に38条の説明内容を盛り込むことがあります。</w:t>
      </w:r>
    </w:p>
    <w:p/>
    <w:p>
      <w:r>
        <w:rPr>
          <w:rFonts w:ascii="Yu Mincho" w:hAnsi="Yu Mincho" w:eastAsia="游明朝"/>
          <w:b w:val="0"/>
          <w:sz w:val="21"/>
        </w:rPr>
        <w:t>ただし、同じ紙に書いてあることと、同じ手続として適切に行われたことは別です。</w:t>
      </w:r>
    </w:p>
    <w:p>
      <w:r>
        <w:rPr>
          <w:rFonts w:ascii="Yu Mincho" w:hAnsi="Yu Mincho" w:eastAsia="游明朝"/>
          <w:b w:val="0"/>
          <w:sz w:val="21"/>
        </w:rPr>
        <w:t>確認すべきなのは、次の点です。</w:t>
      </w:r>
    </w:p>
    <w:p/>
    <w:p>
      <w:pPr>
        <w:pStyle w:val="ListBullet"/>
      </w:pPr>
      <w:r>
        <w:rPr>
          <w:rFonts w:ascii="Yu Mincho" w:hAnsi="Yu Mincho" w:eastAsia="游明朝"/>
          <w:b w:val="0"/>
          <w:sz w:val="21"/>
        </w:rPr>
        <w:t>その書面が38条事前説明書面として借主に示されているか</w:t>
      </w:r>
    </w:p>
    <w:p>
      <w:pPr>
        <w:pStyle w:val="ListBullet"/>
      </w:pPr>
      <w:r>
        <w:rPr>
          <w:rFonts w:ascii="Yu Mincho" w:hAnsi="Yu Mincho" w:eastAsia="游明朝"/>
          <w:b w:val="0"/>
          <w:sz w:val="21"/>
        </w:rPr>
        <w:t>契約締結前に交付・説明されているか</w:t>
      </w:r>
    </w:p>
    <w:p>
      <w:pPr>
        <w:pStyle w:val="ListBullet"/>
      </w:pPr>
      <w:r>
        <w:rPr>
          <w:rFonts w:ascii="Yu Mincho" w:hAnsi="Yu Mincho" w:eastAsia="游明朝"/>
          <w:b w:val="0"/>
          <w:sz w:val="21"/>
        </w:rPr>
        <w:t>説明者が貸主本人又は貸主の代理人として説明しているか</w:t>
      </w:r>
    </w:p>
    <w:p>
      <w:pPr>
        <w:pStyle w:val="ListBullet"/>
      </w:pPr>
      <w:r>
        <w:rPr>
          <w:rFonts w:ascii="Yu Mincho" w:hAnsi="Yu Mincho" w:eastAsia="游明朝"/>
          <w:b w:val="0"/>
          <w:sz w:val="21"/>
        </w:rPr>
        <w:t>代理人であれば、代理権限が整理されているか</w:t>
      </w:r>
    </w:p>
    <w:p>
      <w:pPr>
        <w:pStyle w:val="ListBullet"/>
      </w:pPr>
      <w:r>
        <w:rPr>
          <w:rFonts w:ascii="Yu Mincho" w:hAnsi="Yu Mincho" w:eastAsia="游明朝"/>
          <w:b w:val="0"/>
          <w:sz w:val="21"/>
        </w:rPr>
        <w:t>借主の受領と説明の記録が残っているか</w:t>
      </w:r>
    </w:p>
    <w:p/>
    <w:p>
      <w:r>
        <w:rPr>
          <w:rFonts w:ascii="Yu Mincho" w:hAnsi="Yu Mincho" w:eastAsia="游明朝"/>
          <w:b w:val="0"/>
          <w:sz w:val="21"/>
        </w:rPr>
        <w:t>つまり、「重説に定期借家と書いた」だけで思考を止めてはいけません。</w:t>
      </w:r>
    </w:p>
    <w:p/>
    <w:p>
      <w:r>
        <w:rPr>
          <w:rFonts w:ascii="Yu Mincho" w:hAnsi="Yu Mincho" w:eastAsia="游明朝"/>
          <w:b w:val="0"/>
          <w:sz w:val="21"/>
        </w:rPr>
        <w:t>管理会社・仲介会社が貸主へ説明するなら、次のように伝えます。</w:t>
      </w:r>
    </w:p>
    <w:p/>
    <w:p>
      <w:r>
        <w:rPr>
          <w:rFonts w:ascii="Yu Mincho" w:hAnsi="Yu Mincho" w:eastAsia="游明朝"/>
          <w:b w:val="0"/>
          <w:sz w:val="21"/>
        </w:rPr>
        <w:t>&gt; 本件を定期借家契約として進める場合、契約書と重要事項説明書の記載に加えて、借地借家法38条の事前説明手続を確認します。当社が貸主様の代理人として説明する場合は、委任状をいただき、契約締結前に借主様へ書面を交付・説明し、受領確認と説明日時の記録を残します。</w:t>
      </w:r>
    </w:p>
    <w:p/>
    <w:p>
      <w:r>
        <w:rPr>
          <w:rFonts w:ascii="Yu Mincho" w:hAnsi="Yu Mincho" w:eastAsia="游明朝"/>
          <w:b w:val="0"/>
          <w:sz w:val="21"/>
        </w:rPr>
        <w:t>定期借家は、貸主にとって有用な制度です。</w:t>
      </w:r>
    </w:p>
    <w:p>
      <w:r>
        <w:rPr>
          <w:rFonts w:ascii="Yu Mincho" w:hAnsi="Yu Mincho" w:eastAsia="游明朝"/>
          <w:b w:val="0"/>
          <w:sz w:val="21"/>
        </w:rPr>
        <w:t>だからこそ、契約書、重要事項説明、38条事前説明、委任状、記録をそろえて使う必要があります。</w:t>
      </w:r>
    </w:p>
    <w:p/>
    <w:p/>
    <w:p>
      <w:r>
        <w:br w:type="page"/>
      </w:r>
    </w:p>
    <w:p>
      <w:pPr>
        <w:pStyle w:val="Heading1"/>
      </w:pPr>
      <w:r>
        <w:t>第6章：先生、契約後に不安になっても鍵を渡さないでいいんですか？</w:t>
      </w:r>
    </w:p>
    <w:p>
      <w:r>
        <w:rPr>
          <w:rFonts w:ascii="Yu Mincho" w:hAnsi="Yu Mincho" w:eastAsia="游明朝"/>
          <w:b w:val="0"/>
          <w:sz w:val="21"/>
        </w:rPr>
        <w:t>――入居審査・反社確認・引渡拒否の限界</w:t>
      </w:r>
    </w:p>
    <w:p/>
    <w:p>
      <w:r>
        <w:rPr>
          <w:rFonts w:ascii="Yu Mincho" w:hAnsi="Yu Mincho" w:eastAsia="游明朝"/>
          <w:b w:val="0"/>
          <w:sz w:val="21"/>
        </w:rPr>
        <w:t>契約後に、貸主が見た目や属性への不安を理由に鍵を渡さなかったらどうなるか。</w:t>
      </w:r>
    </w:p>
    <w:p/>
    <w:p>
      <w:r>
        <w:rPr>
          <w:rFonts w:ascii="Yu Mincho" w:hAnsi="Yu Mincho" w:eastAsia="游明朝"/>
          <w:b w:val="0"/>
          <w:sz w:val="21"/>
        </w:rPr>
        <w:t>入居審査の段階で、貸主が不安を持つことはあります。</w:t>
      </w:r>
    </w:p>
    <w:p>
      <w:r>
        <w:rPr>
          <w:rFonts w:ascii="Yu Mincho" w:hAnsi="Yu Mincho" w:eastAsia="游明朝"/>
          <w:b w:val="0"/>
          <w:sz w:val="21"/>
        </w:rPr>
        <w:t>反社会的勢力を排除したい。</w:t>
      </w:r>
    </w:p>
    <w:p>
      <w:r>
        <w:rPr>
          <w:rFonts w:ascii="Yu Mincho" w:hAnsi="Yu Mincho" w:eastAsia="游明朝"/>
          <w:b w:val="0"/>
          <w:sz w:val="21"/>
        </w:rPr>
        <w:t>他の入居者とのトラブルを避けたい。</w:t>
      </w:r>
    </w:p>
    <w:p>
      <w:r>
        <w:rPr>
          <w:rFonts w:ascii="Yu Mincho" w:hAnsi="Yu Mincho" w:eastAsia="游明朝"/>
          <w:b w:val="0"/>
          <w:sz w:val="21"/>
        </w:rPr>
        <w:t>物件の評判を守りたい。</w:t>
      </w:r>
    </w:p>
    <w:p/>
    <w:p>
      <w:r>
        <w:rPr>
          <w:rFonts w:ascii="Yu Mincho" w:hAnsi="Yu Mincho" w:eastAsia="游明朝"/>
          <w:b w:val="0"/>
          <w:sz w:val="21"/>
        </w:rPr>
        <w:t>これらの不安そのものは、実務上あり得るものです。</w:t>
      </w:r>
    </w:p>
    <w:p/>
    <w:p>
      <w:r>
        <w:rPr>
          <w:rFonts w:ascii="Yu Mincho" w:hAnsi="Yu Mincho" w:eastAsia="游明朝"/>
          <w:b w:val="0"/>
          <w:sz w:val="21"/>
        </w:rPr>
        <w:t>しかし、契約を締結した後に、貸主が「やはり不安だから鍵を渡さない」と判断する場合、話はまったく別です。</w:t>
      </w:r>
    </w:p>
    <w:p/>
    <w:p>
      <w:r>
        <w:rPr>
          <w:rFonts w:ascii="Yu Mincho" w:hAnsi="Yu Mincho" w:eastAsia="游明朝"/>
          <w:b w:val="0"/>
          <w:sz w:val="21"/>
        </w:rPr>
        <w:t>契約後、貸主には建物を引き渡す義務があります。</w:t>
      </w:r>
    </w:p>
    <w:p>
      <w:r>
        <w:rPr>
          <w:rFonts w:ascii="Yu Mincho" w:hAnsi="Yu Mincho" w:eastAsia="游明朝"/>
          <w:b w:val="0"/>
          <w:sz w:val="21"/>
        </w:rPr>
        <w:t>その義務を止めるには、契約書上の解除理由や客観的事実が必要です。</w:t>
      </w:r>
    </w:p>
    <w:p/>
    <w:p>
      <w:r>
        <w:rPr>
          <w:rFonts w:ascii="Yu Mincho" w:hAnsi="Yu Mincho" w:eastAsia="游明朝"/>
          <w:b w:val="0"/>
          <w:sz w:val="21"/>
        </w:rPr>
        <w:t>今回扱うのは、法人借主が代表者と家族の居住目的で建物賃貸借契約を締結した後、貸主が借主代表者のタトゥーを理由に鍵の引渡しを拒否した事件です。</w:t>
      </w:r>
    </w:p>
    <w:p/>
    <w:p>
      <w:r>
        <w:rPr>
          <w:rFonts w:ascii="Yu Mincho" w:hAnsi="Yu Mincho" w:eastAsia="游明朝"/>
          <w:b w:val="0"/>
          <w:sz w:val="21"/>
        </w:rPr>
        <w:t>裁判所は、この事案では貸主側の錯誤取消し、特約解除、告知義務違反による解除を認めず、借主側の請求を認めました。</w:t>
      </w:r>
    </w:p>
    <w:p/>
    <w:p>
      <w:r>
        <w:rPr>
          <w:rFonts w:ascii="Yu Mincho" w:hAnsi="Yu Mincho" w:eastAsia="游明朝"/>
          <w:b w:val="0"/>
          <w:sz w:val="21"/>
        </w:rPr>
        <w:t>ただし、ここで最初に線を引いておきます。</w:t>
      </w:r>
    </w:p>
    <w:p/>
    <w:p>
      <w:r>
        <w:rPr>
          <w:rFonts w:ascii="Yu Mincho" w:hAnsi="Yu Mincho" w:eastAsia="游明朝"/>
          <w:b w:val="0"/>
          <w:sz w:val="21"/>
        </w:rPr>
        <w:t>これは「タトゥーがあれば、どんな場合でも入居拒否できない」という話ではありません。</w:t>
      </w:r>
    </w:p>
    <w:p>
      <w:r>
        <w:rPr>
          <w:rFonts w:ascii="Yu Mincho" w:hAnsi="Yu Mincho" w:eastAsia="游明朝"/>
          <w:b w:val="0"/>
          <w:sz w:val="21"/>
        </w:rPr>
        <w:t>また「貸主は一切審査できない」という話でもありません。</w:t>
      </w:r>
    </w:p>
    <w:p/>
    <w:p>
      <w:r>
        <w:rPr>
          <w:rFonts w:ascii="Yu Mincho" w:hAnsi="Yu Mincho" w:eastAsia="游明朝"/>
          <w:b w:val="0"/>
          <w:sz w:val="21"/>
        </w:rPr>
        <w:t>見るべきポイントは、次の三つです。</w:t>
      </w:r>
    </w:p>
    <w:p/>
    <w:p>
      <w:pPr>
        <w:pStyle w:val="ListNumber"/>
      </w:pPr>
      <w:r>
        <w:rPr>
          <w:rFonts w:ascii="Yu Mincho" w:hAnsi="Yu Mincho" w:eastAsia="游明朝"/>
          <w:b w:val="0"/>
          <w:sz w:val="21"/>
        </w:rPr>
        <w:t>契約前の審査と、契約後の引渡拒否は違う。</w:t>
      </w:r>
    </w:p>
    <w:p>
      <w:pPr>
        <w:pStyle w:val="ListNumber"/>
      </w:pPr>
      <w:r>
        <w:rPr>
          <w:rFonts w:ascii="Yu Mincho" w:hAnsi="Yu Mincho" w:eastAsia="游明朝"/>
          <w:b w:val="0"/>
          <w:sz w:val="21"/>
        </w:rPr>
        <w:t>見た目や印象への不安と、法的な解除理由は違う。</w:t>
      </w:r>
    </w:p>
    <w:p>
      <w:pPr>
        <w:pStyle w:val="ListNumber"/>
      </w:pPr>
      <w:r>
        <w:rPr>
          <w:rFonts w:ascii="Yu Mincho" w:hAnsi="Yu Mincho" w:eastAsia="游明朝"/>
          <w:b w:val="0"/>
          <w:sz w:val="21"/>
        </w:rPr>
        <w:t>反社会的勢力排除は、主観ではなく、契約条項、確認手順、客観的事実で扱う。</w:t>
      </w:r>
    </w:p>
    <w:p/>
    <w:p>
      <w:pPr>
        <w:pStyle w:val="Heading2"/>
      </w:pPr>
      <w:r>
        <w:t>1. 導入の会話劇</w:t>
      </w:r>
    </w:p>
    <w:p/>
    <w:p>
      <w:r>
        <w:rPr>
          <w:rFonts w:ascii="Yu Mincho" w:hAnsi="Yu Mincho" w:eastAsia="游明朝"/>
          <w:b w:val="0"/>
          <w:sz w:val="21"/>
        </w:rPr>
        <w:t>「先生、タトゥーがある人って、入居を断っていいんスか？」</w:t>
      </w:r>
    </w:p>
    <w:p/>
    <w:p>
      <w:r>
        <w:rPr>
          <w:rFonts w:ascii="Yu Mincho" w:hAnsi="Yu Mincho" w:eastAsia="游明朝"/>
          <w:b w:val="0"/>
          <w:sz w:val="21"/>
        </w:rPr>
        <w:t>事務所のテーブルに座るなり、沼子がまっすぐ聞いた。</w:t>
      </w:r>
    </w:p>
    <w:p/>
    <w:p>
      <w:r>
        <w:rPr>
          <w:rFonts w:ascii="Yu Mincho" w:hAnsi="Yu Mincho" w:eastAsia="游明朝"/>
          <w:b w:val="0"/>
          <w:sz w:val="21"/>
        </w:rPr>
        <w:t>モモエは、読んでいた契約書から目を上げた。</w:t>
      </w:r>
    </w:p>
    <w:p/>
    <w:p>
      <w:r>
        <w:rPr>
          <w:rFonts w:ascii="Yu Mincho" w:hAnsi="Yu Mincho" w:eastAsia="游明朝"/>
          <w:b w:val="0"/>
          <w:sz w:val="21"/>
        </w:rPr>
        <w:t>「質問が広すぎる」</w:t>
      </w:r>
    </w:p>
    <w:p/>
    <w:p>
      <w:r>
        <w:rPr>
          <w:rFonts w:ascii="Yu Mincho" w:hAnsi="Yu Mincho" w:eastAsia="游明朝"/>
          <w:b w:val="0"/>
          <w:sz w:val="21"/>
        </w:rPr>
        <w:t>「いや、でも現場でありそうじゃないですか。オーナーさんが写真を見て、『この人、大丈夫なの』って不安になるとか」</w:t>
      </w:r>
    </w:p>
    <w:p/>
    <w:p>
      <w:r>
        <w:rPr>
          <w:rFonts w:ascii="Yu Mincho" w:hAnsi="Yu Mincho" w:eastAsia="游明朝"/>
          <w:b w:val="0"/>
          <w:sz w:val="21"/>
        </w:rPr>
        <w:t>「あり得る」</w:t>
      </w:r>
    </w:p>
    <w:p/>
    <w:p>
      <w:r>
        <w:rPr>
          <w:rFonts w:ascii="Yu Mincho" w:hAnsi="Yu Mincho" w:eastAsia="游明朝"/>
          <w:b w:val="0"/>
          <w:sz w:val="21"/>
        </w:rPr>
        <w:t>「じゃあ、断っていいんスか？」</w:t>
      </w:r>
    </w:p>
    <w:p/>
    <w:p>
      <w:r>
        <w:rPr>
          <w:rFonts w:ascii="Yu Mincho" w:hAnsi="Yu Mincho" w:eastAsia="游明朝"/>
          <w:b w:val="0"/>
          <w:sz w:val="21"/>
        </w:rPr>
        <w:t>「その聞き方だと答えを間違える」</w:t>
      </w:r>
    </w:p>
    <w:p/>
    <w:p>
      <w:r>
        <w:rPr>
          <w:rFonts w:ascii="Yu Mincho" w:hAnsi="Yu Mincho" w:eastAsia="游明朝"/>
          <w:b w:val="0"/>
          <w:sz w:val="21"/>
        </w:rPr>
        <w:t>しおりが、ホワイトボードに短く書いた。</w:t>
      </w:r>
    </w:p>
    <w:p/>
    <w:p>
      <w:pPr>
        <w:pStyle w:val="ListBullet"/>
      </w:pPr>
      <w:r>
        <w:rPr>
          <w:rFonts w:ascii="Yu Mincho" w:hAnsi="Yu Mincho" w:eastAsia="游明朝"/>
          <w:b w:val="0"/>
          <w:sz w:val="21"/>
        </w:rPr>
        <w:t>契約前の審査</w:t>
      </w:r>
    </w:p>
    <w:p>
      <w:pPr>
        <w:pStyle w:val="ListBullet"/>
      </w:pPr>
      <w:r>
        <w:rPr>
          <w:rFonts w:ascii="Yu Mincho" w:hAnsi="Yu Mincho" w:eastAsia="游明朝"/>
          <w:b w:val="0"/>
          <w:sz w:val="21"/>
        </w:rPr>
        <w:t>契約後の引渡し</w:t>
      </w:r>
    </w:p>
    <w:p>
      <w:pPr>
        <w:pStyle w:val="ListBullet"/>
      </w:pPr>
      <w:r>
        <w:rPr>
          <w:rFonts w:ascii="Yu Mincho" w:hAnsi="Yu Mincho" w:eastAsia="游明朝"/>
          <w:b w:val="0"/>
          <w:sz w:val="21"/>
        </w:rPr>
        <w:t>反社確認</w:t>
      </w:r>
    </w:p>
    <w:p>
      <w:pPr>
        <w:pStyle w:val="ListBullet"/>
      </w:pPr>
      <w:r>
        <w:rPr>
          <w:rFonts w:ascii="Yu Mincho" w:hAnsi="Yu Mincho" w:eastAsia="游明朝"/>
          <w:b w:val="0"/>
          <w:sz w:val="21"/>
        </w:rPr>
        <w:t>契約条項</w:t>
      </w:r>
    </w:p>
    <w:p/>
    <w:p>
      <w:r>
        <w:rPr>
          <w:rFonts w:ascii="Yu Mincho" w:hAnsi="Yu Mincho" w:eastAsia="游明朝"/>
          <w:b w:val="0"/>
          <w:sz w:val="21"/>
        </w:rPr>
        <w:t>沼子は首をかしげた。</w:t>
      </w:r>
    </w:p>
    <w:p/>
    <w:p>
      <w:r>
        <w:rPr>
          <w:rFonts w:ascii="Yu Mincho" w:hAnsi="Yu Mincho" w:eastAsia="游明朝"/>
          <w:b w:val="0"/>
          <w:sz w:val="21"/>
        </w:rPr>
        <w:t>「同じ入居拒否じゃないんスか？」</w:t>
      </w:r>
    </w:p>
    <w:p/>
    <w:p>
      <w:r>
        <w:rPr>
          <w:rFonts w:ascii="Yu Mincho" w:hAnsi="Yu Mincho" w:eastAsia="游明朝"/>
          <w:b w:val="0"/>
          <w:sz w:val="21"/>
        </w:rPr>
        <w:t>「違う」</w:t>
      </w:r>
    </w:p>
    <w:p/>
    <w:p>
      <w:r>
        <w:rPr>
          <w:rFonts w:ascii="Yu Mincho" w:hAnsi="Yu Mincho" w:eastAsia="游明朝"/>
          <w:b w:val="0"/>
          <w:sz w:val="21"/>
        </w:rPr>
        <w:t>モモエはペンを置いた。</w:t>
      </w:r>
    </w:p>
    <w:p/>
    <w:p>
      <w:r>
        <w:rPr>
          <w:rFonts w:ascii="Yu Mincho" w:hAnsi="Yu Mincho" w:eastAsia="游明朝"/>
          <w:b w:val="0"/>
          <w:sz w:val="21"/>
        </w:rPr>
        <w:t>「契約前なら、貸主は入居審査をする。もちろん、何を聞いてもいい、どんな理由でもいい、という意味ではない。でも、契約するかどうかを判断する段階では、確認事項がある」</w:t>
      </w:r>
    </w:p>
    <w:p/>
    <w:p>
      <w:r>
        <w:rPr>
          <w:rFonts w:ascii="Yu Mincho" w:hAnsi="Yu Mincho" w:eastAsia="游明朝"/>
          <w:b w:val="0"/>
          <w:sz w:val="21"/>
        </w:rPr>
        <w:t>「ふむふむ」</w:t>
      </w:r>
    </w:p>
    <w:p/>
    <w:p>
      <w:r>
        <w:rPr>
          <w:rFonts w:ascii="Yu Mincho" w:hAnsi="Yu Mincho" w:eastAsia="游明朝"/>
          <w:b w:val="0"/>
          <w:sz w:val="21"/>
        </w:rPr>
        <w:t>「契約後は違う。すでに契約が成立している。貸主には、建物を使える状態で引き渡す義務がある」</w:t>
      </w:r>
    </w:p>
    <w:p/>
    <w:p>
      <w:r>
        <w:rPr>
          <w:rFonts w:ascii="Yu Mincho" w:hAnsi="Yu Mincho" w:eastAsia="游明朝"/>
          <w:b w:val="0"/>
          <w:sz w:val="21"/>
        </w:rPr>
        <w:t>「鍵を渡す義務ってことですか」</w:t>
      </w:r>
    </w:p>
    <w:p/>
    <w:p>
      <w:r>
        <w:rPr>
          <w:rFonts w:ascii="Yu Mincho" w:hAnsi="Yu Mincho" w:eastAsia="游明朝"/>
          <w:b w:val="0"/>
          <w:sz w:val="21"/>
        </w:rPr>
        <w:t>「そう。だから契約後に鍵を渡さないなら、貸主側に正当な理由が必要になる」</w:t>
      </w:r>
    </w:p>
    <w:p/>
    <w:p>
      <w:r>
        <w:rPr>
          <w:rFonts w:ascii="Yu Mincho" w:hAnsi="Yu Mincho" w:eastAsia="游明朝"/>
          <w:b w:val="0"/>
          <w:sz w:val="21"/>
        </w:rPr>
        <w:t>沼子は少し考えてから言った。</w:t>
      </w:r>
    </w:p>
    <w:p/>
    <w:p>
      <w:r>
        <w:rPr>
          <w:rFonts w:ascii="Yu Mincho" w:hAnsi="Yu Mincho" w:eastAsia="游明朝"/>
          <w:b w:val="0"/>
          <w:sz w:val="21"/>
        </w:rPr>
        <w:t>「でも、オーナーさんが不安になる気持ちは、わからなくもないっスよ。ほかの入居者から苦情が来たらどうしよう、とか」</w:t>
      </w:r>
    </w:p>
    <w:p/>
    <w:p>
      <w:r>
        <w:rPr>
          <w:rFonts w:ascii="Yu Mincho" w:hAnsi="Yu Mincho" w:eastAsia="游明朝"/>
          <w:b w:val="0"/>
          <w:sz w:val="21"/>
        </w:rPr>
        <w:t>「不安を持つことと、契約を止めることは別」</w:t>
      </w:r>
    </w:p>
    <w:p/>
    <w:p>
      <w:r>
        <w:rPr>
          <w:rFonts w:ascii="Yu Mincho" w:hAnsi="Yu Mincho" w:eastAsia="游明朝"/>
          <w:b w:val="0"/>
          <w:sz w:val="21"/>
        </w:rPr>
        <w:t>しおりが、さらに一行書いた。</w:t>
      </w:r>
    </w:p>
    <w:p/>
    <w:p>
      <w:pPr>
        <w:pStyle w:val="ListBullet"/>
      </w:pPr>
      <w:r>
        <w:rPr>
          <w:rFonts w:ascii="Yu Mincho" w:hAnsi="Yu Mincho" w:eastAsia="游明朝"/>
          <w:b w:val="0"/>
          <w:sz w:val="21"/>
        </w:rPr>
        <w:t>不安は相談材料</w:t>
      </w:r>
    </w:p>
    <w:p>
      <w:pPr>
        <w:pStyle w:val="ListBullet"/>
      </w:pPr>
      <w:r>
        <w:rPr>
          <w:rFonts w:ascii="Yu Mincho" w:hAnsi="Yu Mincho" w:eastAsia="游明朝"/>
          <w:b w:val="0"/>
          <w:sz w:val="21"/>
        </w:rPr>
        <w:t>解除は法的判断</w:t>
      </w:r>
    </w:p>
    <w:p/>
    <w:p>
      <w:r>
        <w:rPr>
          <w:rFonts w:ascii="Yu Mincho" w:hAnsi="Yu Mincho" w:eastAsia="游明朝"/>
          <w:b w:val="0"/>
          <w:sz w:val="21"/>
        </w:rPr>
        <w:t>モモエがうなずく。</w:t>
      </w:r>
    </w:p>
    <w:p/>
    <w:p>
      <w:r>
        <w:rPr>
          <w:rFonts w:ascii="Yu Mincho" w:hAnsi="Yu Mincho" w:eastAsia="游明朝"/>
          <w:b w:val="0"/>
          <w:sz w:val="21"/>
        </w:rPr>
        <w:t>「この二つを混ぜると危ない。不安があるなら契約前に確認する。反社排除をしたいなら、条項と確認手順を整える」</w:t>
      </w:r>
    </w:p>
    <w:p/>
    <w:p>
      <w:r>
        <w:rPr>
          <w:rFonts w:ascii="Yu Mincho" w:hAnsi="Yu Mincho" w:eastAsia="游明朝"/>
          <w:b w:val="0"/>
          <w:sz w:val="21"/>
        </w:rPr>
        <w:t>「じゃあ、契約後に『見た目が不安だから鍵を渡さない』は？」</w:t>
      </w:r>
    </w:p>
    <w:p/>
    <w:p>
      <w:r>
        <w:rPr>
          <w:rFonts w:ascii="Yu Mincho" w:hAnsi="Yu Mincho" w:eastAsia="游明朝"/>
          <w:b w:val="0"/>
          <w:sz w:val="21"/>
        </w:rPr>
        <w:t>「危険」</w:t>
      </w:r>
    </w:p>
    <w:p/>
    <w:p>
      <w:r>
        <w:rPr>
          <w:rFonts w:ascii="Yu Mincho" w:hAnsi="Yu Mincho" w:eastAsia="游明朝"/>
          <w:b w:val="0"/>
          <w:sz w:val="21"/>
        </w:rPr>
        <w:t>「一言が強い」</w:t>
      </w:r>
    </w:p>
    <w:p/>
    <w:p>
      <w:r>
        <w:rPr>
          <w:rFonts w:ascii="Yu Mincho" w:hAnsi="Yu Mincho" w:eastAsia="游明朝"/>
          <w:b w:val="0"/>
          <w:sz w:val="21"/>
        </w:rPr>
        <w:t>「実務では、そのくらい強く覚えたほうがいい」</w:t>
      </w:r>
    </w:p>
    <w:p/>
    <w:p>
      <w:pPr>
        <w:pStyle w:val="Heading2"/>
      </w:pPr>
      <w:r>
        <w:t>2. 寸劇：たかし大家、写真を見て鍵を止める</w:t>
      </w:r>
    </w:p>
    <w:p/>
    <w:p>
      <w:r>
        <w:rPr>
          <w:rFonts w:ascii="Yu Mincho" w:hAnsi="Yu Mincho" w:eastAsia="游明朝"/>
          <w:b w:val="0"/>
          <w:sz w:val="21"/>
        </w:rPr>
        <w:t>たかし大家は、都心のマンションを一室貸すことになった。</w:t>
      </w:r>
    </w:p>
    <w:p>
      <w:r>
        <w:rPr>
          <w:rFonts w:ascii="Yu Mincho" w:hAnsi="Yu Mincho" w:eastAsia="游明朝"/>
          <w:b w:val="0"/>
          <w:sz w:val="21"/>
        </w:rPr>
        <w:t>賃料は高めで、内装にも手を入れている。</w:t>
      </w:r>
    </w:p>
    <w:p/>
    <w:p>
      <w:r>
        <w:rPr>
          <w:rFonts w:ascii="Yu Mincho" w:hAnsi="Yu Mincho" w:eastAsia="游明朝"/>
          <w:b w:val="0"/>
          <w:sz w:val="21"/>
        </w:rPr>
        <w:t>申込みが入った。</w:t>
      </w:r>
    </w:p>
    <w:p>
      <w:r>
        <w:rPr>
          <w:rFonts w:ascii="Yu Mincho" w:hAnsi="Yu Mincho" w:eastAsia="游明朝"/>
          <w:b w:val="0"/>
          <w:sz w:val="21"/>
        </w:rPr>
        <w:t>借主は法人。</w:t>
      </w:r>
    </w:p>
    <w:p>
      <w:r>
        <w:rPr>
          <w:rFonts w:ascii="Yu Mincho" w:hAnsi="Yu Mincho" w:eastAsia="游明朝"/>
          <w:b w:val="0"/>
          <w:sz w:val="21"/>
        </w:rPr>
        <w:t>代表者が家族と住む予定だという。</w:t>
      </w:r>
    </w:p>
    <w:p/>
    <w:p>
      <w:r>
        <w:rPr>
          <w:rFonts w:ascii="Yu Mincho" w:hAnsi="Yu Mincho" w:eastAsia="游明朝"/>
          <w:b w:val="0"/>
          <w:sz w:val="21"/>
        </w:rPr>
        <w:t>管理会社からの報告では、支払い能力に大きな問題はなさそうだった。</w:t>
      </w:r>
    </w:p>
    <w:p>
      <w:r>
        <w:rPr>
          <w:rFonts w:ascii="Yu Mincho" w:hAnsi="Yu Mincho" w:eastAsia="游明朝"/>
          <w:b w:val="0"/>
          <w:sz w:val="21"/>
        </w:rPr>
        <w:t>たかし大家は契約を進めた。</w:t>
      </w:r>
    </w:p>
    <w:p/>
    <w:p>
      <w:r>
        <w:rPr>
          <w:rFonts w:ascii="Yu Mincho" w:hAnsi="Yu Mincho" w:eastAsia="游明朝"/>
          <w:b w:val="0"/>
          <w:sz w:val="21"/>
        </w:rPr>
        <w:t>ところが、契約後。</w:t>
      </w:r>
    </w:p>
    <w:p/>
    <w:p>
      <w:r>
        <w:rPr>
          <w:rFonts w:ascii="Yu Mincho" w:hAnsi="Yu Mincho" w:eastAsia="游明朝"/>
          <w:b w:val="0"/>
          <w:sz w:val="21"/>
        </w:rPr>
        <w:t>たかし大家は、代表者の腕にタトゥーがある写真を見てしまった。</w:t>
      </w:r>
    </w:p>
    <w:p/>
    <w:p>
      <w:r>
        <w:rPr>
          <w:rFonts w:ascii="Yu Mincho" w:hAnsi="Yu Mincho" w:eastAsia="游明朝"/>
          <w:b w:val="0"/>
          <w:sz w:val="21"/>
        </w:rPr>
        <w:t>「え、ちょっと待って。これ、大丈夫なの？」</w:t>
      </w:r>
    </w:p>
    <w:p/>
    <w:p>
      <w:r>
        <w:rPr>
          <w:rFonts w:ascii="Yu Mincho" w:hAnsi="Yu Mincho" w:eastAsia="游明朝"/>
          <w:b w:val="0"/>
          <w:sz w:val="21"/>
        </w:rPr>
        <w:t>不安になったたかし大家は、管理会社の担当者に電話した。</w:t>
      </w:r>
    </w:p>
    <w:p/>
    <w:p>
      <w:r>
        <w:rPr>
          <w:rFonts w:ascii="Yu Mincho" w:hAnsi="Yu Mincho" w:eastAsia="游明朝"/>
          <w:b w:val="0"/>
          <w:sz w:val="21"/>
        </w:rPr>
        <w:t>「鍵、渡さないでください」</w:t>
      </w:r>
    </w:p>
    <w:p/>
    <w:p>
      <w:r>
        <w:rPr>
          <w:rFonts w:ascii="Yu Mincho" w:hAnsi="Yu Mincho" w:eastAsia="游明朝"/>
          <w:b w:val="0"/>
          <w:sz w:val="21"/>
        </w:rPr>
        <w:t>担当者は驚いた。</w:t>
      </w:r>
    </w:p>
    <w:p/>
    <w:p>
      <w:r>
        <w:rPr>
          <w:rFonts w:ascii="Yu Mincho" w:hAnsi="Yu Mincho" w:eastAsia="游明朝"/>
          <w:b w:val="0"/>
          <w:sz w:val="21"/>
        </w:rPr>
        <w:t>「すでに契約は締結済みです。引渡予定日も近いです」</w:t>
      </w:r>
    </w:p>
    <w:p/>
    <w:p>
      <w:r>
        <w:rPr>
          <w:rFonts w:ascii="Yu Mincho" w:hAnsi="Yu Mincho" w:eastAsia="游明朝"/>
          <w:b w:val="0"/>
          <w:sz w:val="21"/>
        </w:rPr>
        <w:t>「でも、タトゥーですよ。ほかの入居者が怖がったらどうするんですか。マンションの評判が落ちたらどうするんですか」</w:t>
      </w:r>
    </w:p>
    <w:p/>
    <w:p>
      <w:r>
        <w:rPr>
          <w:rFonts w:ascii="Yu Mincho" w:hAnsi="Yu Mincho" w:eastAsia="游明朝"/>
          <w:b w:val="0"/>
          <w:sz w:val="21"/>
        </w:rPr>
        <w:t>「代表者の方に確認しますか」</w:t>
      </w:r>
    </w:p>
    <w:p/>
    <w:p>
      <w:r>
        <w:rPr>
          <w:rFonts w:ascii="Yu Mincho" w:hAnsi="Yu Mincho" w:eastAsia="游明朝"/>
          <w:b w:val="0"/>
          <w:sz w:val="21"/>
        </w:rPr>
        <w:t>「確認じゃなくて、鍵を止めてください」</w:t>
      </w:r>
    </w:p>
    <w:p/>
    <w:p>
      <w:r>
        <w:rPr>
          <w:rFonts w:ascii="Yu Mincho" w:hAnsi="Yu Mincho" w:eastAsia="游明朝"/>
          <w:b w:val="0"/>
          <w:sz w:val="21"/>
        </w:rPr>
        <w:t>その日の夕方、モモエの事務所に、管理会社の担当者が相談に来た。</w:t>
      </w:r>
    </w:p>
    <w:p/>
    <w:p>
      <w:r>
        <w:rPr>
          <w:rFonts w:ascii="Yu Mincho" w:hAnsi="Yu Mincho" w:eastAsia="游明朝"/>
          <w:b w:val="0"/>
          <w:sz w:val="21"/>
        </w:rPr>
        <w:t>「貸主から、鍵を渡すなと言われています」</w:t>
      </w:r>
    </w:p>
    <w:p/>
    <w:p>
      <w:r>
        <w:rPr>
          <w:rFonts w:ascii="Yu Mincho" w:hAnsi="Yu Mincho" w:eastAsia="游明朝"/>
          <w:b w:val="0"/>
          <w:sz w:val="21"/>
        </w:rPr>
        <w:t>「理由は？」</w:t>
      </w:r>
    </w:p>
    <w:p/>
    <w:p>
      <w:r>
        <w:rPr>
          <w:rFonts w:ascii="Yu Mincho" w:hAnsi="Yu Mincho" w:eastAsia="游明朝"/>
          <w:b w:val="0"/>
          <w:sz w:val="21"/>
        </w:rPr>
        <w:t>「借主代表者にタトゥーがあることです」</w:t>
      </w:r>
    </w:p>
    <w:p/>
    <w:p>
      <w:r>
        <w:rPr>
          <w:rFonts w:ascii="Yu Mincho" w:hAnsi="Yu Mincho" w:eastAsia="游明朝"/>
          <w:b w:val="0"/>
          <w:sz w:val="21"/>
        </w:rPr>
        <w:t>「契約書に、タトゥー自体を禁止する条項は？」</w:t>
      </w:r>
    </w:p>
    <w:p/>
    <w:p>
      <w:r>
        <w:rPr>
          <w:rFonts w:ascii="Yu Mincho" w:hAnsi="Yu Mincho" w:eastAsia="游明朝"/>
          <w:b w:val="0"/>
          <w:sz w:val="21"/>
        </w:rPr>
        <w:t>「ありません」</w:t>
      </w:r>
    </w:p>
    <w:p/>
    <w:p>
      <w:r>
        <w:rPr>
          <w:rFonts w:ascii="Yu Mincho" w:hAnsi="Yu Mincho" w:eastAsia="游明朝"/>
          <w:b w:val="0"/>
          <w:sz w:val="21"/>
        </w:rPr>
        <w:t>「反社会的勢力に該当する客観的な事実は？」</w:t>
      </w:r>
    </w:p>
    <w:p/>
    <w:p>
      <w:r>
        <w:rPr>
          <w:rFonts w:ascii="Yu Mincho" w:hAnsi="Yu Mincho" w:eastAsia="游明朝"/>
          <w:b w:val="0"/>
          <w:sz w:val="21"/>
        </w:rPr>
        <w:t>「今のところ、タトゥーの写真だけです」</w:t>
      </w:r>
    </w:p>
    <w:p/>
    <w:p>
      <w:r>
        <w:rPr>
          <w:rFonts w:ascii="Yu Mincho" w:hAnsi="Yu Mincho" w:eastAsia="游明朝"/>
          <w:b w:val="0"/>
          <w:sz w:val="21"/>
        </w:rPr>
        <w:t>「借主側に説明は求めた？」</w:t>
      </w:r>
    </w:p>
    <w:p/>
    <w:p>
      <w:r>
        <w:rPr>
          <w:rFonts w:ascii="Yu Mincho" w:hAnsi="Yu Mincho" w:eastAsia="游明朝"/>
          <w:b w:val="0"/>
          <w:sz w:val="21"/>
        </w:rPr>
        <w:t>「露出しないよう努力する、ただし絶対に露出しない保証まではできない、と話しています」</w:t>
      </w:r>
    </w:p>
    <w:p/>
    <w:p>
      <w:r>
        <w:rPr>
          <w:rFonts w:ascii="Yu Mincho" w:hAnsi="Yu Mincho" w:eastAsia="游明朝"/>
          <w:b w:val="0"/>
          <w:sz w:val="21"/>
        </w:rPr>
        <w:t>モモエは、少しだけ表情を厳しくした。</w:t>
      </w:r>
    </w:p>
    <w:p/>
    <w:p>
      <w:r>
        <w:rPr>
          <w:rFonts w:ascii="Yu Mincho" w:hAnsi="Yu Mincho" w:eastAsia="游明朝"/>
          <w:b w:val="0"/>
          <w:sz w:val="21"/>
        </w:rPr>
        <w:t>「その状態で鍵を渡さないのは危ない」</w:t>
      </w:r>
    </w:p>
    <w:p/>
    <w:p>
      <w:r>
        <w:rPr>
          <w:rFonts w:ascii="Yu Mincho" w:hAnsi="Yu Mincho" w:eastAsia="游明朝"/>
          <w:b w:val="0"/>
          <w:sz w:val="21"/>
        </w:rPr>
        <w:t>たかし大家も同席していた。</w:t>
      </w:r>
    </w:p>
    <w:p/>
    <w:p>
      <w:r>
        <w:rPr>
          <w:rFonts w:ascii="Yu Mincho" w:hAnsi="Yu Mincho" w:eastAsia="游明朝"/>
          <w:b w:val="0"/>
          <w:sz w:val="21"/>
        </w:rPr>
        <w:t>「でも先生、オーナーとしては不安なんです。高級マンションですし、評判もあります」</w:t>
      </w:r>
    </w:p>
    <w:p/>
    <w:p>
      <w:r>
        <w:rPr>
          <w:rFonts w:ascii="Yu Mincho" w:hAnsi="Yu Mincho" w:eastAsia="游明朝"/>
          <w:b w:val="0"/>
          <w:sz w:val="21"/>
        </w:rPr>
        <w:t>「不安はわかる。けれど、法的な解除理由になるかは別」</w:t>
      </w:r>
    </w:p>
    <w:p/>
    <w:p>
      <w:r>
        <w:rPr>
          <w:rFonts w:ascii="Yu Mincho" w:hAnsi="Yu Mincho" w:eastAsia="游明朝"/>
          <w:b w:val="0"/>
          <w:sz w:val="21"/>
        </w:rPr>
        <w:t>「じゃあ、貸主は何もできないんですか」</w:t>
      </w:r>
    </w:p>
    <w:p/>
    <w:p>
      <w:r>
        <w:rPr>
          <w:rFonts w:ascii="Yu Mincho" w:hAnsi="Yu Mincho" w:eastAsia="游明朝"/>
          <w:b w:val="0"/>
          <w:sz w:val="21"/>
        </w:rPr>
        <w:t>「そうではない。契約前なら審査項目を整える。反社確認をする。共用部分での迷惑行為があれば、その事実に基づいて対応する」</w:t>
      </w:r>
    </w:p>
    <w:p/>
    <w:p>
      <w:r>
        <w:rPr>
          <w:rFonts w:ascii="Yu Mincho" w:hAnsi="Yu Mincho" w:eastAsia="游明朝"/>
          <w:b w:val="0"/>
          <w:sz w:val="21"/>
        </w:rPr>
        <w:t>しおりがメモを出した。</w:t>
      </w:r>
    </w:p>
    <w:p/>
    <w:p>
      <w:pPr>
        <w:pStyle w:val="ListBullet"/>
      </w:pPr>
      <w:r>
        <w:rPr>
          <w:rFonts w:ascii="Yu Mincho" w:hAnsi="Yu Mincho" w:eastAsia="游明朝"/>
          <w:b w:val="0"/>
          <w:sz w:val="21"/>
        </w:rPr>
        <w:t>タトゥーそのものを反社と決めつけない</w:t>
      </w:r>
    </w:p>
    <w:p>
      <w:pPr>
        <w:pStyle w:val="ListBullet"/>
      </w:pPr>
      <w:r>
        <w:rPr>
          <w:rFonts w:ascii="Yu Mincho" w:hAnsi="Yu Mincho" w:eastAsia="游明朝"/>
          <w:b w:val="0"/>
          <w:sz w:val="21"/>
        </w:rPr>
        <w:t>契約後は引渡義務がある</w:t>
      </w:r>
    </w:p>
    <w:p>
      <w:pPr>
        <w:pStyle w:val="ListBullet"/>
      </w:pPr>
      <w:r>
        <w:rPr>
          <w:rFonts w:ascii="Yu Mincho" w:hAnsi="Yu Mincho" w:eastAsia="游明朝"/>
          <w:b w:val="0"/>
          <w:sz w:val="21"/>
        </w:rPr>
        <w:t>解除理由は契約書と事実で見る</w:t>
      </w:r>
    </w:p>
    <w:p>
      <w:pPr>
        <w:pStyle w:val="ListBullet"/>
      </w:pPr>
      <w:r>
        <w:rPr>
          <w:rFonts w:ascii="Yu Mincho" w:hAnsi="Yu Mincho" w:eastAsia="游明朝"/>
          <w:b w:val="0"/>
          <w:sz w:val="21"/>
        </w:rPr>
        <w:t>評判低下の主張には証拠が必要</w:t>
      </w:r>
    </w:p>
    <w:p>
      <w:pPr>
        <w:pStyle w:val="ListBullet"/>
      </w:pPr>
      <w:r>
        <w:rPr>
          <w:rFonts w:ascii="Yu Mincho" w:hAnsi="Yu Mincho" w:eastAsia="游明朝"/>
          <w:b w:val="0"/>
          <w:sz w:val="21"/>
        </w:rPr>
        <w:t>告知義務は当然には出てこない</w:t>
      </w:r>
    </w:p>
    <w:p/>
    <w:p>
      <w:r>
        <w:rPr>
          <w:rFonts w:ascii="Yu Mincho" w:hAnsi="Yu Mincho" w:eastAsia="游明朝"/>
          <w:b w:val="0"/>
          <w:sz w:val="21"/>
        </w:rPr>
        <w:t>沼子が横から口を挟んだ。</w:t>
      </w:r>
    </w:p>
    <w:p/>
    <w:p>
      <w:r>
        <w:rPr>
          <w:rFonts w:ascii="Yu Mincho" w:hAnsi="Yu Mincho" w:eastAsia="游明朝"/>
          <w:b w:val="0"/>
          <w:sz w:val="21"/>
        </w:rPr>
        <w:t>「つまり、『気になる』だけでは鍵ストップの根拠として弱いってことっスね」</w:t>
      </w:r>
    </w:p>
    <w:p/>
    <w:p>
      <w:r>
        <w:rPr>
          <w:rFonts w:ascii="Yu Mincho" w:hAnsi="Yu Mincho" w:eastAsia="游明朝"/>
          <w:b w:val="0"/>
          <w:sz w:val="21"/>
        </w:rPr>
        <w:t>「弱いどころか、貸主側の債務不履行になることがある」</w:t>
      </w:r>
    </w:p>
    <w:p/>
    <w:p>
      <w:r>
        <w:rPr>
          <w:rFonts w:ascii="Yu Mincho" w:hAnsi="Yu Mincho" w:eastAsia="游明朝"/>
          <w:b w:val="0"/>
          <w:sz w:val="21"/>
        </w:rPr>
        <w:t>たかし大家は黙った。</w:t>
      </w:r>
    </w:p>
    <w:p/>
    <w:p>
      <w:r>
        <w:rPr>
          <w:rFonts w:ascii="Yu Mincho" w:hAnsi="Yu Mincho" w:eastAsia="游明朝"/>
          <w:b w:val="0"/>
          <w:sz w:val="21"/>
        </w:rPr>
        <w:t>「感情で止める前に、契約書を見る。事実を確認する。必要なら専門家に相談する」</w:t>
      </w:r>
    </w:p>
    <w:p/>
    <w:p>
      <w:r>
        <w:rPr>
          <w:rFonts w:ascii="Yu Mincho" w:hAnsi="Yu Mincho" w:eastAsia="游明朝"/>
          <w:b w:val="0"/>
          <w:sz w:val="21"/>
        </w:rPr>
        <w:t>モモエは、たかし大家の前に契約書を置いた。</w:t>
      </w:r>
    </w:p>
    <w:p/>
    <w:p>
      <w:r>
        <w:rPr>
          <w:rFonts w:ascii="Yu Mincho" w:hAnsi="Yu Mincho" w:eastAsia="游明朝"/>
          <w:b w:val="0"/>
          <w:sz w:val="21"/>
        </w:rPr>
        <w:t>「鍵を渡さない判断は、最後の手段。しかも、根拠があるときだけ」</w:t>
      </w:r>
    </w:p>
    <w:p/>
    <w:p>
      <w:pPr>
        <w:pStyle w:val="Heading2"/>
      </w:pPr>
      <w:r>
        <w:t>3. 判例の事案整理</w:t>
      </w:r>
    </w:p>
    <w:p/>
    <w:p>
      <w:r>
        <w:rPr>
          <w:rFonts w:ascii="Yu Mincho" w:hAnsi="Yu Mincho" w:eastAsia="游明朝"/>
          <w:b w:val="0"/>
          <w:sz w:val="21"/>
        </w:rPr>
        <w:t>ここからは、実際の判例素材を整理します。</w:t>
      </w:r>
    </w:p>
    <w:p/>
    <w:p>
      <w:r>
        <w:rPr>
          <w:rFonts w:ascii="Yu Mincho" w:hAnsi="Yu Mincho" w:eastAsia="游明朝"/>
          <w:b w:val="0"/>
          <w:sz w:val="21"/>
        </w:rPr>
        <w:t>対象は、東京地方裁判所令和4年10月12日判決です。</w:t>
      </w:r>
    </w:p>
    <w:p/>
    <w:p>
      <w:pPr>
        <w:pStyle w:val="Heading3"/>
      </w:pPr>
      <w:r>
        <w:t>当事者</w:t>
      </w:r>
    </w:p>
    <w:p/>
    <w:p>
      <w:r>
        <w:rPr>
          <w:rFonts w:ascii="Yu Mincho" w:hAnsi="Yu Mincho" w:eastAsia="游明朝"/>
          <w:b w:val="0"/>
          <w:sz w:val="21"/>
        </w:rPr>
        <w:t>原告Xは法人です。</w:t>
      </w:r>
    </w:p>
    <w:p/>
    <w:p>
      <w:r>
        <w:rPr>
          <w:rFonts w:ascii="Yu Mincho" w:hAnsi="Yu Mincho" w:eastAsia="游明朝"/>
          <w:b w:val="0"/>
          <w:sz w:val="21"/>
        </w:rPr>
        <w:t>Xは、X代表者とその家族が居住する目的で、貸主Yとの間で建物賃貸借契約を締結しました。</w:t>
      </w:r>
    </w:p>
    <w:p/>
    <w:p>
      <w:r>
        <w:rPr>
          <w:rFonts w:ascii="Yu Mincho" w:hAnsi="Yu Mincho" w:eastAsia="游明朝"/>
          <w:b w:val="0"/>
          <w:sz w:val="21"/>
        </w:rPr>
        <w:t>契約上の借主は法人ですが、実際の利用目的は、代表者と家族の住居でした。</w:t>
      </w:r>
    </w:p>
    <w:p/>
    <w:p>
      <w:r>
        <w:rPr>
          <w:rFonts w:ascii="Yu Mincho" w:hAnsi="Yu Mincho" w:eastAsia="游明朝"/>
          <w:b w:val="0"/>
          <w:sz w:val="21"/>
        </w:rPr>
        <w:t>貸主Yは、本件建物の貸主です。</w:t>
      </w:r>
    </w:p>
    <w:p>
      <w:r>
        <w:rPr>
          <w:rFonts w:ascii="Yu Mincho" w:hAnsi="Yu Mincho" w:eastAsia="游明朝"/>
          <w:b w:val="0"/>
          <w:sz w:val="21"/>
        </w:rPr>
        <w:t>仲介会社Aも関与していました。</w:t>
      </w:r>
    </w:p>
    <w:p/>
    <w:p>
      <w:pPr>
        <w:pStyle w:val="Heading3"/>
      </w:pPr>
      <w:r>
        <w:t>契約の内容</w:t>
      </w:r>
    </w:p>
    <w:p/>
    <w:p>
      <w:r>
        <w:rPr>
          <w:rFonts w:ascii="Yu Mincho" w:hAnsi="Yu Mincho" w:eastAsia="游明朝"/>
          <w:b w:val="0"/>
          <w:sz w:val="21"/>
        </w:rPr>
        <w:t>契約日は、令和3年8月1日です。</w:t>
      </w:r>
    </w:p>
    <w:p/>
    <w:p>
      <w:r>
        <w:rPr>
          <w:rFonts w:ascii="Yu Mincho" w:hAnsi="Yu Mincho" w:eastAsia="游明朝"/>
          <w:b w:val="0"/>
          <w:sz w:val="21"/>
        </w:rPr>
        <w:t>契約条件は、次のとおりです。</w:t>
      </w:r>
    </w:p>
    <w:p/>
    <w:p>
      <w:pPr>
        <w:pStyle w:val="ListBullet"/>
      </w:pPr>
      <w:r>
        <w:rPr>
          <w:rFonts w:ascii="Yu Mincho" w:hAnsi="Yu Mincho" w:eastAsia="游明朝"/>
          <w:b w:val="0"/>
          <w:sz w:val="21"/>
        </w:rPr>
        <w:t>賃料：月額55万円</w:t>
      </w:r>
    </w:p>
    <w:p>
      <w:pPr>
        <w:pStyle w:val="ListBullet"/>
      </w:pPr>
      <w:r>
        <w:rPr>
          <w:rFonts w:ascii="Yu Mincho" w:hAnsi="Yu Mincho" w:eastAsia="游明朝"/>
          <w:b w:val="0"/>
          <w:sz w:val="21"/>
        </w:rPr>
        <w:t>契約期間：令和3年9月1日から令和5年8月31日までの2年間</w:t>
      </w:r>
    </w:p>
    <w:p>
      <w:pPr>
        <w:pStyle w:val="ListBullet"/>
      </w:pPr>
      <w:r>
        <w:rPr>
          <w:rFonts w:ascii="Yu Mincho" w:hAnsi="Yu Mincho" w:eastAsia="游明朝"/>
          <w:b w:val="0"/>
          <w:sz w:val="21"/>
        </w:rPr>
        <w:t>用途：X代表者と家族の居住目的</w:t>
      </w:r>
    </w:p>
    <w:p/>
    <w:p>
      <w:r>
        <w:rPr>
          <w:rFonts w:ascii="Yu Mincho" w:hAnsi="Yu Mincho" w:eastAsia="游明朝"/>
          <w:b w:val="0"/>
          <w:sz w:val="21"/>
        </w:rPr>
        <w:t>賃料月額55万円ですから、貸主が物件の評判を気にする場面であったことは理解できます。</w:t>
      </w:r>
    </w:p>
    <w:p>
      <w:r>
        <w:rPr>
          <w:rFonts w:ascii="Yu Mincho" w:hAnsi="Yu Mincho" w:eastAsia="游明朝"/>
          <w:b w:val="0"/>
          <w:sz w:val="21"/>
        </w:rPr>
        <w:t>ただし、賃料が高いことと、契約後に鍵を渡さなくてよいことは別問題です。</w:t>
      </w:r>
    </w:p>
    <w:p/>
    <w:p>
      <w:pPr>
        <w:pStyle w:val="Heading3"/>
      </w:pPr>
      <w:r>
        <w:t>契約後に判明したタトゥー</w:t>
      </w:r>
    </w:p>
    <w:p/>
    <w:p>
      <w:r>
        <w:rPr>
          <w:rFonts w:ascii="Yu Mincho" w:hAnsi="Yu Mincho" w:eastAsia="游明朝"/>
          <w:b w:val="0"/>
          <w:sz w:val="21"/>
        </w:rPr>
        <w:t>貸主Yは、本件賃貸借契約の締結後、X代表者にタトゥーが入っていることを知りました。</w:t>
      </w:r>
    </w:p>
    <w:p/>
    <w:p>
      <w:r>
        <w:rPr>
          <w:rFonts w:ascii="Yu Mincho" w:hAnsi="Yu Mincho" w:eastAsia="游明朝"/>
          <w:b w:val="0"/>
          <w:sz w:val="21"/>
        </w:rPr>
        <w:t>そして令和3年8月28日、Yは仲介会社Aの担当者とともに、タトゥーの取扱いについて話し合うため、X代表者と面談しました。</w:t>
      </w:r>
    </w:p>
    <w:p/>
    <w:p>
      <w:r>
        <w:rPr>
          <w:rFonts w:ascii="Yu Mincho" w:hAnsi="Yu Mincho" w:eastAsia="游明朝"/>
          <w:b w:val="0"/>
          <w:sz w:val="21"/>
        </w:rPr>
        <w:t>この面談で、X代表者は次の趣旨の説明をしました。</w:t>
      </w:r>
    </w:p>
    <w:p/>
    <w:p>
      <w:pPr>
        <w:pStyle w:val="ListBullet"/>
      </w:pPr>
      <w:r>
        <w:rPr>
          <w:rFonts w:ascii="Yu Mincho" w:hAnsi="Yu Mincho" w:eastAsia="游明朝"/>
          <w:b w:val="0"/>
          <w:sz w:val="21"/>
        </w:rPr>
        <w:t>これまで賃貸していた物件で、タトゥーについて文句を言われたことはない</w:t>
      </w:r>
    </w:p>
    <w:p>
      <w:pPr>
        <w:pStyle w:val="ListBullet"/>
      </w:pPr>
      <w:r>
        <w:rPr>
          <w:rFonts w:ascii="Yu Mincho" w:hAnsi="Yu Mincho" w:eastAsia="游明朝"/>
          <w:b w:val="0"/>
          <w:sz w:val="21"/>
        </w:rPr>
        <w:t>タトゥーが露出しないよう努力はする</w:t>
      </w:r>
    </w:p>
    <w:p>
      <w:pPr>
        <w:pStyle w:val="ListBullet"/>
      </w:pPr>
      <w:r>
        <w:rPr>
          <w:rFonts w:ascii="Yu Mincho" w:hAnsi="Yu Mincho" w:eastAsia="游明朝"/>
          <w:b w:val="0"/>
          <w:sz w:val="21"/>
        </w:rPr>
        <w:t>ただし、不可抗力等もあり得るため、タトゥーが絶対に露出しないことまでは保証できない</w:t>
      </w:r>
    </w:p>
    <w:p/>
    <w:p>
      <w:r>
        <w:rPr>
          <w:rFonts w:ascii="Yu Mincho" w:hAnsi="Yu Mincho" w:eastAsia="游明朝"/>
          <w:b w:val="0"/>
          <w:sz w:val="21"/>
        </w:rPr>
        <w:t>X代表者は、貸主の不安を無視したわけではありません。</w:t>
      </w:r>
    </w:p>
    <w:p>
      <w:r>
        <w:rPr>
          <w:rFonts w:ascii="Yu Mincho" w:hAnsi="Yu Mincho" w:eastAsia="游明朝"/>
          <w:b w:val="0"/>
          <w:sz w:val="21"/>
        </w:rPr>
        <w:t>露出しないよう配慮する意向を示しています。</w:t>
      </w:r>
    </w:p>
    <w:p/>
    <w:p>
      <w:r>
        <w:rPr>
          <w:rFonts w:ascii="Yu Mincho" w:hAnsi="Yu Mincho" w:eastAsia="游明朝"/>
          <w:b w:val="0"/>
          <w:sz w:val="21"/>
        </w:rPr>
        <w:t>一方で、「絶対に露出しない」とまでは言えないと説明しました。</w:t>
      </w:r>
    </w:p>
    <w:p/>
    <w:p>
      <w:r>
        <w:rPr>
          <w:rFonts w:ascii="Yu Mincho" w:hAnsi="Yu Mincho" w:eastAsia="游明朝"/>
          <w:b w:val="0"/>
          <w:sz w:val="21"/>
        </w:rPr>
        <w:t>絶対保証まで求めると、日常生活上かなり重い条件になります。</w:t>
      </w:r>
    </w:p>
    <w:p/>
    <w:p>
      <w:pPr>
        <w:pStyle w:val="Heading3"/>
      </w:pPr>
      <w:r>
        <w:t>鍵の引渡拒否</w:t>
      </w:r>
    </w:p>
    <w:p/>
    <w:p>
      <w:r>
        <w:rPr>
          <w:rFonts w:ascii="Yu Mincho" w:hAnsi="Yu Mincho" w:eastAsia="游明朝"/>
          <w:b w:val="0"/>
          <w:sz w:val="21"/>
        </w:rPr>
        <w:t>その後、貸主Yは令和3年8月30日頃、弁護士を通じて、Xに対し、X代表者の腕にタトゥーが入っているという理由で、本件建物の鍵の引渡しを拒否する旨を連絡しました。</w:t>
      </w:r>
    </w:p>
    <w:p/>
    <w:p>
      <w:r>
        <w:rPr>
          <w:rFonts w:ascii="Yu Mincho" w:hAnsi="Yu Mincho" w:eastAsia="游明朝"/>
          <w:b w:val="0"/>
          <w:sz w:val="21"/>
        </w:rPr>
        <w:t>これに対し、Xは令和3年9月2日頃、弁護士を通じて、Yに本件建物の鍵の引渡しを求めました。</w:t>
      </w:r>
    </w:p>
    <w:p/>
    <w:p>
      <w:pPr>
        <w:pStyle w:val="Heading3"/>
      </w:pPr>
      <w:r>
        <w:t>貸主側の解除・取消し通知</w:t>
      </w:r>
    </w:p>
    <w:p/>
    <w:p>
      <w:r>
        <w:rPr>
          <w:rFonts w:ascii="Yu Mincho" w:hAnsi="Yu Mincho" w:eastAsia="游明朝"/>
          <w:b w:val="0"/>
          <w:sz w:val="21"/>
        </w:rPr>
        <w:t>Yは、令和3年9月3日付けの文書で、Xに対し、本件賃貸借契約を解除する旨の意思表示をしました。</w:t>
      </w:r>
    </w:p>
    <w:p/>
    <w:p>
      <w:r>
        <w:rPr>
          <w:rFonts w:ascii="Yu Mincho" w:hAnsi="Yu Mincho" w:eastAsia="游明朝"/>
          <w:b w:val="0"/>
          <w:sz w:val="21"/>
        </w:rPr>
        <w:t>あわせて、本件賃貸借契約を錯誤取消しする旨の意思表示もしました。</w:t>
      </w:r>
    </w:p>
    <w:p/>
    <w:p>
      <w:r>
        <w:rPr>
          <w:rFonts w:ascii="Yu Mincho" w:hAnsi="Yu Mincho" w:eastAsia="游明朝"/>
          <w:b w:val="0"/>
          <w:sz w:val="21"/>
        </w:rPr>
        <w:t>貸主側の主張は、大きく分けると次の三つです。</w:t>
      </w:r>
    </w:p>
    <w:p/>
    <w:p>
      <w:pPr>
        <w:pStyle w:val="ListNumber"/>
      </w:pPr>
      <w:r>
        <w:rPr>
          <w:rFonts w:ascii="Yu Mincho" w:hAnsi="Yu Mincho" w:eastAsia="游明朝"/>
          <w:b w:val="0"/>
          <w:sz w:val="21"/>
        </w:rPr>
        <w:t>錯誤取消し</w:t>
      </w:r>
    </w:p>
    <w:p>
      <w:pPr>
        <w:pStyle w:val="ListNumber"/>
      </w:pPr>
      <w:r>
        <w:rPr>
          <w:rFonts w:ascii="Yu Mincho" w:hAnsi="Yu Mincho" w:eastAsia="游明朝"/>
          <w:b w:val="0"/>
          <w:sz w:val="21"/>
        </w:rPr>
        <w:t>契約特約に基づく解除</w:t>
      </w:r>
    </w:p>
    <w:p>
      <w:pPr>
        <w:pStyle w:val="ListNumber"/>
      </w:pPr>
      <w:r>
        <w:rPr>
          <w:rFonts w:ascii="Yu Mincho" w:hAnsi="Yu Mincho" w:eastAsia="游明朝"/>
          <w:b w:val="0"/>
          <w:sz w:val="21"/>
        </w:rPr>
        <w:t>告知義務違反に基づく解除</w:t>
      </w:r>
    </w:p>
    <w:p/>
    <w:p>
      <w:r>
        <w:rPr>
          <w:rFonts w:ascii="Yu Mincho" w:hAnsi="Yu Mincho" w:eastAsia="游明朝"/>
          <w:b w:val="0"/>
          <w:sz w:val="21"/>
        </w:rPr>
        <w:t>そして令和4年3月30日、XはYに対し、履行遅滞を理由として本件賃貸借契約を解除する旨の意思表示をし、訴訟を提起しました。</w:t>
      </w:r>
    </w:p>
    <w:p/>
    <w:p>
      <w:r>
        <w:rPr>
          <w:rFonts w:ascii="Yu Mincho" w:hAnsi="Yu Mincho" w:eastAsia="游明朝"/>
          <w:b w:val="0"/>
          <w:sz w:val="21"/>
        </w:rPr>
        <w:t>この事案では、貸主が契約後に鍵を渡さなかったことが債務不履行として問題になりました。</w:t>
      </w:r>
    </w:p>
    <w:p/>
    <w:p>
      <w:pPr>
        <w:pStyle w:val="Heading2"/>
      </w:pPr>
      <w:r>
        <w:t>4. 争点</w:t>
      </w:r>
    </w:p>
    <w:p/>
    <w:p>
      <w:r>
        <w:rPr>
          <w:rFonts w:ascii="Yu Mincho" w:hAnsi="Yu Mincho" w:eastAsia="游明朝"/>
          <w:b w:val="0"/>
          <w:sz w:val="21"/>
        </w:rPr>
        <w:t>この事件の争点は、タトゥーをどう見るかだけではありません。</w:t>
      </w:r>
    </w:p>
    <w:p>
      <w:r>
        <w:rPr>
          <w:rFonts w:ascii="Yu Mincho" w:hAnsi="Yu Mincho" w:eastAsia="游明朝"/>
          <w:b w:val="0"/>
          <w:sz w:val="21"/>
        </w:rPr>
        <w:t>実務上は、次の順番で見る必要があります。</w:t>
      </w:r>
    </w:p>
    <w:p/>
    <w:p>
      <w:pPr>
        <w:pStyle w:val="ListNumber"/>
      </w:pPr>
      <w:r>
        <w:rPr>
          <w:rFonts w:ascii="Yu Mincho" w:hAnsi="Yu Mincho" w:eastAsia="游明朝"/>
          <w:b w:val="0"/>
          <w:sz w:val="21"/>
        </w:rPr>
        <w:t>契約後に貸主が引渡しを拒める理由があったか。</w:t>
      </w:r>
    </w:p>
    <w:p>
      <w:pPr>
        <w:pStyle w:val="ListNumber"/>
      </w:pPr>
      <w:r>
        <w:rPr>
          <w:rFonts w:ascii="Yu Mincho" w:hAnsi="Yu Mincho" w:eastAsia="游明朝"/>
          <w:b w:val="0"/>
          <w:sz w:val="21"/>
        </w:rPr>
        <w:t>タトゥーを理由に錯誤取消しができるか。</w:t>
      </w:r>
    </w:p>
    <w:p>
      <w:pPr>
        <w:pStyle w:val="ListNumber"/>
      </w:pPr>
      <w:r>
        <w:rPr>
          <w:rFonts w:ascii="Yu Mincho" w:hAnsi="Yu Mincho" w:eastAsia="游明朝"/>
          <w:b w:val="0"/>
          <w:sz w:val="21"/>
        </w:rPr>
        <w:t>タトゥーが契約上の禁止事項に当たるか。</w:t>
      </w:r>
    </w:p>
    <w:p>
      <w:pPr>
        <w:pStyle w:val="ListNumber"/>
      </w:pPr>
      <w:r>
        <w:rPr>
          <w:rFonts w:ascii="Yu Mincho" w:hAnsi="Yu Mincho" w:eastAsia="游明朝"/>
          <w:b w:val="0"/>
          <w:sz w:val="21"/>
        </w:rPr>
        <w:t>借主側にタトゥーを告知する義務があったか。</w:t>
      </w:r>
    </w:p>
    <w:p>
      <w:pPr>
        <w:pStyle w:val="ListNumber"/>
      </w:pPr>
      <w:r>
        <w:rPr>
          <w:rFonts w:ascii="Yu Mincho" w:hAnsi="Yu Mincho" w:eastAsia="游明朝"/>
          <w:b w:val="0"/>
          <w:sz w:val="21"/>
        </w:rPr>
        <w:t>貸主の引渡拒否により、借主側の解除と損害賠償が認められるか。</w:t>
      </w:r>
    </w:p>
    <w:p/>
    <w:p>
      <w:pPr>
        <w:pStyle w:val="Heading3"/>
      </w:pPr>
      <w:r>
        <w:t>争点1：錯誤取消しができるか</w:t>
      </w:r>
    </w:p>
    <w:p/>
    <w:p>
      <w:r>
        <w:rPr>
          <w:rFonts w:ascii="Yu Mincho" w:hAnsi="Yu Mincho" w:eastAsia="游明朝"/>
          <w:b w:val="0"/>
          <w:sz w:val="21"/>
        </w:rPr>
        <w:t>貸主Yは、X代表者が反社会的勢力であると疑われるような人物ではないと考えて契約した、という方向で主張しました。</w:t>
      </w:r>
    </w:p>
    <w:p/>
    <w:p>
      <w:r>
        <w:rPr>
          <w:rFonts w:ascii="Yu Mincho" w:hAnsi="Yu Mincho" w:eastAsia="游明朝"/>
          <w:b w:val="0"/>
          <w:sz w:val="21"/>
        </w:rPr>
        <w:t>しかし、ここで問題になるのは、単なる内心の不安ではありません。</w:t>
      </w:r>
    </w:p>
    <w:p/>
    <w:p>
      <w:r>
        <w:rPr>
          <w:rFonts w:ascii="Yu Mincho" w:hAnsi="Yu Mincho" w:eastAsia="游明朝"/>
          <w:b w:val="0"/>
          <w:sz w:val="21"/>
        </w:rPr>
        <w:t>その事情が、契約の基礎になっていたといえるのか。</w:t>
      </w:r>
    </w:p>
    <w:p>
      <w:r>
        <w:rPr>
          <w:rFonts w:ascii="Yu Mincho" w:hAnsi="Yu Mincho" w:eastAsia="游明朝"/>
          <w:b w:val="0"/>
          <w:sz w:val="21"/>
        </w:rPr>
        <w:t>相手方も、その事情が契約上重要だと理解できたのか。</w:t>
      </w:r>
    </w:p>
    <w:p>
      <w:r>
        <w:rPr>
          <w:rFonts w:ascii="Yu Mincho" w:hAnsi="Yu Mincho" w:eastAsia="游明朝"/>
          <w:b w:val="0"/>
          <w:sz w:val="21"/>
        </w:rPr>
        <w:t>契約前に、その確認をする条項や手順があったのか。</w:t>
      </w:r>
    </w:p>
    <w:p/>
    <w:p>
      <w:r>
        <w:rPr>
          <w:rFonts w:ascii="Yu Mincho" w:hAnsi="Yu Mincho" w:eastAsia="游明朝"/>
          <w:b w:val="0"/>
          <w:sz w:val="21"/>
        </w:rPr>
        <w:t>そこが問われます。</w:t>
      </w:r>
    </w:p>
    <w:p/>
    <w:p>
      <w:pPr>
        <w:pStyle w:val="Heading3"/>
      </w:pPr>
      <w:r>
        <w:t>争点2：契約特約で解除できるか</w:t>
      </w:r>
    </w:p>
    <w:p/>
    <w:p>
      <w:r>
        <w:rPr>
          <w:rFonts w:ascii="Yu Mincho" w:hAnsi="Yu Mincho" w:eastAsia="游明朝"/>
          <w:b w:val="0"/>
          <w:sz w:val="21"/>
        </w:rPr>
        <w:t>Yは、X代表者にタトゥーがあることが、本件賃貸借契約の禁止事項に該当すると主張しました。</w:t>
      </w:r>
    </w:p>
    <w:p/>
    <w:p>
      <w:r>
        <w:rPr>
          <w:rFonts w:ascii="Yu Mincho" w:hAnsi="Yu Mincho" w:eastAsia="游明朝"/>
          <w:b w:val="0"/>
          <w:sz w:val="21"/>
        </w:rPr>
        <w:t>しかし、契約特約が何を禁止しているかは、具体的に読まなければいけません。</w:t>
      </w:r>
    </w:p>
    <w:p/>
    <w:p>
      <w:r>
        <w:rPr>
          <w:rFonts w:ascii="Yu Mincho" w:hAnsi="Yu Mincho" w:eastAsia="游明朝"/>
          <w:b w:val="0"/>
          <w:sz w:val="21"/>
        </w:rPr>
        <w:t>「反社会的勢力の排除」や「迷惑行為の禁止」があるからといって、それだけでタトゥー自体を禁止していることにはなりません。</w:t>
      </w:r>
    </w:p>
    <w:p/>
    <w:p>
      <w:r>
        <w:rPr>
          <w:rFonts w:ascii="Yu Mincho" w:hAnsi="Yu Mincho" w:eastAsia="游明朝"/>
          <w:b w:val="0"/>
          <w:sz w:val="21"/>
        </w:rPr>
        <w:t>もしタトゥー自体を問題にするなら、契約条項上、どのような行為が禁止されているのかを確認する必要があります。</w:t>
      </w:r>
    </w:p>
    <w:p/>
    <w:p>
      <w:pPr>
        <w:pStyle w:val="Heading3"/>
      </w:pPr>
      <w:r>
        <w:t>争点3：告知義務違反があったか</w:t>
      </w:r>
    </w:p>
    <w:p/>
    <w:p>
      <w:r>
        <w:rPr>
          <w:rFonts w:ascii="Yu Mincho" w:hAnsi="Yu Mincho" w:eastAsia="游明朝"/>
          <w:b w:val="0"/>
          <w:sz w:val="21"/>
        </w:rPr>
        <w:t>Yは、本件マンションが高級マンションであること、タトゥーが多数人に畏怖感や嫌悪感を与えることなどを理由に、X側にはタトゥーについて告知する義務があったと主張しました。</w:t>
      </w:r>
    </w:p>
    <w:p/>
    <w:p>
      <w:r>
        <w:rPr>
          <w:rFonts w:ascii="Yu Mincho" w:hAnsi="Yu Mincho" w:eastAsia="游明朝"/>
          <w:b w:val="0"/>
          <w:sz w:val="21"/>
        </w:rPr>
        <w:t>ここで注意すべきなのは、告知義務は何でも広く認められるものではないということです。</w:t>
      </w:r>
    </w:p>
    <w:p/>
    <w:p>
      <w:r>
        <w:rPr>
          <w:rFonts w:ascii="Yu Mincho" w:hAnsi="Yu Mincho" w:eastAsia="游明朝"/>
          <w:b w:val="0"/>
          <w:sz w:val="21"/>
        </w:rPr>
        <w:t>信義則上、つまり契約関係における信頼関係から見て、その情報を伝えることが求められる事情がある場合に問題になります。</w:t>
      </w:r>
    </w:p>
    <w:p/>
    <w:p>
      <w:r>
        <w:rPr>
          <w:rFonts w:ascii="Yu Mincho" w:hAnsi="Yu Mincho" w:eastAsia="游明朝"/>
          <w:b w:val="0"/>
          <w:sz w:val="21"/>
        </w:rPr>
        <w:t>「貸主が後から知ったら嫌がるかもしれない」というだけで、すべての情報に告知義務が発生するわけではありません。</w:t>
      </w:r>
    </w:p>
    <w:p/>
    <w:p>
      <w:pPr>
        <w:pStyle w:val="Heading3"/>
      </w:pPr>
      <w:r>
        <w:t>争点4：鍵の引渡拒否はどう評価されるか</w:t>
      </w:r>
    </w:p>
    <w:p/>
    <w:p>
      <w:r>
        <w:rPr>
          <w:rFonts w:ascii="Yu Mincho" w:hAnsi="Yu Mincho" w:eastAsia="游明朝"/>
          <w:b w:val="0"/>
          <w:sz w:val="21"/>
        </w:rPr>
        <w:t>最後に、もっとも実務的に重い争点は、貸主が鍵を渡さなかったことです。</w:t>
      </w:r>
    </w:p>
    <w:p/>
    <w:p>
      <w:r>
        <w:rPr>
          <w:rFonts w:ascii="Yu Mincho" w:hAnsi="Yu Mincho" w:eastAsia="游明朝"/>
          <w:b w:val="0"/>
          <w:sz w:val="21"/>
        </w:rPr>
        <w:t>賃貸借契約が成立すれば、貸主は目的物を使える状態で借主に引き渡す義務を負います。</w:t>
      </w:r>
    </w:p>
    <w:p/>
    <w:p>
      <w:r>
        <w:rPr>
          <w:rFonts w:ascii="Yu Mincho" w:hAnsi="Yu Mincho" w:eastAsia="游明朝"/>
          <w:b w:val="0"/>
          <w:sz w:val="21"/>
        </w:rPr>
        <w:t>解除や取消しが認められないのに鍵を渡さないと、貸主側の履行遅滞になり得ます。</w:t>
      </w:r>
    </w:p>
    <w:p/>
    <w:p>
      <w:r>
        <w:rPr>
          <w:rFonts w:ascii="Yu Mincho" w:hAnsi="Yu Mincho" w:eastAsia="游明朝"/>
          <w:b w:val="0"/>
          <w:sz w:val="21"/>
        </w:rPr>
        <w:t>この事件では、そこが結論につながりました。</w:t>
      </w:r>
    </w:p>
    <w:p/>
    <w:p>
      <w:pPr>
        <w:pStyle w:val="Heading2"/>
      </w:pPr>
      <w:r>
        <w:t>5. 裁判所の判断</w:t>
      </w:r>
    </w:p>
    <w:p/>
    <w:p>
      <w:r>
        <w:rPr>
          <w:rFonts w:ascii="Yu Mincho" w:hAnsi="Yu Mincho" w:eastAsia="游明朝"/>
          <w:b w:val="0"/>
          <w:sz w:val="21"/>
        </w:rPr>
        <w:t>裁判所は、借主Xの請求を認めました。</w:t>
      </w:r>
    </w:p>
    <w:p>
      <w:r>
        <w:rPr>
          <w:rFonts w:ascii="Yu Mincho" w:hAnsi="Yu Mincho" w:eastAsia="游明朝"/>
          <w:b w:val="0"/>
          <w:sz w:val="21"/>
        </w:rPr>
        <w:t>貸主Yには本件建物の引渡しを遅滞した債務不履行があり、Xの解除の意思表示により本件賃貸借契約は解除されたと判断されました。</w:t>
      </w:r>
    </w:p>
    <w:p/>
    <w:p>
      <w:pPr>
        <w:pStyle w:val="Heading3"/>
      </w:pPr>
      <w:r>
        <w:t>錯誤取消しは認められなかった</w:t>
      </w:r>
    </w:p>
    <w:p/>
    <w:p>
      <w:r>
        <w:rPr>
          <w:rFonts w:ascii="Yu Mincho" w:hAnsi="Yu Mincho" w:eastAsia="游明朝"/>
          <w:b w:val="0"/>
          <w:sz w:val="21"/>
        </w:rPr>
        <w:t>裁判所は、Yが契約時に、タトゥーが入っていることなどにより反社会的勢力であると疑われる人物を排除する旨の契約条項を定めたり、賃借人または居住者の属性や人物像について照会したりする対応を取っていなかったことを見ています。</w:t>
      </w:r>
    </w:p>
    <w:p/>
    <w:p>
      <w:r>
        <w:rPr>
          <w:rFonts w:ascii="Yu Mincho" w:hAnsi="Yu Mincho" w:eastAsia="游明朝"/>
          <w:b w:val="0"/>
          <w:sz w:val="21"/>
        </w:rPr>
        <w:t>また、X代表者が、第三者からの主観的評価によって賃貸借契約の締結自体を拒絶されることまで予見していたとは認められない、とされました。</w:t>
      </w:r>
    </w:p>
    <w:p/>
    <w:p>
      <w:r>
        <w:rPr>
          <w:rFonts w:ascii="Yu Mincho" w:hAnsi="Yu Mincho" w:eastAsia="游明朝"/>
          <w:b w:val="0"/>
          <w:sz w:val="21"/>
        </w:rPr>
        <w:t>つまり、貸主が内心で「そういう人ではないと思っていた」としても、それが契約上の基礎事情になっていたとまでは認められなかったのです。</w:t>
      </w:r>
    </w:p>
    <w:p/>
    <w:p>
      <w:r>
        <w:rPr>
          <w:rFonts w:ascii="Yu Mincho" w:hAnsi="Yu Mincho" w:eastAsia="游明朝"/>
          <w:b w:val="0"/>
          <w:sz w:val="21"/>
        </w:rPr>
        <w:t>ここで大事なのは、タトゥーがあることだけで反社会的勢力と扱えるわけではない、という方向で判断されたことです。</w:t>
      </w:r>
    </w:p>
    <w:p/>
    <w:p>
      <w:pPr>
        <w:pStyle w:val="Heading3"/>
      </w:pPr>
      <w:r>
        <w:t>特約解除も認められなかった</w:t>
      </w:r>
    </w:p>
    <w:p/>
    <w:p>
      <w:r>
        <w:rPr>
          <w:rFonts w:ascii="Yu Mincho" w:hAnsi="Yu Mincho" w:eastAsia="游明朝"/>
          <w:b w:val="0"/>
          <w:sz w:val="21"/>
        </w:rPr>
        <w:t>次に、契約特約に基づく解除です。</w:t>
      </w:r>
    </w:p>
    <w:p/>
    <w:p>
      <w:r>
        <w:rPr>
          <w:rFonts w:ascii="Yu Mincho" w:hAnsi="Yu Mincho" w:eastAsia="游明朝"/>
          <w:b w:val="0"/>
          <w:sz w:val="21"/>
        </w:rPr>
        <w:t>Yは、X代表者にタトゥーがあることが本件賃貸借契約の禁止事項に当たると主張しました。</w:t>
      </w:r>
    </w:p>
    <w:p/>
    <w:p>
      <w:r>
        <w:rPr>
          <w:rFonts w:ascii="Yu Mincho" w:hAnsi="Yu Mincho" w:eastAsia="游明朝"/>
          <w:b w:val="0"/>
          <w:sz w:val="21"/>
        </w:rPr>
        <w:t>しかし裁判所は、その特約はタトゥーを入れること自体を禁止するものではないと判断しました。</w:t>
      </w:r>
    </w:p>
    <w:p/>
    <w:p>
      <w:r>
        <w:rPr>
          <w:rFonts w:ascii="Yu Mincho" w:hAnsi="Yu Mincho" w:eastAsia="游明朝"/>
          <w:b w:val="0"/>
          <w:sz w:val="21"/>
        </w:rPr>
        <w:t>たとえば、迷惑行為を禁止する条項があるとしても、迷惑行為の事実があるのか。</w:t>
      </w:r>
    </w:p>
    <w:p>
      <w:r>
        <w:rPr>
          <w:rFonts w:ascii="Yu Mincho" w:hAnsi="Yu Mincho" w:eastAsia="游明朝"/>
          <w:b w:val="0"/>
          <w:sz w:val="21"/>
        </w:rPr>
        <w:t>反社排除条項があるとしても、反社会的勢力に該当する客観的事情があるのか。</w:t>
      </w:r>
    </w:p>
    <w:p/>
    <w:p>
      <w:r>
        <w:rPr>
          <w:rFonts w:ascii="Yu Mincho" w:hAnsi="Yu Mincho" w:eastAsia="游明朝"/>
          <w:b w:val="0"/>
          <w:sz w:val="21"/>
        </w:rPr>
        <w:t>この確認を飛ばして、タトゥーがあること自体を契約違反と扱うことはできません。</w:t>
      </w:r>
    </w:p>
    <w:p/>
    <w:p>
      <w:r>
        <w:rPr>
          <w:rFonts w:ascii="Yu Mincho" w:hAnsi="Yu Mincho" w:eastAsia="游明朝"/>
          <w:b w:val="0"/>
          <w:sz w:val="21"/>
        </w:rPr>
        <w:t>またYは、本件マンションが高級マンションであり、居住者にタトゥーがあるとマンションの価値を減少させる、悪評が広がるなどとも主張しました。</w:t>
      </w:r>
    </w:p>
    <w:p/>
    <w:p>
      <w:r>
        <w:rPr>
          <w:rFonts w:ascii="Yu Mincho" w:hAnsi="Yu Mincho" w:eastAsia="游明朝"/>
          <w:b w:val="0"/>
          <w:sz w:val="21"/>
        </w:rPr>
        <w:t>しかし裁判所は、これらの主張についても、十分な証拠や経験則による裏付けがあるとはいえないとしました。</w:t>
      </w:r>
    </w:p>
    <w:p/>
    <w:p>
      <w:r>
        <w:rPr>
          <w:rFonts w:ascii="Yu Mincho" w:hAnsi="Yu Mincho" w:eastAsia="游明朝"/>
          <w:b w:val="0"/>
          <w:sz w:val="21"/>
        </w:rPr>
        <w:t>「評判が落ちるかもしれない」「ほかの入居者が嫌がるかもしれない」という不安は、実務上相談として出てきます。</w:t>
      </w:r>
    </w:p>
    <w:p>
      <w:r>
        <w:rPr>
          <w:rFonts w:ascii="Yu Mincho" w:hAnsi="Yu Mincho" w:eastAsia="游明朝"/>
          <w:b w:val="0"/>
          <w:sz w:val="21"/>
        </w:rPr>
        <w:t>しかし裁判では、その不安が契約解除を正当化する根拠になるかが問われます。</w:t>
      </w:r>
    </w:p>
    <w:p>
      <w:r>
        <w:rPr>
          <w:rFonts w:ascii="Yu Mincho" w:hAnsi="Yu Mincho" w:eastAsia="游明朝"/>
          <w:b w:val="0"/>
          <w:sz w:val="21"/>
        </w:rPr>
        <w:t>この事案では、裏付けが足りませんでした。</w:t>
      </w:r>
    </w:p>
    <w:p/>
    <w:p>
      <w:pPr>
        <w:pStyle w:val="Heading3"/>
      </w:pPr>
      <w:r>
        <w:t>告知義務違反も認められなかった</w:t>
      </w:r>
    </w:p>
    <w:p/>
    <w:p>
      <w:r>
        <w:rPr>
          <w:rFonts w:ascii="Yu Mincho" w:hAnsi="Yu Mincho" w:eastAsia="游明朝"/>
          <w:b w:val="0"/>
          <w:sz w:val="21"/>
        </w:rPr>
        <w:t>Yは、X側にはタトゥーがあることを事前に告知する義務があったと主張しました。</w:t>
      </w:r>
    </w:p>
    <w:p/>
    <w:p>
      <w:r>
        <w:rPr>
          <w:rFonts w:ascii="Yu Mincho" w:hAnsi="Yu Mincho" w:eastAsia="游明朝"/>
          <w:b w:val="0"/>
          <w:sz w:val="21"/>
        </w:rPr>
        <w:t>裁判所は、情報提供義務や告知義務が認められるには、その情報を提供することが信義則上求められる事情が必要だとしました。</w:t>
      </w:r>
    </w:p>
    <w:p/>
    <w:p>
      <w:r>
        <w:rPr>
          <w:rFonts w:ascii="Yu Mincho" w:hAnsi="Yu Mincho" w:eastAsia="游明朝"/>
          <w:b w:val="0"/>
          <w:sz w:val="21"/>
        </w:rPr>
        <w:t>そして、この事案では、X代表者にタトゥーがあることを積極的に告知すべき義務は認められないと判断しました。</w:t>
      </w:r>
    </w:p>
    <w:p/>
    <w:p>
      <w:r>
        <w:rPr>
          <w:rFonts w:ascii="Yu Mincho" w:hAnsi="Yu Mincho" w:eastAsia="游明朝"/>
          <w:b w:val="0"/>
          <w:sz w:val="21"/>
        </w:rPr>
        <w:t>理由として、次の事情が重視されています。</w:t>
      </w:r>
    </w:p>
    <w:p/>
    <w:p>
      <w:pPr>
        <w:pStyle w:val="ListBullet"/>
      </w:pPr>
      <w:r>
        <w:rPr>
          <w:rFonts w:ascii="Yu Mincho" w:hAnsi="Yu Mincho" w:eastAsia="游明朝"/>
          <w:b w:val="0"/>
          <w:sz w:val="21"/>
        </w:rPr>
        <w:t>Yの主張は、タトゥーを告知すべき義務を基礎づけるものとはいえない</w:t>
      </w:r>
    </w:p>
    <w:p>
      <w:pPr>
        <w:pStyle w:val="ListBullet"/>
      </w:pPr>
      <w:r>
        <w:rPr>
          <w:rFonts w:ascii="Yu Mincho" w:hAnsi="Yu Mincho" w:eastAsia="游明朝"/>
          <w:b w:val="0"/>
          <w:sz w:val="21"/>
        </w:rPr>
        <w:t>タトゥーに畏怖感や嫌悪感を持つ居住者がいることは想定される</w:t>
      </w:r>
    </w:p>
    <w:p>
      <w:pPr>
        <w:pStyle w:val="ListBullet"/>
      </w:pPr>
      <w:r>
        <w:rPr>
          <w:rFonts w:ascii="Yu Mincho" w:hAnsi="Yu Mincho" w:eastAsia="游明朝"/>
          <w:b w:val="0"/>
          <w:sz w:val="21"/>
        </w:rPr>
        <w:t>しかし、共用部分等での配慮方法はさまざま考えられる</w:t>
      </w:r>
    </w:p>
    <w:p>
      <w:pPr>
        <w:pStyle w:val="ListBullet"/>
      </w:pPr>
      <w:r>
        <w:rPr>
          <w:rFonts w:ascii="Yu Mincho" w:hAnsi="Yu Mincho" w:eastAsia="游明朝"/>
          <w:b w:val="0"/>
          <w:sz w:val="21"/>
        </w:rPr>
        <w:t>X代表者は、タトゥーの露出への配慮を求められた場合、当初から応じる意向を示していた</w:t>
      </w:r>
    </w:p>
    <w:p>
      <w:pPr>
        <w:pStyle w:val="ListBullet"/>
      </w:pPr>
      <w:r>
        <w:rPr>
          <w:rFonts w:ascii="Yu Mincho" w:hAnsi="Yu Mincho" w:eastAsia="游明朝"/>
          <w:b w:val="0"/>
          <w:sz w:val="21"/>
        </w:rPr>
        <w:t>X代表者がタトゥーを殊更に秘匿していたとは認められない</w:t>
      </w:r>
    </w:p>
    <w:p>
      <w:pPr>
        <w:pStyle w:val="ListBullet"/>
      </w:pPr>
      <w:r>
        <w:rPr>
          <w:rFonts w:ascii="Yu Mincho" w:hAnsi="Yu Mincho" w:eastAsia="游明朝"/>
          <w:b w:val="0"/>
          <w:sz w:val="21"/>
        </w:rPr>
        <w:t>X代表者が、自ら積極的に告知しなければならないと認識する契機があったともいい難い</w:t>
      </w:r>
    </w:p>
    <w:p/>
    <w:p>
      <w:r>
        <w:rPr>
          <w:rFonts w:ascii="Yu Mincho" w:hAnsi="Yu Mincho" w:eastAsia="游明朝"/>
          <w:b w:val="0"/>
          <w:sz w:val="21"/>
        </w:rPr>
        <w:t>どんな情報でも告知しなくてよい、という話ではありません。</w:t>
      </w:r>
    </w:p>
    <w:p>
      <w:r>
        <w:rPr>
          <w:rFonts w:ascii="Yu Mincho" w:hAnsi="Yu Mincho" w:eastAsia="游明朝"/>
          <w:b w:val="0"/>
          <w:sz w:val="21"/>
        </w:rPr>
        <w:t>信義則上、相手に伝えるべき事情がある場合には、告知義務が問題になることがあります。</w:t>
      </w:r>
    </w:p>
    <w:p/>
    <w:p>
      <w:r>
        <w:rPr>
          <w:rFonts w:ascii="Yu Mincho" w:hAnsi="Yu Mincho" w:eastAsia="游明朝"/>
          <w:b w:val="0"/>
          <w:sz w:val="21"/>
        </w:rPr>
        <w:t>ただ、この事案では、タトゥーがあることについて、借主側に積極的な告知義務は認められなかった、ということです。</w:t>
      </w:r>
    </w:p>
    <w:p/>
    <w:p>
      <w:pPr>
        <w:pStyle w:val="Heading3"/>
      </w:pPr>
      <w:r>
        <w:t>貸主の引渡拒否が問題になった</w:t>
      </w:r>
    </w:p>
    <w:p/>
    <w:p>
      <w:r>
        <w:rPr>
          <w:rFonts w:ascii="Yu Mincho" w:hAnsi="Yu Mincho" w:eastAsia="游明朝"/>
          <w:b w:val="0"/>
          <w:sz w:val="21"/>
        </w:rPr>
        <w:t>貸主側の錯誤取消し、特約解除、告知義務違反による解除が認められなかった結果、残るのは鍵を渡さなかった事実です。</w:t>
      </w:r>
    </w:p>
    <w:p/>
    <w:p>
      <w:r>
        <w:rPr>
          <w:rFonts w:ascii="Yu Mincho" w:hAnsi="Yu Mincho" w:eastAsia="游明朝"/>
          <w:b w:val="0"/>
          <w:sz w:val="21"/>
        </w:rPr>
        <w:t>Yは、契約後に本件建物の鍵を引き渡しませんでした。</w:t>
      </w:r>
    </w:p>
    <w:p/>
    <w:p>
      <w:r>
        <w:rPr>
          <w:rFonts w:ascii="Yu Mincho" w:hAnsi="Yu Mincho" w:eastAsia="游明朝"/>
          <w:b w:val="0"/>
          <w:sz w:val="21"/>
        </w:rPr>
        <w:t>裁判所は、Yには本件建物の引渡しを遅滞した債務不履行があると判断しました。</w:t>
      </w:r>
    </w:p>
    <w:p/>
    <w:p>
      <w:r>
        <w:rPr>
          <w:rFonts w:ascii="Yu Mincho" w:hAnsi="Yu Mincho" w:eastAsia="游明朝"/>
          <w:b w:val="0"/>
          <w:sz w:val="21"/>
        </w:rPr>
        <w:t>そのため、Xによる履行遅滞を理由とする解除が認められ、Yは原状回復として賃料、敷金、礼金合計220万円等を返還する義務を負いました。</w:t>
      </w:r>
    </w:p>
    <w:p/>
    <w:p>
      <w:r>
        <w:rPr>
          <w:rFonts w:ascii="Yu Mincho" w:hAnsi="Yu Mincho" w:eastAsia="游明朝"/>
          <w:b w:val="0"/>
          <w:sz w:val="21"/>
        </w:rPr>
        <w:t>さらに、Xが契約を前提に支出した家具配送料、仲介手数料、保証委託料など約85万円等についても、損害賠償義務を負うとされました。</w:t>
      </w:r>
    </w:p>
    <w:p/>
    <w:p>
      <w:r>
        <w:rPr>
          <w:rFonts w:ascii="Yu Mincho" w:hAnsi="Yu Mincho" w:eastAsia="游明朝"/>
          <w:b w:val="0"/>
          <w:sz w:val="21"/>
        </w:rPr>
        <w:t>借主側は、引っ越し準備、家具発注、保証委託料や仲介手数料の支払いを進めていることがあります。</w:t>
      </w:r>
    </w:p>
    <w:p>
      <w:r>
        <w:rPr>
          <w:rFonts w:ascii="Yu Mincho" w:hAnsi="Yu Mincho" w:eastAsia="游明朝"/>
          <w:b w:val="0"/>
          <w:sz w:val="21"/>
        </w:rPr>
        <w:t>だから、引渡拒否は金銭的な損害に直結します。</w:t>
      </w:r>
    </w:p>
    <w:p/>
    <w:p>
      <w:pPr>
        <w:pStyle w:val="Heading2"/>
      </w:pPr>
      <w:r>
        <w:t>6. 実務への置き換え</w:t>
      </w:r>
    </w:p>
    <w:p/>
    <w:p>
      <w:r>
        <w:rPr>
          <w:rFonts w:ascii="Yu Mincho" w:hAnsi="Yu Mincho" w:eastAsia="游明朝"/>
          <w:b w:val="0"/>
          <w:sz w:val="21"/>
        </w:rPr>
        <w:t>契約後に、見た目や属性への不安だけで鍵を止めてはいけません。</w:t>
      </w:r>
    </w:p>
    <w:p>
      <w:r>
        <w:rPr>
          <w:rFonts w:ascii="Yu Mincho" w:hAnsi="Yu Mincho" w:eastAsia="游明朝"/>
          <w:b w:val="0"/>
          <w:sz w:val="21"/>
        </w:rPr>
        <w:t>不安があるなら契約前に確認し、契約後に問題が出たら契約条項と客観的事実で整理します。</w:t>
      </w:r>
    </w:p>
    <w:p/>
    <w:p>
      <w:pPr>
        <w:pStyle w:val="Heading3"/>
      </w:pPr>
      <w:r>
        <w:t>契約前に確認すること</w:t>
      </w:r>
    </w:p>
    <w:p/>
    <w:p>
      <w:r>
        <w:rPr>
          <w:rFonts w:ascii="Yu Mincho" w:hAnsi="Yu Mincho" w:eastAsia="游明朝"/>
          <w:b w:val="0"/>
          <w:sz w:val="21"/>
        </w:rPr>
        <w:t>入居審査で重視する事項は、契約前に整理します。</w:t>
      </w:r>
    </w:p>
    <w:p/>
    <w:p>
      <w:r>
        <w:rPr>
          <w:rFonts w:ascii="Yu Mincho" w:hAnsi="Yu Mincho" w:eastAsia="游明朝"/>
          <w:b w:val="0"/>
          <w:sz w:val="21"/>
        </w:rPr>
        <w:t>貸主、管理会社、仲介会社は、次の点を確認してください。</w:t>
      </w:r>
    </w:p>
    <w:p/>
    <w:p>
      <w:pPr>
        <w:pStyle w:val="ListBullet"/>
      </w:pPr>
      <w:r>
        <w:rPr>
          <w:rFonts w:ascii="Yu Mincho" w:hAnsi="Yu Mincho" w:eastAsia="游明朝"/>
          <w:b w:val="0"/>
          <w:sz w:val="21"/>
        </w:rPr>
        <w:t>反社会的勢力排除条項が契約書に入っているか</w:t>
      </w:r>
    </w:p>
    <w:p>
      <w:pPr>
        <w:pStyle w:val="ListBullet"/>
      </w:pPr>
      <w:r>
        <w:rPr>
          <w:rFonts w:ascii="Yu Mincho" w:hAnsi="Yu Mincho" w:eastAsia="游明朝"/>
          <w:b w:val="0"/>
          <w:sz w:val="21"/>
        </w:rPr>
        <w:t>申込時の確認事項が明確か</w:t>
      </w:r>
    </w:p>
    <w:p>
      <w:pPr>
        <w:pStyle w:val="ListBullet"/>
      </w:pPr>
      <w:r>
        <w:rPr>
          <w:rFonts w:ascii="Yu Mincho" w:hAnsi="Yu Mincho" w:eastAsia="游明朝"/>
          <w:b w:val="0"/>
          <w:sz w:val="21"/>
        </w:rPr>
        <w:t>代表者、同居家族、使用目的を確認しているか</w:t>
      </w:r>
    </w:p>
    <w:p>
      <w:pPr>
        <w:pStyle w:val="ListBullet"/>
      </w:pPr>
      <w:r>
        <w:rPr>
          <w:rFonts w:ascii="Yu Mincho" w:hAnsi="Yu Mincho" w:eastAsia="游明朝"/>
          <w:b w:val="0"/>
          <w:sz w:val="21"/>
        </w:rPr>
        <w:t>貸主が特に重視する条件を、契約前に管理会社へ伝えているか</w:t>
      </w:r>
    </w:p>
    <w:p>
      <w:pPr>
        <w:pStyle w:val="ListBullet"/>
      </w:pPr>
      <w:r>
        <w:rPr>
          <w:rFonts w:ascii="Yu Mincho" w:hAnsi="Yu Mincho" w:eastAsia="游明朝"/>
          <w:b w:val="0"/>
          <w:sz w:val="21"/>
        </w:rPr>
        <w:t>管理規約や使用細則に、共用部の利用ルールがあるか</w:t>
      </w:r>
    </w:p>
    <w:p/>
    <w:p>
      <w:r>
        <w:rPr>
          <w:rFonts w:ascii="Yu Mincho" w:hAnsi="Yu Mincho" w:eastAsia="游明朝"/>
          <w:b w:val="0"/>
          <w:sz w:val="21"/>
        </w:rPr>
        <w:t>ただし、入居審査だからといって、外見、思想、私生活に関する情報を何でも聞いてよいわけではありません。</w:t>
      </w:r>
    </w:p>
    <w:p>
      <w:r>
        <w:rPr>
          <w:rFonts w:ascii="Yu Mincho" w:hAnsi="Yu Mincho" w:eastAsia="游明朝"/>
          <w:b w:val="0"/>
          <w:sz w:val="21"/>
        </w:rPr>
        <w:t>反社会的勢力を排除するなら、反社条項、申告書、保証会社の審査、本人確認など、客観的な手順で運用します。</w:t>
      </w:r>
    </w:p>
    <w:p/>
    <w:p>
      <w:r>
        <w:rPr>
          <w:rFonts w:ascii="Yu Mincho" w:hAnsi="Yu Mincho" w:eastAsia="游明朝"/>
          <w:b w:val="0"/>
          <w:sz w:val="21"/>
        </w:rPr>
        <w:t>「見た目がそれっぽい」という判断は、実務上の根拠になりません。</w:t>
      </w:r>
    </w:p>
    <w:p/>
    <w:p>
      <w:pPr>
        <w:pStyle w:val="Heading3"/>
      </w:pPr>
      <w:r>
        <w:t>契約後に不安が出たときの対応</w:t>
      </w:r>
    </w:p>
    <w:p/>
    <w:p>
      <w:r>
        <w:rPr>
          <w:rFonts w:ascii="Yu Mincho" w:hAnsi="Yu Mincho" w:eastAsia="游明朝"/>
          <w:b w:val="0"/>
          <w:sz w:val="21"/>
        </w:rPr>
        <w:t>契約後に貸主が不安を感じた場合、まずやるべきことは鍵を止めることではありません。</w:t>
      </w:r>
    </w:p>
    <w:p>
      <w:r>
        <w:rPr>
          <w:rFonts w:ascii="Yu Mincho" w:hAnsi="Yu Mincho" w:eastAsia="游明朝"/>
          <w:b w:val="0"/>
          <w:sz w:val="21"/>
        </w:rPr>
        <w:t>順番は次のとおりです。</w:t>
      </w:r>
    </w:p>
    <w:p/>
    <w:p>
      <w:pPr>
        <w:pStyle w:val="ListNumber"/>
      </w:pPr>
      <w:r>
        <w:rPr>
          <w:rFonts w:ascii="Yu Mincho" w:hAnsi="Yu Mincho" w:eastAsia="游明朝"/>
          <w:b w:val="0"/>
          <w:sz w:val="21"/>
        </w:rPr>
        <w:t>契約書の解除条項を確認する</w:t>
      </w:r>
    </w:p>
    <w:p>
      <w:pPr>
        <w:pStyle w:val="ListNumber"/>
      </w:pPr>
      <w:r>
        <w:rPr>
          <w:rFonts w:ascii="Yu Mincho" w:hAnsi="Yu Mincho" w:eastAsia="游明朝"/>
          <w:b w:val="0"/>
          <w:sz w:val="21"/>
        </w:rPr>
        <w:t>反社条項の該当可能性を確認する</w:t>
      </w:r>
    </w:p>
    <w:p>
      <w:pPr>
        <w:pStyle w:val="ListNumber"/>
      </w:pPr>
      <w:r>
        <w:rPr>
          <w:rFonts w:ascii="Yu Mincho" w:hAnsi="Yu Mincho" w:eastAsia="游明朝"/>
          <w:b w:val="0"/>
          <w:sz w:val="21"/>
        </w:rPr>
        <w:t>具体的な迷惑行為や違反行為があるか確認する</w:t>
      </w:r>
    </w:p>
    <w:p>
      <w:pPr>
        <w:pStyle w:val="ListNumber"/>
      </w:pPr>
      <w:r>
        <w:rPr>
          <w:rFonts w:ascii="Yu Mincho" w:hAnsi="Yu Mincho" w:eastAsia="游明朝"/>
          <w:b w:val="0"/>
          <w:sz w:val="21"/>
        </w:rPr>
        <w:t>貸主の懸念を、事実と推測に分ける</w:t>
      </w:r>
    </w:p>
    <w:p>
      <w:pPr>
        <w:pStyle w:val="ListNumber"/>
      </w:pPr>
      <w:r>
        <w:rPr>
          <w:rFonts w:ascii="Yu Mincho" w:hAnsi="Yu Mincho" w:eastAsia="游明朝"/>
          <w:b w:val="0"/>
          <w:sz w:val="21"/>
        </w:rPr>
        <w:t>借主側の説明や配慮意思を記録する</w:t>
      </w:r>
    </w:p>
    <w:p>
      <w:pPr>
        <w:pStyle w:val="ListNumber"/>
      </w:pPr>
      <w:r>
        <w:rPr>
          <w:rFonts w:ascii="Yu Mincho" w:hAnsi="Yu Mincho" w:eastAsia="游明朝"/>
          <w:b w:val="0"/>
          <w:sz w:val="21"/>
        </w:rPr>
        <w:t>必要に応じて弁護士に相談する</w:t>
      </w:r>
    </w:p>
    <w:p/>
    <w:p>
      <w:r>
        <w:rPr>
          <w:rFonts w:ascii="Yu Mincho" w:hAnsi="Yu Mincho" w:eastAsia="游明朝"/>
          <w:b w:val="0"/>
          <w:sz w:val="21"/>
        </w:rPr>
        <w:t>貸主の不安を無視する必要はありません。</w:t>
      </w:r>
    </w:p>
    <w:p>
      <w:r>
        <w:rPr>
          <w:rFonts w:ascii="Yu Mincho" w:hAnsi="Yu Mincho" w:eastAsia="游明朝"/>
          <w:b w:val="0"/>
          <w:sz w:val="21"/>
        </w:rPr>
        <w:t>ただし、不安をそのまま解除理由にしてはいけません。</w:t>
      </w:r>
    </w:p>
    <w:p/>
    <w:p>
      <w:r>
        <w:rPr>
          <w:rFonts w:ascii="Yu Mincho" w:hAnsi="Yu Mincho" w:eastAsia="游明朝"/>
          <w:b w:val="0"/>
          <w:sz w:val="21"/>
        </w:rPr>
        <w:t>「ほかの入居者が怖がるかもしれない」「マンションの評判に影響するかもしれない」という言葉は、まず懸念として整理する言葉です。</w:t>
      </w:r>
    </w:p>
    <w:p>
      <w:r>
        <w:rPr>
          <w:rFonts w:ascii="Yu Mincho" w:hAnsi="Yu Mincho" w:eastAsia="游明朝"/>
          <w:b w:val="0"/>
          <w:sz w:val="21"/>
        </w:rPr>
        <w:t>法的に使うなら、どの契約条項に該当するのか、どの具体的事実があるのかを確認する必要があります。</w:t>
      </w:r>
    </w:p>
    <w:p/>
    <w:p>
      <w:pPr>
        <w:pStyle w:val="Heading3"/>
      </w:pPr>
      <w:r>
        <w:t>借主に配慮を求める場合</w:t>
      </w:r>
    </w:p>
    <w:p/>
    <w:p>
      <w:r>
        <w:rPr>
          <w:rFonts w:ascii="Yu Mincho" w:hAnsi="Yu Mincho" w:eastAsia="游明朝"/>
          <w:b w:val="0"/>
          <w:sz w:val="21"/>
        </w:rPr>
        <w:t>今回の事案では、X代表者は、タトゥーが露出しないよう努力する意向を示しました。</w:t>
      </w:r>
    </w:p>
    <w:p>
      <w:r>
        <w:rPr>
          <w:rFonts w:ascii="Yu Mincho" w:hAnsi="Yu Mincho" w:eastAsia="游明朝"/>
          <w:b w:val="0"/>
          <w:sz w:val="21"/>
        </w:rPr>
        <w:t>実務でも、貸主や管理会社が借主に配慮を求める場面はあります。</w:t>
      </w:r>
    </w:p>
    <w:p/>
    <w:p>
      <w:r>
        <w:rPr>
          <w:rFonts w:ascii="Yu Mincho" w:hAnsi="Yu Mincho" w:eastAsia="游明朝"/>
          <w:b w:val="0"/>
          <w:sz w:val="21"/>
        </w:rPr>
        <w:t>避けるべき言い方は、次のようなものです。</w:t>
      </w:r>
    </w:p>
    <w:p/>
    <w:p>
      <w:pPr>
        <w:pStyle w:val="ListBullet"/>
      </w:pPr>
      <w:r>
        <w:rPr>
          <w:rFonts w:ascii="Yu Mincho" w:hAnsi="Yu Mincho" w:eastAsia="游明朝"/>
          <w:b w:val="0"/>
          <w:sz w:val="21"/>
        </w:rPr>
        <w:t>タトゥーがあるなら入居させられません</w:t>
      </w:r>
    </w:p>
    <w:p>
      <w:pPr>
        <w:pStyle w:val="ListBullet"/>
      </w:pPr>
      <w:r>
        <w:rPr>
          <w:rFonts w:ascii="Yu Mincho" w:hAnsi="Yu Mincho" w:eastAsia="游明朝"/>
          <w:b w:val="0"/>
          <w:sz w:val="21"/>
        </w:rPr>
        <w:t>絶対に見せないと約束してください</w:t>
      </w:r>
    </w:p>
    <w:p>
      <w:pPr>
        <w:pStyle w:val="ListBullet"/>
      </w:pPr>
      <w:r>
        <w:rPr>
          <w:rFonts w:ascii="Yu Mincho" w:hAnsi="Yu Mincho" w:eastAsia="游明朝"/>
          <w:b w:val="0"/>
          <w:sz w:val="21"/>
        </w:rPr>
        <w:t>ほかの入居者が怖がるので出て行ってください</w:t>
      </w:r>
    </w:p>
    <w:p/>
    <w:p>
      <w:r>
        <w:rPr>
          <w:rFonts w:ascii="Yu Mincho" w:hAnsi="Yu Mincho" w:eastAsia="游明朝"/>
          <w:b w:val="0"/>
          <w:sz w:val="21"/>
        </w:rPr>
        <w:t>現実的に協議するなら、場面と行動に分けます。</w:t>
      </w:r>
    </w:p>
    <w:p/>
    <w:p>
      <w:pPr>
        <w:pStyle w:val="ListBullet"/>
      </w:pPr>
      <w:r>
        <w:rPr>
          <w:rFonts w:ascii="Yu Mincho" w:hAnsi="Yu Mincho" w:eastAsia="游明朝"/>
          <w:b w:val="0"/>
          <w:sz w:val="21"/>
        </w:rPr>
        <w:t>共用部分では、他の入居者とトラブルにならないよう配慮をお願いする</w:t>
      </w:r>
    </w:p>
    <w:p>
      <w:pPr>
        <w:pStyle w:val="ListBullet"/>
      </w:pPr>
      <w:r>
        <w:rPr>
          <w:rFonts w:ascii="Yu Mincho" w:hAnsi="Yu Mincho" w:eastAsia="游明朝"/>
          <w:b w:val="0"/>
          <w:sz w:val="21"/>
        </w:rPr>
        <w:t>管理規約や使用細則に従って生活してもらう</w:t>
      </w:r>
    </w:p>
    <w:p>
      <w:pPr>
        <w:pStyle w:val="ListBullet"/>
      </w:pPr>
      <w:r>
        <w:rPr>
          <w:rFonts w:ascii="Yu Mincho" w:hAnsi="Yu Mincho" w:eastAsia="游明朝"/>
          <w:b w:val="0"/>
          <w:sz w:val="21"/>
        </w:rPr>
        <w:t>苦情が出た場合は、事実確認をしたうえで個別に協議する</w:t>
      </w:r>
    </w:p>
    <w:p>
      <w:pPr>
        <w:pStyle w:val="ListBullet"/>
      </w:pPr>
      <w:r>
        <w:rPr>
          <w:rFonts w:ascii="Yu Mincho" w:hAnsi="Yu Mincho" w:eastAsia="游明朝"/>
          <w:b w:val="0"/>
          <w:sz w:val="21"/>
        </w:rPr>
        <w:t>迷惑行為があれば、タトゥーの有無ではなく、その行為を問題にする</w:t>
      </w:r>
    </w:p>
    <w:p/>
    <w:p>
      <w:pPr>
        <w:pStyle w:val="Heading3"/>
      </w:pPr>
      <w:r>
        <w:t>管理会社・仲介会社の立ち位置</w:t>
      </w:r>
    </w:p>
    <w:p/>
    <w:p>
      <w:r>
        <w:rPr>
          <w:rFonts w:ascii="Yu Mincho" w:hAnsi="Yu Mincho" w:eastAsia="游明朝"/>
          <w:b w:val="0"/>
          <w:sz w:val="21"/>
        </w:rPr>
        <w:t>管理会社や仲介会社は貸主の意向を受ける立場ですが、貸主が「鍵を渡すな」と言ったからといって、そのまま実行してよいわけではありません。</w:t>
      </w:r>
    </w:p>
    <w:p/>
    <w:p>
      <w:r>
        <w:rPr>
          <w:rFonts w:ascii="Yu Mincho" w:hAnsi="Yu Mincho" w:eastAsia="游明朝"/>
          <w:b w:val="0"/>
          <w:sz w:val="21"/>
        </w:rPr>
        <w:t>確認すべきことは、次のとおりです。</w:t>
      </w:r>
    </w:p>
    <w:p/>
    <w:p>
      <w:pPr>
        <w:pStyle w:val="ListBullet"/>
      </w:pPr>
      <w:r>
        <w:rPr>
          <w:rFonts w:ascii="Yu Mincho" w:hAnsi="Yu Mincho" w:eastAsia="游明朝"/>
          <w:b w:val="0"/>
          <w:sz w:val="21"/>
        </w:rPr>
        <w:t>引渡予定日はいつか</w:t>
      </w:r>
    </w:p>
    <w:p>
      <w:pPr>
        <w:pStyle w:val="ListBullet"/>
      </w:pPr>
      <w:r>
        <w:rPr>
          <w:rFonts w:ascii="Yu Mincho" w:hAnsi="Yu Mincho" w:eastAsia="游明朝"/>
          <w:b w:val="0"/>
          <w:sz w:val="21"/>
        </w:rPr>
        <w:t>借主側は初期費用を支払っているか</w:t>
      </w:r>
    </w:p>
    <w:p>
      <w:pPr>
        <w:pStyle w:val="ListBullet"/>
      </w:pPr>
      <w:r>
        <w:rPr>
          <w:rFonts w:ascii="Yu Mincho" w:hAnsi="Yu Mincho" w:eastAsia="游明朝"/>
          <w:b w:val="0"/>
          <w:sz w:val="21"/>
        </w:rPr>
        <w:t>鍵の引渡しを拒む契約上の根拠があるか</w:t>
      </w:r>
    </w:p>
    <w:p>
      <w:pPr>
        <w:pStyle w:val="ListBullet"/>
      </w:pPr>
      <w:r>
        <w:rPr>
          <w:rFonts w:ascii="Yu Mincho" w:hAnsi="Yu Mincho" w:eastAsia="游明朝"/>
          <w:b w:val="0"/>
          <w:sz w:val="21"/>
        </w:rPr>
        <w:t>貸主の懸念は、事実か推測か</w:t>
      </w:r>
    </w:p>
    <w:p>
      <w:pPr>
        <w:pStyle w:val="ListBullet"/>
      </w:pPr>
      <w:r>
        <w:rPr>
          <w:rFonts w:ascii="Yu Mincho" w:hAnsi="Yu Mincho" w:eastAsia="游明朝"/>
          <w:b w:val="0"/>
          <w:sz w:val="21"/>
        </w:rPr>
        <w:t>借主側の説明内容を記録したか</w:t>
      </w:r>
    </w:p>
    <w:p>
      <w:pPr>
        <w:pStyle w:val="ListBullet"/>
      </w:pPr>
      <w:r>
        <w:rPr>
          <w:rFonts w:ascii="Yu Mincho" w:hAnsi="Yu Mincho" w:eastAsia="游明朝"/>
          <w:b w:val="0"/>
          <w:sz w:val="21"/>
        </w:rPr>
        <w:t>弁護士確認が必要な段階か</w:t>
      </w:r>
    </w:p>
    <w:p/>
    <w:p>
      <w:r>
        <w:rPr>
          <w:rFonts w:ascii="Yu Mincho" w:hAnsi="Yu Mincho" w:eastAsia="游明朝"/>
          <w:b w:val="0"/>
          <w:sz w:val="21"/>
        </w:rPr>
        <w:t>管理会社が間に入るなら、貸主の不安を受け止めつつ、法的な判断と感情的な判断を分けて進める必要があります。</w:t>
      </w:r>
    </w:p>
    <w:p/>
    <w:p>
      <w:pPr>
        <w:pStyle w:val="Heading3"/>
      </w:pPr>
      <w:r>
        <w:t>記録として残すこと</w:t>
      </w:r>
    </w:p>
    <w:p/>
    <w:p>
      <w:r>
        <w:rPr>
          <w:rFonts w:ascii="Yu Mincho" w:hAnsi="Yu Mincho" w:eastAsia="游明朝"/>
          <w:b w:val="0"/>
          <w:sz w:val="21"/>
        </w:rPr>
        <w:t>残すべき記録は、入居申込書、居住者確認、反社条項や本人確認の記録、契約締結日、初期費用の支払日、引渡予定日、面談内容、借主側の配慮意思、貸主側の懸念内容です。</w:t>
      </w:r>
    </w:p>
    <w:p/>
    <w:p>
      <w:r>
        <w:rPr>
          <w:rFonts w:ascii="Yu Mincho" w:hAnsi="Yu Mincho" w:eastAsia="游明朝"/>
          <w:b w:val="0"/>
          <w:sz w:val="21"/>
        </w:rPr>
        <w:t>記録の目的は、何が事実で、何が推測で、何が契約上の問題なのかを分けることです。</w:t>
      </w:r>
    </w:p>
    <w:p/>
    <w:p>
      <w:pPr>
        <w:pStyle w:val="Heading2"/>
      </w:pPr>
      <w:r>
        <w:t>7. 読者別の注意点</w:t>
      </w:r>
    </w:p>
    <w:p/>
    <w:p>
      <w:pPr>
        <w:pStyle w:val="Heading3"/>
      </w:pPr>
      <w:r>
        <w:t>オーナー向け</w:t>
      </w:r>
    </w:p>
    <w:p/>
    <w:p>
      <w:r>
        <w:rPr>
          <w:rFonts w:ascii="Yu Mincho" w:hAnsi="Yu Mincho" w:eastAsia="游明朝"/>
          <w:b w:val="0"/>
          <w:sz w:val="21"/>
        </w:rPr>
        <w:t>契約後の引渡拒否は、貸主側の債務不履行になり得ます。</w:t>
      </w:r>
    </w:p>
    <w:p>
      <w:r>
        <w:rPr>
          <w:rFonts w:ascii="Yu Mincho" w:hAnsi="Yu Mincho" w:eastAsia="游明朝"/>
          <w:b w:val="0"/>
          <w:sz w:val="21"/>
        </w:rPr>
        <w:t>「貸すのは自分の物件だから、最後は自分が決められる」と考えると危険です。</w:t>
      </w:r>
    </w:p>
    <w:p>
      <w:r>
        <w:rPr>
          <w:rFonts w:ascii="Yu Mincho" w:hAnsi="Yu Mincho" w:eastAsia="游明朝"/>
          <w:b w:val="0"/>
          <w:sz w:val="21"/>
        </w:rPr>
        <w:t>契約前なら審査の余地がありますが、契約後は貸主にも契約上の義務が発生しています。</w:t>
      </w:r>
    </w:p>
    <w:p/>
    <w:p>
      <w:r>
        <w:rPr>
          <w:rFonts w:ascii="Yu Mincho" w:hAnsi="Yu Mincho" w:eastAsia="游明朝"/>
          <w:b w:val="0"/>
          <w:sz w:val="21"/>
        </w:rPr>
        <w:t>取るべき行動は、次の三つです。</w:t>
      </w:r>
    </w:p>
    <w:p/>
    <w:p>
      <w:pPr>
        <w:pStyle w:val="ListBullet"/>
      </w:pPr>
      <w:r>
        <w:rPr>
          <w:rFonts w:ascii="Yu Mincho" w:hAnsi="Yu Mincho" w:eastAsia="游明朝"/>
          <w:b w:val="0"/>
          <w:sz w:val="21"/>
        </w:rPr>
        <w:t>入居審査で重視する条件を契約前に管理会社へ伝える</w:t>
      </w:r>
    </w:p>
    <w:p>
      <w:pPr>
        <w:pStyle w:val="ListBullet"/>
      </w:pPr>
      <w:r>
        <w:rPr>
          <w:rFonts w:ascii="Yu Mincho" w:hAnsi="Yu Mincho" w:eastAsia="游明朝"/>
          <w:b w:val="0"/>
          <w:sz w:val="21"/>
        </w:rPr>
        <w:t>反社排除は、条項、申告、審査、客観的事実で運用する</w:t>
      </w:r>
    </w:p>
    <w:p>
      <w:pPr>
        <w:pStyle w:val="ListBullet"/>
      </w:pPr>
      <w:r>
        <w:rPr>
          <w:rFonts w:ascii="Yu Mincho" w:hAnsi="Yu Mincho" w:eastAsia="游明朝"/>
          <w:b w:val="0"/>
          <w:sz w:val="21"/>
        </w:rPr>
        <w:t>契約後に不安が出たら、鍵を止める前に解除理由と損害賠償リスクを確認する</w:t>
      </w:r>
    </w:p>
    <w:p/>
    <w:p>
      <w:r>
        <w:rPr>
          <w:rFonts w:ascii="Yu Mincho" w:hAnsi="Yu Mincho" w:eastAsia="游明朝"/>
          <w:b w:val="0"/>
          <w:sz w:val="21"/>
        </w:rPr>
        <w:t>不安だけで契約を止めると、返還義務や損害賠償につながることがあります。</w:t>
      </w:r>
    </w:p>
    <w:p/>
    <w:p>
      <w:pPr>
        <w:pStyle w:val="Heading3"/>
      </w:pPr>
      <w:r>
        <w:t>借主向け</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契約書、重要事項説明書、支払済み費用の資料を保管する</w:t>
      </w:r>
    </w:p>
    <w:p>
      <w:pPr>
        <w:pStyle w:val="ListBullet"/>
      </w:pPr>
      <w:r>
        <w:rPr>
          <w:rFonts w:ascii="Yu Mincho" w:hAnsi="Yu Mincho" w:eastAsia="游明朝"/>
          <w:b w:val="0"/>
          <w:sz w:val="21"/>
        </w:rPr>
        <w:t>引渡予定日と、鍵を渡されなかった日時を記録する</w:t>
      </w:r>
    </w:p>
    <w:p>
      <w:pPr>
        <w:pStyle w:val="ListBullet"/>
      </w:pPr>
      <w:r>
        <w:rPr>
          <w:rFonts w:ascii="Yu Mincho" w:hAnsi="Yu Mincho" w:eastAsia="游明朝"/>
          <w:b w:val="0"/>
          <w:sz w:val="21"/>
        </w:rPr>
        <w:t>貸主側の拒否理由をメールや文書で確認する</w:t>
      </w:r>
    </w:p>
    <w:p>
      <w:pPr>
        <w:pStyle w:val="ListBullet"/>
      </w:pPr>
      <w:r>
        <w:rPr>
          <w:rFonts w:ascii="Yu Mincho" w:hAnsi="Yu Mincho" w:eastAsia="游明朝"/>
          <w:b w:val="0"/>
          <w:sz w:val="21"/>
        </w:rPr>
        <w:t>引っ越し、家具配送、保証委託料、仲介手数料などの費用資料を残す</w:t>
      </w:r>
    </w:p>
    <w:p>
      <w:pPr>
        <w:pStyle w:val="ListBullet"/>
      </w:pPr>
      <w:r>
        <w:rPr>
          <w:rFonts w:ascii="Yu Mincho" w:hAnsi="Yu Mincho" w:eastAsia="游明朝"/>
          <w:b w:val="0"/>
          <w:sz w:val="21"/>
        </w:rPr>
        <w:t>生活上の支障や追加費用が出た場合は、領収書を保管する</w:t>
      </w:r>
    </w:p>
    <w:p/>
    <w:p>
      <w:r>
        <w:rPr>
          <w:rFonts w:ascii="Yu Mincho" w:hAnsi="Yu Mincho" w:eastAsia="游明朝"/>
          <w:b w:val="0"/>
          <w:sz w:val="21"/>
        </w:rPr>
        <w:t>今回の事案でも、家具配送料、仲介手数料、保証委託料などが損害として問題になりました。</w:t>
      </w:r>
    </w:p>
    <w:p/>
    <w:p>
      <w:pPr>
        <w:pStyle w:val="Heading3"/>
      </w:pPr>
      <w:r>
        <w:t>管理会社・仲介会社向け</w:t>
      </w:r>
    </w:p>
    <w:p/>
    <w:p>
      <w:r>
        <w:rPr>
          <w:rFonts w:ascii="Yu Mincho" w:hAnsi="Yu Mincho" w:eastAsia="游明朝"/>
          <w:b w:val="0"/>
          <w:sz w:val="21"/>
        </w:rPr>
        <w:t>貸主から強く言われても、「とりあえず鍵を止める」は危険です。</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契約締結前か後かを最初に確認する</w:t>
      </w:r>
    </w:p>
    <w:p>
      <w:pPr>
        <w:pStyle w:val="ListBullet"/>
      </w:pPr>
      <w:r>
        <w:rPr>
          <w:rFonts w:ascii="Yu Mincho" w:hAnsi="Yu Mincho" w:eastAsia="游明朝"/>
          <w:b w:val="0"/>
          <w:sz w:val="21"/>
        </w:rPr>
        <w:t>解除条項、反社条項、禁止事項を読む</w:t>
      </w:r>
    </w:p>
    <w:p>
      <w:pPr>
        <w:pStyle w:val="ListBullet"/>
      </w:pPr>
      <w:r>
        <w:rPr>
          <w:rFonts w:ascii="Yu Mincho" w:hAnsi="Yu Mincho" w:eastAsia="游明朝"/>
          <w:b w:val="0"/>
          <w:sz w:val="21"/>
        </w:rPr>
        <w:t>貸主の懸念を、事実、推測、感情に分ける</w:t>
      </w:r>
    </w:p>
    <w:p>
      <w:pPr>
        <w:pStyle w:val="ListBullet"/>
      </w:pPr>
      <w:r>
        <w:rPr>
          <w:rFonts w:ascii="Yu Mincho" w:hAnsi="Yu Mincho" w:eastAsia="游明朝"/>
          <w:b w:val="0"/>
          <w:sz w:val="21"/>
        </w:rPr>
        <w:t>借主側の説明と配慮意思を記録する</w:t>
      </w:r>
    </w:p>
    <w:p>
      <w:pPr>
        <w:pStyle w:val="ListBullet"/>
      </w:pPr>
      <w:r>
        <w:rPr>
          <w:rFonts w:ascii="Yu Mincho" w:hAnsi="Yu Mincho" w:eastAsia="游明朝"/>
          <w:b w:val="0"/>
          <w:sz w:val="21"/>
        </w:rPr>
        <w:t>引渡拒否に進む前に、弁護士確認を提案する</w:t>
      </w:r>
    </w:p>
    <w:p>
      <w:pPr>
        <w:pStyle w:val="ListBullet"/>
      </w:pPr>
      <w:r>
        <w:rPr>
          <w:rFonts w:ascii="Yu Mincho" w:hAnsi="Yu Mincho" w:eastAsia="游明朝"/>
          <w:b w:val="0"/>
          <w:sz w:val="21"/>
        </w:rPr>
        <w:t>連絡は口頭だけで終わらせず、メールや書面で残す</w:t>
      </w:r>
    </w:p>
    <w:p/>
    <w:p>
      <w:r>
        <w:rPr>
          <w:rFonts w:ascii="Yu Mincho" w:hAnsi="Yu Mincho" w:eastAsia="游明朝"/>
          <w:b w:val="0"/>
          <w:sz w:val="21"/>
        </w:rPr>
        <w:t>貸主に対しても、借主に対しても、契約上どこが問題なのかを説明できる状態にする必要があります。</w:t>
      </w:r>
    </w:p>
    <w:p/>
    <w:p>
      <w:pPr>
        <w:pStyle w:val="Heading3"/>
      </w:pPr>
      <w:r>
        <w:t>売主向け</w:t>
      </w:r>
    </w:p>
    <w:p/>
    <w:p>
      <w:r>
        <w:rPr>
          <w:rFonts w:ascii="Yu Mincho" w:hAnsi="Yu Mincho" w:eastAsia="游明朝"/>
          <w:b w:val="0"/>
          <w:sz w:val="21"/>
        </w:rPr>
        <w:t>契約相手の属性や印象に不安がある場合、それを契約後に持ち出すのは危険です。</w:t>
      </w:r>
    </w:p>
    <w:p>
      <w:r>
        <w:rPr>
          <w:rFonts w:ascii="Yu Mincho" w:hAnsi="Yu Mincho" w:eastAsia="游明朝"/>
          <w:b w:val="0"/>
          <w:sz w:val="21"/>
        </w:rPr>
        <w:t>契約条件にしたい事項は、契約前に明確にしてください。</w:t>
      </w:r>
    </w:p>
    <w:p/>
    <w:p>
      <w:pPr>
        <w:pStyle w:val="Heading2"/>
      </w:pPr>
      <w:r>
        <w:t>8. この章の学びまとめ</w:t>
      </w:r>
    </w:p>
    <w:p/>
    <w:p>
      <w:r>
        <w:rPr>
          <w:rFonts w:ascii="Yu Mincho" w:hAnsi="Yu Mincho" w:eastAsia="游明朝"/>
          <w:b w:val="0"/>
          <w:sz w:val="21"/>
        </w:rPr>
        <w:t>この章の結論は、次の五つです。</w:t>
      </w:r>
    </w:p>
    <w:p/>
    <w:p>
      <w:pPr>
        <w:pStyle w:val="ListNumber"/>
      </w:pPr>
      <w:r>
        <w:rPr>
          <w:rFonts w:ascii="Yu Mincho" w:hAnsi="Yu Mincho" w:eastAsia="游明朝"/>
          <w:b w:val="0"/>
          <w:sz w:val="21"/>
        </w:rPr>
        <w:t>タトゥーがあることだけで、反社会的勢力と扱えるわけではありません。</w:t>
      </w:r>
    </w:p>
    <w:p>
      <w:pPr>
        <w:pStyle w:val="ListNumber"/>
      </w:pPr>
      <w:r>
        <w:rPr>
          <w:rFonts w:ascii="Yu Mincho" w:hAnsi="Yu Mincho" w:eastAsia="游明朝"/>
          <w:b w:val="0"/>
          <w:sz w:val="21"/>
        </w:rPr>
        <w:t>契約後の鍵引渡拒否は、貸主側の債務不履行になり得ます。</w:t>
      </w:r>
    </w:p>
    <w:p>
      <w:pPr>
        <w:pStyle w:val="ListNumber"/>
      </w:pPr>
      <w:r>
        <w:rPr>
          <w:rFonts w:ascii="Yu Mincho" w:hAnsi="Yu Mincho" w:eastAsia="游明朝"/>
          <w:b w:val="0"/>
          <w:sz w:val="21"/>
        </w:rPr>
        <w:t>タトゥー自体を禁止する契約特約でなければ、特約解除の根拠にはなりにくいです。</w:t>
      </w:r>
    </w:p>
    <w:p>
      <w:pPr>
        <w:pStyle w:val="ListNumber"/>
      </w:pPr>
      <w:r>
        <w:rPr>
          <w:rFonts w:ascii="Yu Mincho" w:hAnsi="Yu Mincho" w:eastAsia="游明朝"/>
          <w:b w:val="0"/>
          <w:sz w:val="21"/>
        </w:rPr>
        <w:t>マンション価値の減少や悪評を主張するなら、証拠や経験則の裏付けが必要です。</w:t>
      </w:r>
    </w:p>
    <w:p>
      <w:pPr>
        <w:pStyle w:val="ListNumber"/>
      </w:pPr>
      <w:r>
        <w:rPr>
          <w:rFonts w:ascii="Yu Mincho" w:hAnsi="Yu Mincho" w:eastAsia="游明朝"/>
          <w:b w:val="0"/>
          <w:sz w:val="21"/>
        </w:rPr>
        <w:t>借主に告知義務があるかは、信義則上その情報提供が求められる事情があるかで判断されます。</w:t>
      </w:r>
    </w:p>
    <w:p/>
    <w:p>
      <w:r>
        <w:rPr>
          <w:rFonts w:ascii="Yu Mincho" w:hAnsi="Yu Mincho" w:eastAsia="游明朝"/>
          <w:b w:val="0"/>
          <w:sz w:val="21"/>
        </w:rPr>
        <w:t>「見た目が不安だから鍵を渡さない、は危険。契約後は条項、事実、証拠で判断する」</w:t>
      </w:r>
    </w:p>
    <w:p/>
    <w:p>
      <w:r>
        <w:rPr>
          <w:rFonts w:ascii="Yu Mincho" w:hAnsi="Yu Mincho" w:eastAsia="游明朝"/>
          <w:b w:val="0"/>
          <w:sz w:val="21"/>
        </w:rPr>
        <w:t>沼子が、ホワイトボードを見ながら言った。</w:t>
      </w:r>
    </w:p>
    <w:p/>
    <w:p>
      <w:r>
        <w:rPr>
          <w:rFonts w:ascii="Yu Mincho" w:hAnsi="Yu Mincho" w:eastAsia="游明朝"/>
          <w:b w:val="0"/>
          <w:sz w:val="21"/>
        </w:rPr>
        <w:t>「先生、これって結局、タトゥーの話というより、契約後に感情で止めるなって話っスね」</w:t>
      </w:r>
    </w:p>
    <w:p/>
    <w:p>
      <w:r>
        <w:rPr>
          <w:rFonts w:ascii="Yu Mincho" w:hAnsi="Yu Mincho" w:eastAsia="游明朝"/>
          <w:b w:val="0"/>
          <w:sz w:val="21"/>
        </w:rPr>
        <w:t>「その理解でいい」</w:t>
      </w:r>
    </w:p>
    <w:p/>
    <w:p>
      <w:r>
        <w:rPr>
          <w:rFonts w:ascii="Yu Mincho" w:hAnsi="Yu Mincho" w:eastAsia="游明朝"/>
          <w:b w:val="0"/>
          <w:sz w:val="21"/>
        </w:rPr>
        <w:t>モモエはうなずいた。</w:t>
      </w:r>
    </w:p>
    <w:p/>
    <w:p>
      <w:r>
        <w:rPr>
          <w:rFonts w:ascii="Yu Mincho" w:hAnsi="Yu Mincho" w:eastAsia="游明朝"/>
          <w:b w:val="0"/>
          <w:sz w:val="21"/>
        </w:rPr>
        <w:t>「反社排除は必要。迷惑行為への対応も必要。でも、人の見た目や印象だけで、契約後の引渡しを止めるのは危ない」</w:t>
      </w:r>
    </w:p>
    <w:p/>
    <w:p>
      <w:r>
        <w:rPr>
          <w:rFonts w:ascii="Yu Mincho" w:hAnsi="Yu Mincho" w:eastAsia="游明朝"/>
          <w:b w:val="0"/>
          <w:sz w:val="21"/>
        </w:rPr>
        <w:t>しおりが最後にメモを出した。</w:t>
      </w:r>
    </w:p>
    <w:p/>
    <w:p>
      <w:pPr>
        <w:pStyle w:val="ListBullet"/>
      </w:pPr>
      <w:r>
        <w:rPr>
          <w:rFonts w:ascii="Yu Mincho" w:hAnsi="Yu Mincho" w:eastAsia="游明朝"/>
          <w:b w:val="0"/>
          <w:sz w:val="21"/>
        </w:rPr>
        <w:t>契約前に確認する</w:t>
      </w:r>
    </w:p>
    <w:p>
      <w:pPr>
        <w:pStyle w:val="ListBullet"/>
      </w:pPr>
      <w:r>
        <w:rPr>
          <w:rFonts w:ascii="Yu Mincho" w:hAnsi="Yu Mincho" w:eastAsia="游明朝"/>
          <w:b w:val="0"/>
          <w:sz w:val="21"/>
        </w:rPr>
        <w:t>契約後は義務を確認する</w:t>
      </w:r>
    </w:p>
    <w:p>
      <w:pPr>
        <w:pStyle w:val="ListBullet"/>
      </w:pPr>
      <w:r>
        <w:rPr>
          <w:rFonts w:ascii="Yu Mincho" w:hAnsi="Yu Mincho" w:eastAsia="游明朝"/>
          <w:b w:val="0"/>
          <w:sz w:val="21"/>
        </w:rPr>
        <w:t>不安と解除理由を分ける</w:t>
      </w:r>
    </w:p>
    <w:p>
      <w:pPr>
        <w:pStyle w:val="ListBullet"/>
      </w:pPr>
      <w:r>
        <w:rPr>
          <w:rFonts w:ascii="Yu Mincho" w:hAnsi="Yu Mincho" w:eastAsia="游明朝"/>
          <w:b w:val="0"/>
          <w:sz w:val="21"/>
        </w:rPr>
        <w:t>人ではなく行為と事実を見る</w:t>
      </w:r>
    </w:p>
    <w:p>
      <w:pPr>
        <w:pStyle w:val="ListBullet"/>
      </w:pPr>
      <w:r>
        <w:rPr>
          <w:rFonts w:ascii="Yu Mincho" w:hAnsi="Yu Mincho" w:eastAsia="游明朝"/>
          <w:b w:val="0"/>
          <w:sz w:val="21"/>
        </w:rPr>
        <w:t>鍵を止める前に専門家確認</w:t>
      </w:r>
    </w:p>
    <w:p/>
    <w:p>
      <w:r>
        <w:rPr>
          <w:rFonts w:ascii="Yu Mincho" w:hAnsi="Yu Mincho" w:eastAsia="游明朝"/>
          <w:b w:val="0"/>
          <w:sz w:val="21"/>
        </w:rPr>
        <w:t>沼子は、スマホにそのまま打ち込んだ。</w:t>
      </w:r>
    </w:p>
    <w:p/>
    <w:p>
      <w:r>
        <w:rPr>
          <w:rFonts w:ascii="Yu Mincho" w:hAnsi="Yu Mincho" w:eastAsia="游明朝"/>
          <w:b w:val="0"/>
          <w:sz w:val="21"/>
        </w:rPr>
        <w:t>「鍵ストップは最後の手段、と」</w:t>
      </w:r>
    </w:p>
    <w:p/>
    <w:p>
      <w:r>
        <w:rPr>
          <w:rFonts w:ascii="Yu Mincho" w:hAnsi="Yu Mincho" w:eastAsia="游明朝"/>
          <w:b w:val="0"/>
          <w:sz w:val="21"/>
        </w:rPr>
        <w:t>「そして、根拠があるときだけ」</w:t>
      </w:r>
    </w:p>
    <w:p/>
    <w:p>
      <w:pPr>
        <w:pStyle w:val="Heading2"/>
      </w:pPr>
      <w:r>
        <w:t>9. チェックリスト</w:t>
      </w:r>
    </w:p>
    <w:p/>
    <w:p>
      <w:pPr>
        <w:pStyle w:val="Heading3"/>
      </w:pPr>
      <w:r>
        <w:t>契約前</w:t>
      </w:r>
    </w:p>
    <w:p/>
    <w:p>
      <w:pPr>
        <w:pStyle w:val="ListBullet"/>
      </w:pPr>
      <w:r>
        <w:rPr>
          <w:rFonts w:ascii="Yu Mincho" w:hAnsi="Yu Mincho" w:eastAsia="游明朝"/>
          <w:b w:val="0"/>
          <w:sz w:val="21"/>
        </w:rPr>
        <w:t>☐ 反社会的勢力排除条項を確認した</w:t>
      </w:r>
    </w:p>
    <w:p>
      <w:pPr>
        <w:pStyle w:val="ListBullet"/>
      </w:pPr>
      <w:r>
        <w:rPr>
          <w:rFonts w:ascii="Yu Mincho" w:hAnsi="Yu Mincho" w:eastAsia="游明朝"/>
          <w:b w:val="0"/>
          <w:sz w:val="21"/>
        </w:rPr>
        <w:t>☐ 法人契約の場合、実際の居住者を確認した</w:t>
      </w:r>
    </w:p>
    <w:p>
      <w:pPr>
        <w:pStyle w:val="ListBullet"/>
      </w:pPr>
      <w:r>
        <w:rPr>
          <w:rFonts w:ascii="Yu Mincho" w:hAnsi="Yu Mincho" w:eastAsia="游明朝"/>
          <w:b w:val="0"/>
          <w:sz w:val="21"/>
        </w:rPr>
        <w:t>☐ 入居審査で確認する事項を明確にした</w:t>
      </w:r>
    </w:p>
    <w:p>
      <w:pPr>
        <w:pStyle w:val="ListBullet"/>
      </w:pPr>
      <w:r>
        <w:rPr>
          <w:rFonts w:ascii="Yu Mincho" w:hAnsi="Yu Mincho" w:eastAsia="游明朝"/>
          <w:b w:val="0"/>
          <w:sz w:val="21"/>
        </w:rPr>
        <w:t>☐ 貸主が重視する条件を契約前に整理した</w:t>
      </w:r>
    </w:p>
    <w:p>
      <w:pPr>
        <w:pStyle w:val="ListBullet"/>
      </w:pPr>
      <w:r>
        <w:rPr>
          <w:rFonts w:ascii="Yu Mincho" w:hAnsi="Yu Mincho" w:eastAsia="游明朝"/>
          <w:b w:val="0"/>
          <w:sz w:val="21"/>
        </w:rPr>
        <w:t>☐ 管理規約・使用細則の禁止事項を確認した</w:t>
      </w:r>
    </w:p>
    <w:p/>
    <w:p>
      <w:pPr>
        <w:pStyle w:val="Heading3"/>
      </w:pPr>
      <w:r>
        <w:t>説明・交渉時</w:t>
      </w:r>
    </w:p>
    <w:p/>
    <w:p>
      <w:pPr>
        <w:pStyle w:val="ListBullet"/>
      </w:pPr>
      <w:r>
        <w:rPr>
          <w:rFonts w:ascii="Yu Mincho" w:hAnsi="Yu Mincho" w:eastAsia="游明朝"/>
          <w:b w:val="0"/>
          <w:sz w:val="21"/>
        </w:rPr>
        <w:t>☐ 貸主の懸念を、事実と推測に分けて記録した</w:t>
      </w:r>
    </w:p>
    <w:p>
      <w:pPr>
        <w:pStyle w:val="ListBullet"/>
      </w:pPr>
      <w:r>
        <w:rPr>
          <w:rFonts w:ascii="Yu Mincho" w:hAnsi="Yu Mincho" w:eastAsia="游明朝"/>
          <w:b w:val="0"/>
          <w:sz w:val="21"/>
        </w:rPr>
        <w:t>☐ 借主への確認事項を記録した</w:t>
      </w:r>
    </w:p>
    <w:p>
      <w:pPr>
        <w:pStyle w:val="ListBullet"/>
      </w:pPr>
      <w:r>
        <w:rPr>
          <w:rFonts w:ascii="Yu Mincho" w:hAnsi="Yu Mincho" w:eastAsia="游明朝"/>
          <w:b w:val="0"/>
          <w:sz w:val="21"/>
        </w:rPr>
        <w:t>☐ 借主の説明内容と配慮意思を記録した</w:t>
      </w:r>
    </w:p>
    <w:p>
      <w:pPr>
        <w:pStyle w:val="ListBullet"/>
      </w:pPr>
      <w:r>
        <w:rPr>
          <w:rFonts w:ascii="Yu Mincho" w:hAnsi="Yu Mincho" w:eastAsia="游明朝"/>
          <w:b w:val="0"/>
          <w:sz w:val="21"/>
        </w:rPr>
        <w:t>☐ 共用部分での配慮を求める場合、具体的な場面と方法を示した</w:t>
      </w:r>
    </w:p>
    <w:p>
      <w:pPr>
        <w:pStyle w:val="ListBullet"/>
      </w:pPr>
      <w:r>
        <w:rPr>
          <w:rFonts w:ascii="Yu Mincho" w:hAnsi="Yu Mincho" w:eastAsia="游明朝"/>
          <w:b w:val="0"/>
          <w:sz w:val="21"/>
        </w:rPr>
        <w:t>☐ 口頭だけで終わらせず、メールや文書で残した</w:t>
      </w:r>
    </w:p>
    <w:p/>
    <w:p>
      <w:pPr>
        <w:pStyle w:val="Heading3"/>
      </w:pPr>
      <w:r>
        <w:t>トラブル発生時</w:t>
      </w:r>
    </w:p>
    <w:p/>
    <w:p>
      <w:pPr>
        <w:pStyle w:val="ListBullet"/>
      </w:pPr>
      <w:r>
        <w:rPr>
          <w:rFonts w:ascii="Yu Mincho" w:hAnsi="Yu Mincho" w:eastAsia="游明朝"/>
          <w:b w:val="0"/>
          <w:sz w:val="21"/>
        </w:rPr>
        <w:t>☐ 契約締結済みか、引渡前かを確認した</w:t>
      </w:r>
    </w:p>
    <w:p>
      <w:pPr>
        <w:pStyle w:val="ListBullet"/>
      </w:pPr>
      <w:r>
        <w:rPr>
          <w:rFonts w:ascii="Yu Mincho" w:hAnsi="Yu Mincho" w:eastAsia="游明朝"/>
          <w:b w:val="0"/>
          <w:sz w:val="21"/>
        </w:rPr>
        <w:t>☐ 鍵引渡義務の期限を確認した</w:t>
      </w:r>
    </w:p>
    <w:p>
      <w:pPr>
        <w:pStyle w:val="ListBullet"/>
      </w:pPr>
      <w:r>
        <w:rPr>
          <w:rFonts w:ascii="Yu Mincho" w:hAnsi="Yu Mincho" w:eastAsia="游明朝"/>
          <w:b w:val="0"/>
          <w:sz w:val="21"/>
        </w:rPr>
        <w:t>☐ 解除条項、反社条項、禁止事項を確認した</w:t>
      </w:r>
    </w:p>
    <w:p>
      <w:pPr>
        <w:pStyle w:val="ListBullet"/>
      </w:pPr>
      <w:r>
        <w:rPr>
          <w:rFonts w:ascii="Yu Mincho" w:hAnsi="Yu Mincho" w:eastAsia="游明朝"/>
          <w:b w:val="0"/>
          <w:sz w:val="21"/>
        </w:rPr>
        <w:t>☐ 反社会的勢力に該当する客観的事実があるか確認した</w:t>
      </w:r>
    </w:p>
    <w:p>
      <w:pPr>
        <w:pStyle w:val="ListBullet"/>
      </w:pPr>
      <w:r>
        <w:rPr>
          <w:rFonts w:ascii="Yu Mincho" w:hAnsi="Yu Mincho" w:eastAsia="游明朝"/>
          <w:b w:val="0"/>
          <w:sz w:val="21"/>
        </w:rPr>
        <w:t>☐ マンション価値低下や悪評を主張する根拠資料を確認した</w:t>
      </w:r>
    </w:p>
    <w:p>
      <w:pPr>
        <w:pStyle w:val="ListBullet"/>
      </w:pPr>
      <w:r>
        <w:rPr>
          <w:rFonts w:ascii="Yu Mincho" w:hAnsi="Yu Mincho" w:eastAsia="游明朝"/>
          <w:b w:val="0"/>
          <w:sz w:val="21"/>
        </w:rPr>
        <w:t>☐ 引渡拒否による返還義務・損害賠償リスクを確認した</w:t>
      </w:r>
    </w:p>
    <w:p>
      <w:pPr>
        <w:pStyle w:val="ListBullet"/>
      </w:pPr>
      <w:r>
        <w:rPr>
          <w:rFonts w:ascii="Yu Mincho" w:hAnsi="Yu Mincho" w:eastAsia="游明朝"/>
          <w:b w:val="0"/>
          <w:sz w:val="21"/>
        </w:rPr>
        <w:t>☐ 鍵を止める前に弁護士等へ相談した</w:t>
      </w:r>
    </w:p>
    <w:p/>
    <w:p>
      <w:pPr>
        <w:pStyle w:val="Heading2"/>
      </w:pPr>
      <w:r>
        <w:t>10. コラム：反社排除、錯誤取消し、告知義務を混ぜない</w:t>
      </w:r>
    </w:p>
    <w:p/>
    <w:p>
      <w:r>
        <w:rPr>
          <w:rFonts w:ascii="Yu Mincho" w:hAnsi="Yu Mincho" w:eastAsia="游明朝"/>
          <w:b w:val="0"/>
          <w:sz w:val="21"/>
        </w:rPr>
        <w:t>この事件を読むときに、反社会的勢力排除、錯誤取消し、告知義務、契約特約による解除を混ぜてはいけません。</w:t>
      </w:r>
    </w:p>
    <w:p>
      <w:r>
        <w:rPr>
          <w:rFonts w:ascii="Yu Mincho" w:hAnsi="Yu Mincho" w:eastAsia="游明朝"/>
          <w:b w:val="0"/>
          <w:sz w:val="21"/>
        </w:rPr>
        <w:t>どれも契約を止める場面で出る言葉ですが、確認するポイントは違います。</w:t>
      </w:r>
    </w:p>
    <w:p/>
    <w:p>
      <w:pPr>
        <w:pStyle w:val="Heading3"/>
      </w:pPr>
      <w:r>
        <w:t>反社会的勢力排除</w:t>
      </w:r>
    </w:p>
    <w:p/>
    <w:p>
      <w:r>
        <w:rPr>
          <w:rFonts w:ascii="Yu Mincho" w:hAnsi="Yu Mincho" w:eastAsia="游明朝"/>
          <w:b w:val="0"/>
          <w:sz w:val="21"/>
        </w:rPr>
        <w:t>反社会的勢力との取引を避けることは、不動産実務で重要です。</w:t>
      </w:r>
    </w:p>
    <w:p>
      <w:r>
        <w:rPr>
          <w:rFonts w:ascii="Yu Mincho" w:hAnsi="Yu Mincho" w:eastAsia="游明朝"/>
          <w:b w:val="0"/>
          <w:sz w:val="21"/>
        </w:rPr>
        <w:t>ただし、判断は主観で行うものではありません。</w:t>
      </w:r>
    </w:p>
    <w:p>
      <w:r>
        <w:rPr>
          <w:rFonts w:ascii="Yu Mincho" w:hAnsi="Yu Mincho" w:eastAsia="游明朝"/>
          <w:b w:val="0"/>
          <w:sz w:val="21"/>
        </w:rPr>
        <w:t>確認すべきなのは、反社排除条項、申込書や誓約書、法人情報、保証会社等の審査手順、反社該当性を示す客観的事実です。</w:t>
      </w:r>
    </w:p>
    <w:p/>
    <w:p>
      <w:r>
        <w:rPr>
          <w:rFonts w:ascii="Yu Mincho" w:hAnsi="Yu Mincho" w:eastAsia="游明朝"/>
          <w:b w:val="0"/>
          <w:sz w:val="21"/>
        </w:rPr>
        <w:t>タトゥーがあることだけで、反社会的勢力と決めつけることはできません。</w:t>
      </w:r>
    </w:p>
    <w:p/>
    <w:p>
      <w:pPr>
        <w:pStyle w:val="Heading3"/>
      </w:pPr>
      <w:r>
        <w:t>錯誤取消し</w:t>
      </w:r>
    </w:p>
    <w:p/>
    <w:p>
      <w:r>
        <w:rPr>
          <w:rFonts w:ascii="Yu Mincho" w:hAnsi="Yu Mincho" w:eastAsia="游明朝"/>
          <w:b w:val="0"/>
          <w:sz w:val="21"/>
        </w:rPr>
        <w:t>錯誤取消しは、契約の重要な前提について思い違いがあった場合の問題です。</w:t>
      </w:r>
    </w:p>
    <w:p>
      <w:r>
        <w:rPr>
          <w:rFonts w:ascii="Yu Mincho" w:hAnsi="Yu Mincho" w:eastAsia="游明朝"/>
          <w:b w:val="0"/>
          <w:sz w:val="21"/>
        </w:rPr>
        <w:t>しかし、後から「自分はそう思っていなかった」と言えば足りるものではありません。</w:t>
      </w:r>
    </w:p>
    <w:p/>
    <w:p>
      <w:r>
        <w:rPr>
          <w:rFonts w:ascii="Yu Mincho" w:hAnsi="Yu Mincho" w:eastAsia="游明朝"/>
          <w:b w:val="0"/>
          <w:sz w:val="21"/>
        </w:rPr>
        <w:t>その事情が契約の基礎になっていたのか、相手もそれを理解できたのか、条項や説明に反映されていたのかが見られます。</w:t>
      </w:r>
    </w:p>
    <w:p/>
    <w:p>
      <w:r>
        <w:rPr>
          <w:rFonts w:ascii="Yu Mincho" w:hAnsi="Yu Mincho" w:eastAsia="游明朝"/>
          <w:b w:val="0"/>
          <w:sz w:val="21"/>
        </w:rPr>
        <w:t>今回の事案では、貸主側が反社会的勢力であると疑われる人物を排除する旨の契約条項を定めたり、属性や人物像について照会したりしていなかったことが重視されています。</w:t>
      </w:r>
    </w:p>
    <w:p/>
    <w:p>
      <w:pPr>
        <w:pStyle w:val="Heading3"/>
      </w:pPr>
      <w:r>
        <w:t>告知義務</w:t>
      </w:r>
    </w:p>
    <w:p/>
    <w:p>
      <w:r>
        <w:rPr>
          <w:rFonts w:ascii="Yu Mincho" w:hAnsi="Yu Mincho" w:eastAsia="游明朝"/>
          <w:b w:val="0"/>
          <w:sz w:val="21"/>
        </w:rPr>
        <w:t>告知義務は、「相手が知りたいかもしれない情報を全部言う義務」ではありません。</w:t>
      </w:r>
    </w:p>
    <w:p>
      <w:r>
        <w:rPr>
          <w:rFonts w:ascii="Yu Mincho" w:hAnsi="Yu Mincho" w:eastAsia="游明朝"/>
          <w:b w:val="0"/>
          <w:sz w:val="21"/>
        </w:rPr>
        <w:t>信義則上、その情報を伝えることが求められる事情があるかが問題になります。</w:t>
      </w:r>
    </w:p>
    <w:p/>
    <w:p>
      <w:r>
        <w:rPr>
          <w:rFonts w:ascii="Yu Mincho" w:hAnsi="Yu Mincho" w:eastAsia="游明朝"/>
          <w:b w:val="0"/>
          <w:sz w:val="21"/>
        </w:rPr>
        <w:t>今回の事案では、X代表者がタトゥーを殊更に隠していたとは認められず、積極的に告知しなければならないと認識する契機もあったとは言い難いとされました。</w:t>
      </w:r>
    </w:p>
    <w:p/>
    <w:p>
      <w:r>
        <w:rPr>
          <w:rFonts w:ascii="Yu Mincho" w:hAnsi="Yu Mincho" w:eastAsia="游明朝"/>
          <w:b w:val="0"/>
          <w:sz w:val="21"/>
        </w:rPr>
        <w:t>そのため、この事案では告知義務違反による解除は認められませんでした。</w:t>
      </w:r>
    </w:p>
    <w:p/>
    <w:p>
      <w:pPr>
        <w:pStyle w:val="Heading3"/>
      </w:pPr>
      <w:r>
        <w:t>契約特約による解除</w:t>
      </w:r>
    </w:p>
    <w:p/>
    <w:p>
      <w:r>
        <w:rPr>
          <w:rFonts w:ascii="Yu Mincho" w:hAnsi="Yu Mincho" w:eastAsia="游明朝"/>
          <w:b w:val="0"/>
          <w:sz w:val="21"/>
        </w:rPr>
        <w:t>契約特約で解除できるかは、条項の文言を具体的に見ます。</w:t>
      </w:r>
    </w:p>
    <w:p/>
    <w:p>
      <w:r>
        <w:rPr>
          <w:rFonts w:ascii="Yu Mincho" w:hAnsi="Yu Mincho" w:eastAsia="游明朝"/>
          <w:b w:val="0"/>
          <w:sz w:val="21"/>
        </w:rPr>
        <w:t>「迷惑行為禁止」「反社排除」「共同生活秩序を乱す行為の禁止」</w:t>
      </w:r>
    </w:p>
    <w:p/>
    <w:p>
      <w:r>
        <w:rPr>
          <w:rFonts w:ascii="Yu Mincho" w:hAnsi="Yu Mincho" w:eastAsia="游明朝"/>
          <w:b w:val="0"/>
          <w:sz w:val="21"/>
        </w:rPr>
        <w:t>このような条項があっても、ただちにタトゥー自体を禁止するとは限りません。</w:t>
      </w:r>
    </w:p>
    <w:p/>
    <w:p>
      <w:r>
        <w:rPr>
          <w:rFonts w:ascii="Yu Mincho" w:hAnsi="Yu Mincho" w:eastAsia="游明朝"/>
          <w:b w:val="0"/>
          <w:sz w:val="21"/>
        </w:rPr>
        <w:t>問題にすべき行為があるなら、その行為を確認します。</w:t>
      </w:r>
    </w:p>
    <w:p>
      <w:r>
        <w:rPr>
          <w:rFonts w:ascii="Yu Mincho" w:hAnsi="Yu Mincho" w:eastAsia="游明朝"/>
          <w:b w:val="0"/>
          <w:sz w:val="21"/>
        </w:rPr>
        <w:t>共用部での威圧的な言動、他の入居者への迷惑行為、禁止用途での使用、反社条項に該当する具体的事実などです。</w:t>
      </w:r>
    </w:p>
    <w:p/>
    <w:p>
      <w:r>
        <w:rPr>
          <w:rFonts w:ascii="Yu Mincho" w:hAnsi="Yu Mincho" w:eastAsia="游明朝"/>
          <w:b w:val="0"/>
          <w:sz w:val="21"/>
        </w:rPr>
        <w:t>このような場合は、タトゥーの有無ではなく、具体的な行為や事実をもとに検討します。</w:t>
      </w:r>
    </w:p>
    <w:p/>
    <w:p>
      <w:r>
        <w:rPr>
          <w:rFonts w:ascii="Yu Mincho" w:hAnsi="Yu Mincho" w:eastAsia="游明朝"/>
          <w:b w:val="0"/>
          <w:sz w:val="21"/>
        </w:rPr>
        <w:t>最後に、貸主から相談を受けた管理会社が使える確認文の例を置いておきます。</w:t>
      </w:r>
    </w:p>
    <w:p/>
    <w:p>
      <w:r>
        <w:rPr>
          <w:rFonts w:ascii="Yu Mincho" w:hAnsi="Yu Mincho" w:eastAsia="游明朝"/>
          <w:b w:val="0"/>
          <w:sz w:val="21"/>
        </w:rPr>
        <w:t>&gt; ご不安の点は承知しました。ただし、本件はすでに賃貸借契約締結後であり、鍵の引渡しを拒否する場合は、契約上の解除理由や客観的事実の確認が必要です。まず契約条項、審査記録、借主側の説明内容を整理し、必要に応じて弁護士へ確認したうえで対応方針を決めることをおすすめします。</w:t>
      </w:r>
    </w:p>
    <w:p/>
    <w:p>
      <w:r>
        <w:rPr>
          <w:rFonts w:ascii="Yu Mincho" w:hAnsi="Yu Mincho" w:eastAsia="游明朝"/>
          <w:b w:val="0"/>
          <w:sz w:val="21"/>
        </w:rPr>
        <w:t>大事なのは、貸主の不安を否定することではありません。</w:t>
      </w:r>
    </w:p>
    <w:p>
      <w:r>
        <w:rPr>
          <w:rFonts w:ascii="Yu Mincho" w:hAnsi="Yu Mincho" w:eastAsia="游明朝"/>
          <w:b w:val="0"/>
          <w:sz w:val="21"/>
        </w:rPr>
        <w:t>不安を、契約書と事実に置き換えて確認することです。</w:t>
      </w:r>
    </w:p>
    <w:p/>
    <w:p/>
    <w:p>
      <w:r>
        <w:br w:type="page"/>
      </w:r>
    </w:p>
    <w:p>
      <w:pPr>
        <w:pStyle w:val="Heading1"/>
      </w:pPr>
      <w:r>
        <w:t>第7章：先生、家賃が入っていても行方不明なら解除できますか？</w:t>
      </w:r>
    </w:p>
    <w:p>
      <w:r>
        <w:rPr>
          <w:rFonts w:ascii="Yu Mincho" w:hAnsi="Yu Mincho" w:eastAsia="游明朝"/>
          <w:b w:val="0"/>
          <w:sz w:val="21"/>
        </w:rPr>
        <w:t>――長期不在特約、正当事由、立退料と自力救済の禁止</w:t>
      </w:r>
    </w:p>
    <w:p/>
    <w:p>
      <w:r>
        <w:rPr>
          <w:rFonts w:ascii="Yu Mincho" w:hAnsi="Yu Mincho" w:eastAsia="游明朝"/>
          <w:b w:val="0"/>
          <w:sz w:val="21"/>
        </w:rPr>
        <w:t>家賃は入っているのに、入居者と長期間連絡が取れない部屋をどうするか。</w:t>
      </w:r>
    </w:p>
    <w:p/>
    <w:p>
      <w:r>
        <w:rPr>
          <w:rFonts w:ascii="Yu Mincho" w:hAnsi="Yu Mincho" w:eastAsia="游明朝"/>
          <w:b w:val="0"/>
          <w:sz w:val="21"/>
        </w:rPr>
        <w:t>家賃滞納があれば、督促、保証会社への連絡、契約解除、明渡し手続という流れを検討しやすくなります。</w:t>
      </w:r>
    </w:p>
    <w:p>
      <w:r>
        <w:rPr>
          <w:rFonts w:ascii="Yu Mincho" w:hAnsi="Yu Mincho" w:eastAsia="游明朝"/>
          <w:b w:val="0"/>
          <w:sz w:val="21"/>
        </w:rPr>
        <w:t>ところが、家賃は毎月入っているのに、本人に電話がつながらず、郵便にも反応がない。</w:t>
      </w:r>
    </w:p>
    <w:p>
      <w:r>
        <w:rPr>
          <w:rFonts w:ascii="Yu Mincho" w:hAnsi="Yu Mincho" w:eastAsia="游明朝"/>
          <w:b w:val="0"/>
          <w:sz w:val="21"/>
        </w:rPr>
        <w:t>建物の老朽化や建替えの予定もある。</w:t>
      </w:r>
    </w:p>
    <w:p/>
    <w:p>
      <w:r>
        <w:rPr>
          <w:rFonts w:ascii="Yu Mincho" w:hAnsi="Yu Mincho" w:eastAsia="游明朝"/>
          <w:b w:val="0"/>
          <w:sz w:val="21"/>
        </w:rPr>
        <w:t>契約書に「1か月以上留守にする場合は通知すること」「無断不在が2か月に及ぶ場合は賃借権を放棄したものとみなす」といった特約があっても、直ちに契約終了、明渡し、残置物処分へ進めるとは限りません。</w:t>
      </w:r>
    </w:p>
    <w:p>
      <w:r>
        <w:rPr>
          <w:rFonts w:ascii="Yu Mincho" w:hAnsi="Yu Mincho" w:eastAsia="游明朝"/>
          <w:b w:val="0"/>
          <w:sz w:val="21"/>
        </w:rPr>
        <w:t>一方で、家賃を払っていれば絶対に住み続けられる、という話でもありません。</w:t>
      </w:r>
    </w:p>
    <w:p/>
    <w:p>
      <w:r>
        <w:rPr>
          <w:rFonts w:ascii="Yu Mincho" w:hAnsi="Yu Mincho" w:eastAsia="游明朝"/>
          <w:b w:val="0"/>
          <w:sz w:val="21"/>
        </w:rPr>
        <w:t>今回扱う判例では、賃借人が約4年にわたって行方不明となりました。</w:t>
      </w:r>
    </w:p>
    <w:p>
      <w:r>
        <w:rPr>
          <w:rFonts w:ascii="Yu Mincho" w:hAnsi="Yu Mincho" w:eastAsia="游明朝"/>
          <w:b w:val="0"/>
          <w:sz w:val="21"/>
        </w:rPr>
        <w:t>賃料は自動引落しで支払われ、不払いはありません。</w:t>
      </w:r>
    </w:p>
    <w:p>
      <w:r>
        <w:rPr>
          <w:rFonts w:ascii="Yu Mincho" w:hAnsi="Yu Mincho" w:eastAsia="游明朝"/>
          <w:b w:val="0"/>
          <w:sz w:val="21"/>
        </w:rPr>
        <w:t>貸主は、長期不在特約に基づく契約終了を主張し、予備的に解約申入れによる明渡しも求めました。</w:t>
      </w:r>
    </w:p>
    <w:p/>
    <w:p>
      <w:r>
        <w:rPr>
          <w:rFonts w:ascii="Yu Mincho" w:hAnsi="Yu Mincho" w:eastAsia="游明朝"/>
          <w:b w:val="0"/>
          <w:sz w:val="21"/>
        </w:rPr>
        <w:t>裁判所は、特約による契約終了を前提とする貸主の主位的請求を認めませんでした。</w:t>
      </w:r>
    </w:p>
    <w:p>
      <w:r>
        <w:rPr>
          <w:rFonts w:ascii="Yu Mincho" w:hAnsi="Yu Mincho" w:eastAsia="游明朝"/>
          <w:b w:val="0"/>
          <w:sz w:val="21"/>
        </w:rPr>
        <w:t>ただし、建物の老朽化、建替え予定、他の賃借人の退去状況、長期の連絡不能による支障などを考慮し、50万円の立退料支払と引換えに、予備的請求として明渡し等を認めました。</w:t>
      </w:r>
    </w:p>
    <w:p/>
    <w:p>
      <w:r>
        <w:rPr>
          <w:rFonts w:ascii="Yu Mincho" w:hAnsi="Yu Mincho" w:eastAsia="游明朝"/>
          <w:b w:val="0"/>
          <w:sz w:val="21"/>
        </w:rPr>
        <w:t>結論は次の三つです。</w:t>
      </w:r>
    </w:p>
    <w:p/>
    <w:p>
      <w:pPr>
        <w:pStyle w:val="ListNumber"/>
      </w:pPr>
      <w:r>
        <w:rPr>
          <w:rFonts w:ascii="Yu Mincho" w:hAnsi="Yu Mincho" w:eastAsia="游明朝"/>
          <w:b w:val="0"/>
          <w:sz w:val="21"/>
        </w:rPr>
        <w:t>長期不在特約には必要性・合理性があっても、それだけで自動的に明渡しできるとは限らない。</w:t>
      </w:r>
    </w:p>
    <w:p>
      <w:pPr>
        <w:pStyle w:val="ListNumber"/>
      </w:pPr>
      <w:r>
        <w:rPr>
          <w:rFonts w:ascii="Yu Mincho" w:hAnsi="Yu Mincho" w:eastAsia="游明朝"/>
          <w:b w:val="0"/>
          <w:sz w:val="21"/>
        </w:rPr>
        <w:t>賃料不払いがなくても、建替え事情や連絡不能による支障は、解約申入れの正当事由を支える材料になり得る。</w:t>
      </w:r>
    </w:p>
    <w:p>
      <w:pPr>
        <w:pStyle w:val="ListNumber"/>
      </w:pPr>
      <w:r>
        <w:rPr>
          <w:rFonts w:ascii="Yu Mincho" w:hAnsi="Yu Mincho" w:eastAsia="游明朝"/>
          <w:b w:val="0"/>
          <w:sz w:val="21"/>
        </w:rPr>
        <w:t>連絡不能入居者への対応は、記録、法的手続、正当事由、立退料を整理して進める。</w:t>
      </w:r>
    </w:p>
    <w:p>
      <w:r>
        <w:rPr>
          <w:rFonts w:ascii="Yu Mincho" w:hAnsi="Yu Mincho" w:eastAsia="游明朝"/>
          <w:b w:val="0"/>
          <w:sz w:val="21"/>
        </w:rPr>
        <w:t>この章では、その「順番」を整理します。</w:t>
      </w:r>
    </w:p>
    <w:p/>
    <w:p>
      <w:pPr>
        <w:pStyle w:val="Heading2"/>
      </w:pPr>
      <w:r>
        <w:t>1. 導入の会話劇</w:t>
      </w:r>
    </w:p>
    <w:p/>
    <w:p>
      <w:r>
        <w:rPr>
          <w:rFonts w:ascii="Yu Mincho" w:hAnsi="Yu Mincho" w:eastAsia="游明朝"/>
          <w:b w:val="0"/>
          <w:sz w:val="21"/>
        </w:rPr>
        <w:t>「先生、家賃が入ってるなら、住んでなくても問題ないんスか？」</w:t>
      </w:r>
    </w:p>
    <w:p/>
    <w:p>
      <w:r>
        <w:rPr>
          <w:rFonts w:ascii="Yu Mincho" w:hAnsi="Yu Mincho" w:eastAsia="游明朝"/>
          <w:b w:val="0"/>
          <w:sz w:val="21"/>
        </w:rPr>
        <w:t>沼子が、事務所のドアを開けるなり聞いた。</w:t>
      </w:r>
    </w:p>
    <w:p/>
    <w:p>
      <w:r>
        <w:rPr>
          <w:rFonts w:ascii="Yu Mincho" w:hAnsi="Yu Mincho" w:eastAsia="游明朝"/>
          <w:b w:val="0"/>
          <w:sz w:val="21"/>
        </w:rPr>
        <w:t>モモエは、手元の契約書から目を上げた。</w:t>
      </w:r>
    </w:p>
    <w:p/>
    <w:p>
      <w:r>
        <w:rPr>
          <w:rFonts w:ascii="Yu Mincho" w:hAnsi="Yu Mincho" w:eastAsia="游明朝"/>
          <w:b w:val="0"/>
          <w:sz w:val="21"/>
        </w:rPr>
        <w:t>「いや、だって不思議じゃないですか。部屋には誰もいない。でも家賃は入ってる。貸主さんからしたら、困るような困らないような」</w:t>
      </w:r>
    </w:p>
    <w:p/>
    <w:p>
      <w:r>
        <w:rPr>
          <w:rFonts w:ascii="Yu Mincho" w:hAnsi="Yu Mincho" w:eastAsia="游明朝"/>
          <w:b w:val="0"/>
          <w:sz w:val="21"/>
        </w:rPr>
        <w:t>「困ることはある」</w:t>
      </w:r>
    </w:p>
    <w:p/>
    <w:p>
      <w:r>
        <w:rPr>
          <w:rFonts w:ascii="Yu Mincho" w:hAnsi="Yu Mincho" w:eastAsia="游明朝"/>
          <w:b w:val="0"/>
          <w:sz w:val="21"/>
        </w:rPr>
        <w:t>しおりが、ホワイトボードに短く書いた。</w:t>
      </w:r>
    </w:p>
    <w:p/>
    <w:p>
      <w:pPr>
        <w:pStyle w:val="ListBullet"/>
      </w:pPr>
      <w:r>
        <w:rPr>
          <w:rFonts w:ascii="Yu Mincho" w:hAnsi="Yu Mincho" w:eastAsia="游明朝"/>
          <w:b w:val="0"/>
          <w:sz w:val="21"/>
        </w:rPr>
        <w:t>家賃は入る</w:t>
      </w:r>
    </w:p>
    <w:p>
      <w:pPr>
        <w:pStyle w:val="ListBullet"/>
      </w:pPr>
      <w:r>
        <w:rPr>
          <w:rFonts w:ascii="Yu Mincho" w:hAnsi="Yu Mincho" w:eastAsia="游明朝"/>
          <w:b w:val="0"/>
          <w:sz w:val="21"/>
        </w:rPr>
        <w:t>本人と連絡不能</w:t>
      </w:r>
    </w:p>
    <w:p>
      <w:pPr>
        <w:pStyle w:val="ListBullet"/>
      </w:pPr>
      <w:r>
        <w:rPr>
          <w:rFonts w:ascii="Yu Mincho" w:hAnsi="Yu Mincho" w:eastAsia="游明朝"/>
          <w:b w:val="0"/>
          <w:sz w:val="21"/>
        </w:rPr>
        <w:t>長期不在</w:t>
      </w:r>
    </w:p>
    <w:p>
      <w:pPr>
        <w:pStyle w:val="ListBullet"/>
      </w:pPr>
      <w:r>
        <w:rPr>
          <w:rFonts w:ascii="Yu Mincho" w:hAnsi="Yu Mincho" w:eastAsia="游明朝"/>
          <w:b w:val="0"/>
          <w:sz w:val="21"/>
        </w:rPr>
        <w:t>建替え予定</w:t>
      </w:r>
    </w:p>
    <w:p>
      <w:pPr>
        <w:pStyle w:val="ListBullet"/>
      </w:pPr>
      <w:r>
        <w:rPr>
          <w:rFonts w:ascii="Yu Mincho" w:hAnsi="Yu Mincho" w:eastAsia="游明朝"/>
          <w:b w:val="0"/>
          <w:sz w:val="21"/>
        </w:rPr>
        <w:t>残置物</w:t>
      </w:r>
    </w:p>
    <w:p/>
    <w:p>
      <w:r>
        <w:rPr>
          <w:rFonts w:ascii="Yu Mincho" w:hAnsi="Yu Mincho" w:eastAsia="游明朝"/>
          <w:b w:val="0"/>
          <w:sz w:val="21"/>
        </w:rPr>
        <w:t>沼子は、その文字を見ながら首をひねった。</w:t>
      </w:r>
    </w:p>
    <w:p/>
    <w:p>
      <w:r>
        <w:rPr>
          <w:rFonts w:ascii="Yu Mincho" w:hAnsi="Yu Mincho" w:eastAsia="游明朝"/>
          <w:b w:val="0"/>
          <w:sz w:val="21"/>
        </w:rPr>
        <w:t>「家賃が入ってるのに、何が困るんスか？」</w:t>
      </w:r>
    </w:p>
    <w:p/>
    <w:p>
      <w:r>
        <w:rPr>
          <w:rFonts w:ascii="Yu Mincho" w:hAnsi="Yu Mincho" w:eastAsia="游明朝"/>
          <w:b w:val="0"/>
          <w:sz w:val="21"/>
        </w:rPr>
        <w:t>「部屋の中を確認できない。水漏れや火災のリスクがある。建替えや売却の話も進めにくい」</w:t>
      </w:r>
    </w:p>
    <w:p/>
    <w:p>
      <w:r>
        <w:rPr>
          <w:rFonts w:ascii="Yu Mincho" w:hAnsi="Yu Mincho" w:eastAsia="游明朝"/>
          <w:b w:val="0"/>
          <w:sz w:val="21"/>
        </w:rPr>
        <w:t>「それに、本人が本当に自分の意思で帰ってこないのかもわからない」</w:t>
      </w:r>
    </w:p>
    <w:p/>
    <w:p>
      <w:r>
        <w:rPr>
          <w:rFonts w:ascii="Yu Mincho" w:hAnsi="Yu Mincho" w:eastAsia="游明朝"/>
          <w:b w:val="0"/>
          <w:sz w:val="21"/>
        </w:rPr>
        <w:t>「ああ、行方不明の理由がわからないってことですね」</w:t>
      </w:r>
    </w:p>
    <w:p/>
    <w:p>
      <w:r>
        <w:rPr>
          <w:rFonts w:ascii="Yu Mincho" w:hAnsi="Yu Mincho" w:eastAsia="游明朝"/>
          <w:b w:val="0"/>
          <w:sz w:val="21"/>
        </w:rPr>
        <w:t>「そう」</w:t>
      </w:r>
    </w:p>
    <w:p/>
    <w:p>
      <w:r>
        <w:rPr>
          <w:rFonts w:ascii="Yu Mincho" w:hAnsi="Yu Mincho" w:eastAsia="游明朝"/>
          <w:b w:val="0"/>
          <w:sz w:val="21"/>
        </w:rPr>
        <w:t>沼子が、少し声を落とした。</w:t>
      </w:r>
    </w:p>
    <w:p/>
    <w:p>
      <w:r>
        <w:rPr>
          <w:rFonts w:ascii="Yu Mincho" w:hAnsi="Yu Mincho" w:eastAsia="游明朝"/>
          <w:b w:val="0"/>
          <w:sz w:val="21"/>
        </w:rPr>
        <w:t>「でも契約書に、長く留守にしたら契約終了って書いてあったら？」</w:t>
      </w:r>
    </w:p>
    <w:p/>
    <w:p>
      <w:r>
        <w:rPr>
          <w:rFonts w:ascii="Yu Mincho" w:hAnsi="Yu Mincho" w:eastAsia="游明朝"/>
          <w:b w:val="0"/>
          <w:sz w:val="21"/>
        </w:rPr>
        <w:t>「それでも、すぐに荷物を出していい、とはならない」</w:t>
      </w:r>
    </w:p>
    <w:p/>
    <w:p>
      <w:r>
        <w:rPr>
          <w:rFonts w:ascii="Yu Mincho" w:hAnsi="Yu Mincho" w:eastAsia="游明朝"/>
          <w:b w:val="0"/>
          <w:sz w:val="21"/>
        </w:rPr>
        <w:t>「え、特約なのに？」</w:t>
      </w:r>
    </w:p>
    <w:p/>
    <w:p>
      <w:r>
        <w:rPr>
          <w:rFonts w:ascii="Yu Mincho" w:hAnsi="Yu Mincho" w:eastAsia="游明朝"/>
          <w:b w:val="0"/>
          <w:sz w:val="21"/>
        </w:rPr>
        <w:t>「特約は大事。でも特約があることと、どんな事情でも機械的に適用できることは別」</w:t>
      </w:r>
    </w:p>
    <w:p/>
    <w:p>
      <w:r>
        <w:rPr>
          <w:rFonts w:ascii="Yu Mincho" w:hAnsi="Yu Mincho" w:eastAsia="游明朝"/>
          <w:b w:val="0"/>
          <w:sz w:val="21"/>
        </w:rPr>
        <w:t>しおりが、さらに一行書いた。</w:t>
      </w:r>
    </w:p>
    <w:p/>
    <w:p>
      <w:pPr>
        <w:pStyle w:val="ListBullet"/>
      </w:pPr>
      <w:r>
        <w:rPr>
          <w:rFonts w:ascii="Yu Mincho" w:hAnsi="Yu Mincho" w:eastAsia="游明朝"/>
          <w:b w:val="0"/>
          <w:sz w:val="21"/>
        </w:rPr>
        <w:t>特約は入口</w:t>
      </w:r>
    </w:p>
    <w:p>
      <w:pPr>
        <w:pStyle w:val="ListBullet"/>
      </w:pPr>
      <w:r>
        <w:rPr>
          <w:rFonts w:ascii="Yu Mincho" w:hAnsi="Yu Mincho" w:eastAsia="游明朝"/>
          <w:b w:val="0"/>
          <w:sz w:val="21"/>
        </w:rPr>
        <w:t>明渡しは手続</w:t>
      </w:r>
    </w:p>
    <w:p/>
    <w:p>
      <w:r>
        <w:rPr>
          <w:rFonts w:ascii="Yu Mincho" w:hAnsi="Yu Mincho" w:eastAsia="游明朝"/>
          <w:b w:val="0"/>
          <w:sz w:val="21"/>
        </w:rPr>
        <w:t>沼子は、眉を寄せた。</w:t>
      </w:r>
    </w:p>
    <w:p/>
    <w:p>
      <w:r>
        <w:rPr>
          <w:rFonts w:ascii="Yu Mincho" w:hAnsi="Yu Mincho" w:eastAsia="游明朝"/>
          <w:b w:val="0"/>
          <w:sz w:val="21"/>
        </w:rPr>
        <w:t>「先生、入口と出口が遠いっスね」</w:t>
      </w:r>
    </w:p>
    <w:p/>
    <w:p>
      <w:r>
        <w:rPr>
          <w:rFonts w:ascii="Yu Mincho" w:hAnsi="Yu Mincho" w:eastAsia="游明朝"/>
          <w:b w:val="0"/>
          <w:sz w:val="21"/>
        </w:rPr>
        <w:t>「不動産のトラブルは、だいたいそう」</w:t>
      </w:r>
    </w:p>
    <w:p/>
    <w:p>
      <w:r>
        <w:rPr>
          <w:rFonts w:ascii="Yu Mincho" w:hAnsi="Yu Mincho" w:eastAsia="游明朝"/>
          <w:b w:val="0"/>
          <w:sz w:val="21"/>
        </w:rPr>
        <w:t>「じゃあ、家賃を払ってたら貸主は何もできないんスか？」</w:t>
      </w:r>
    </w:p>
    <w:p/>
    <w:p>
      <w:r>
        <w:rPr>
          <w:rFonts w:ascii="Yu Mincho" w:hAnsi="Yu Mincho" w:eastAsia="游明朝"/>
          <w:b w:val="0"/>
          <w:sz w:val="21"/>
        </w:rPr>
        <w:t>「それも違う」</w:t>
      </w:r>
    </w:p>
    <w:p/>
    <w:p>
      <w:r>
        <w:rPr>
          <w:rFonts w:ascii="Yu Mincho" w:hAnsi="Yu Mincho" w:eastAsia="游明朝"/>
          <w:b w:val="0"/>
          <w:sz w:val="21"/>
        </w:rPr>
        <w:t>モモエは、ホワイトボードの別の場所に書いた。</w:t>
      </w:r>
    </w:p>
    <w:p/>
    <w:p>
      <w:pPr>
        <w:pStyle w:val="ListBullet"/>
      </w:pPr>
      <w:r>
        <w:rPr>
          <w:rFonts w:ascii="Yu Mincho" w:hAnsi="Yu Mincho" w:eastAsia="游明朝"/>
          <w:b w:val="0"/>
          <w:sz w:val="21"/>
        </w:rPr>
        <w:t>建物の老朽化</w:t>
      </w:r>
    </w:p>
    <w:p>
      <w:pPr>
        <w:pStyle w:val="ListBullet"/>
      </w:pPr>
      <w:r>
        <w:rPr>
          <w:rFonts w:ascii="Yu Mincho" w:hAnsi="Yu Mincho" w:eastAsia="游明朝"/>
          <w:b w:val="0"/>
          <w:sz w:val="21"/>
        </w:rPr>
        <w:t>建替えの必要性</w:t>
      </w:r>
    </w:p>
    <w:p>
      <w:pPr>
        <w:pStyle w:val="ListBullet"/>
      </w:pPr>
      <w:r>
        <w:rPr>
          <w:rFonts w:ascii="Yu Mincho" w:hAnsi="Yu Mincho" w:eastAsia="游明朝"/>
          <w:b w:val="0"/>
          <w:sz w:val="21"/>
        </w:rPr>
        <w:t>他の入居者の退去状況</w:t>
      </w:r>
    </w:p>
    <w:p>
      <w:pPr>
        <w:pStyle w:val="ListBullet"/>
      </w:pPr>
      <w:r>
        <w:rPr>
          <w:rFonts w:ascii="Yu Mincho" w:hAnsi="Yu Mincho" w:eastAsia="游明朝"/>
          <w:b w:val="0"/>
          <w:sz w:val="21"/>
        </w:rPr>
        <w:t>連絡不能による交渉不能</w:t>
      </w:r>
    </w:p>
    <w:p>
      <w:pPr>
        <w:pStyle w:val="ListBullet"/>
      </w:pPr>
      <w:r>
        <w:rPr>
          <w:rFonts w:ascii="Yu Mincho" w:hAnsi="Yu Mincho" w:eastAsia="游明朝"/>
          <w:b w:val="0"/>
          <w:sz w:val="21"/>
        </w:rPr>
        <w:t>立退料</w:t>
      </w:r>
    </w:p>
    <w:p/>
    <w:p>
      <w:r>
        <w:rPr>
          <w:rFonts w:ascii="Yu Mincho" w:hAnsi="Yu Mincho" w:eastAsia="游明朝"/>
          <w:b w:val="0"/>
          <w:sz w:val="21"/>
        </w:rPr>
        <w:t>「貸主側にも事情がある。建替えが必要で、他の入居者は退去済みなのに、一人だけ連絡が取れない。建物確認も交渉もできない。この状態が続けば、貸主の不利益も大きくなる」</w:t>
      </w:r>
    </w:p>
    <w:p/>
    <w:p>
      <w:r>
        <w:rPr>
          <w:rFonts w:ascii="Yu Mincho" w:hAnsi="Yu Mincho" w:eastAsia="游明朝"/>
          <w:b w:val="0"/>
          <w:sz w:val="21"/>
        </w:rPr>
        <w:t>「つまり、どっちの言い分も見るんスね」</w:t>
      </w:r>
    </w:p>
    <w:p/>
    <w:p>
      <w:r>
        <w:rPr>
          <w:rFonts w:ascii="Yu Mincho" w:hAnsi="Yu Mincho" w:eastAsia="游明朝"/>
          <w:b w:val="0"/>
          <w:sz w:val="21"/>
        </w:rPr>
        <w:t>「そのとおり。連絡不能だから即解除、でもない。家賃を払っているから絶対継続、でもない」</w:t>
      </w:r>
    </w:p>
    <w:p/>
    <w:p>
      <w:r>
        <w:rPr>
          <w:rFonts w:ascii="Yu Mincho" w:hAnsi="Yu Mincho" w:eastAsia="游明朝"/>
          <w:b w:val="0"/>
          <w:sz w:val="21"/>
        </w:rPr>
        <w:t>しおりが、最後にまとめた。</w:t>
      </w:r>
    </w:p>
    <w:p/>
    <w:p>
      <w:pPr>
        <w:pStyle w:val="ListBullet"/>
      </w:pPr>
      <w:r>
        <w:rPr>
          <w:rFonts w:ascii="Yu Mincho" w:hAnsi="Yu Mincho" w:eastAsia="游明朝"/>
          <w:b w:val="0"/>
          <w:sz w:val="21"/>
        </w:rPr>
        <w:t>勝手に片付けない</w:t>
      </w:r>
    </w:p>
    <w:p>
      <w:pPr>
        <w:pStyle w:val="ListBullet"/>
      </w:pPr>
      <w:r>
        <w:rPr>
          <w:rFonts w:ascii="Yu Mincho" w:hAnsi="Yu Mincho" w:eastAsia="游明朝"/>
          <w:b w:val="0"/>
          <w:sz w:val="21"/>
        </w:rPr>
        <w:t>記録を残す</w:t>
      </w:r>
    </w:p>
    <w:p>
      <w:pPr>
        <w:pStyle w:val="ListBullet"/>
      </w:pPr>
      <w:r>
        <w:rPr>
          <w:rFonts w:ascii="Yu Mincho" w:hAnsi="Yu Mincho" w:eastAsia="游明朝"/>
          <w:b w:val="0"/>
          <w:sz w:val="21"/>
        </w:rPr>
        <w:t>手続を踏む</w:t>
      </w:r>
    </w:p>
    <w:p>
      <w:pPr>
        <w:pStyle w:val="ListBullet"/>
      </w:pPr>
      <w:r>
        <w:rPr>
          <w:rFonts w:ascii="Yu Mincho" w:hAnsi="Yu Mincho" w:eastAsia="游明朝"/>
          <w:b w:val="0"/>
          <w:sz w:val="21"/>
        </w:rPr>
        <w:t>正当事由を整理する</w:t>
      </w:r>
    </w:p>
    <w:p/>
    <w:p>
      <w:r>
        <w:rPr>
          <w:rFonts w:ascii="Yu Mincho" w:hAnsi="Yu Mincho" w:eastAsia="游明朝"/>
          <w:b w:val="0"/>
          <w:sz w:val="21"/>
        </w:rPr>
        <w:t>沼子は、スマホにそのまま打ち込んだ。</w:t>
      </w:r>
    </w:p>
    <w:p/>
    <w:p>
      <w:r>
        <w:rPr>
          <w:rFonts w:ascii="Yu Mincho" w:hAnsi="Yu Mincho" w:eastAsia="游明朝"/>
          <w:b w:val="0"/>
          <w:sz w:val="21"/>
        </w:rPr>
        <w:t>「連絡不能の部屋は、感情で動かさない」</w:t>
      </w:r>
    </w:p>
    <w:p/>
    <w:p>
      <w:r>
        <w:rPr>
          <w:rFonts w:ascii="Yu Mincho" w:hAnsi="Yu Mincho" w:eastAsia="游明朝"/>
          <w:b w:val="0"/>
          <w:sz w:val="21"/>
        </w:rPr>
        <w:t>「実務では、その一文でかなり事故を減らせる」</w:t>
      </w:r>
    </w:p>
    <w:p/>
    <w:p>
      <w:pPr>
        <w:pStyle w:val="Heading2"/>
      </w:pPr>
      <w:r>
        <w:t>2. 寸劇：たかし大家、空き部屋だと思って荷物を出そうとする</w:t>
      </w:r>
    </w:p>
    <w:p/>
    <w:p>
      <w:r>
        <w:rPr>
          <w:rFonts w:ascii="Yu Mincho" w:hAnsi="Yu Mincho" w:eastAsia="游明朝"/>
          <w:b w:val="0"/>
          <w:sz w:val="21"/>
        </w:rPr>
        <w:t>たかし大家は、古いアパートを相続した。</w:t>
      </w:r>
    </w:p>
    <w:p/>
    <w:p>
      <w:r>
        <w:rPr>
          <w:rFonts w:ascii="Yu Mincho" w:hAnsi="Yu Mincho" w:eastAsia="游明朝"/>
          <w:b w:val="0"/>
          <w:sz w:val="21"/>
        </w:rPr>
        <w:t>建物はかなり年季が入っている。</w:t>
      </w:r>
    </w:p>
    <w:p>
      <w:r>
        <w:rPr>
          <w:rFonts w:ascii="Yu Mincho" w:hAnsi="Yu Mincho" w:eastAsia="游明朝"/>
          <w:b w:val="0"/>
          <w:sz w:val="21"/>
        </w:rPr>
        <w:t>外壁、階段、水回りの修繕も増えていた。</w:t>
      </w:r>
    </w:p>
    <w:p/>
    <w:p>
      <w:r>
        <w:rPr>
          <w:rFonts w:ascii="Yu Mincho" w:hAnsi="Yu Mincho" w:eastAsia="游明朝"/>
          <w:b w:val="0"/>
          <w:sz w:val="21"/>
        </w:rPr>
        <w:t>「そろそろ建替えたいな」</w:t>
      </w:r>
    </w:p>
    <w:p/>
    <w:p>
      <w:r>
        <w:rPr>
          <w:rFonts w:ascii="Yu Mincho" w:hAnsi="Yu Mincho" w:eastAsia="游明朝"/>
          <w:b w:val="0"/>
          <w:sz w:val="21"/>
        </w:rPr>
        <w:t>たかしは、そう考えていた。</w:t>
      </w:r>
    </w:p>
    <w:p/>
    <w:p>
      <w:r>
        <w:rPr>
          <w:rFonts w:ascii="Yu Mincho" w:hAnsi="Yu Mincho" w:eastAsia="游明朝"/>
          <w:b w:val="0"/>
          <w:sz w:val="21"/>
        </w:rPr>
        <w:t>他の入居者には、管理会社を通じて建替え予定を説明し、何人かはすでに退去した。</w:t>
      </w:r>
    </w:p>
    <w:p>
      <w:r>
        <w:rPr>
          <w:rFonts w:ascii="Yu Mincho" w:hAnsi="Yu Mincho" w:eastAsia="游明朝"/>
          <w:b w:val="0"/>
          <w:sz w:val="21"/>
        </w:rPr>
        <w:t>残る入居者も、退去時期の話がまとまりつつあった。</w:t>
      </w:r>
    </w:p>
    <w:p/>
    <w:p>
      <w:r>
        <w:rPr>
          <w:rFonts w:ascii="Yu Mincho" w:hAnsi="Yu Mincho" w:eastAsia="游明朝"/>
          <w:b w:val="0"/>
          <w:sz w:val="21"/>
        </w:rPr>
        <w:t>ところが、一室だけ動かない部屋があった。</w:t>
      </w:r>
    </w:p>
    <w:p/>
    <w:p>
      <w:r>
        <w:rPr>
          <w:rFonts w:ascii="Yu Mincho" w:hAnsi="Yu Mincho" w:eastAsia="游明朝"/>
          <w:b w:val="0"/>
          <w:sz w:val="21"/>
        </w:rPr>
        <w:t>家賃は毎月入っている。</w:t>
      </w:r>
    </w:p>
    <w:p>
      <w:r>
        <w:rPr>
          <w:rFonts w:ascii="Yu Mincho" w:hAnsi="Yu Mincho" w:eastAsia="游明朝"/>
          <w:b w:val="0"/>
          <w:sz w:val="21"/>
        </w:rPr>
        <w:t>保証会社経由で、入金に遅れもない。</w:t>
      </w:r>
    </w:p>
    <w:p/>
    <w:p>
      <w:r>
        <w:rPr>
          <w:rFonts w:ascii="Yu Mincho" w:hAnsi="Yu Mincho" w:eastAsia="游明朝"/>
          <w:b w:val="0"/>
          <w:sz w:val="21"/>
        </w:rPr>
        <w:t>しかし、本人と連絡が取れない。</w:t>
      </w:r>
    </w:p>
    <w:p/>
    <w:p>
      <w:r>
        <w:rPr>
          <w:rFonts w:ascii="Yu Mincho" w:hAnsi="Yu Mincho" w:eastAsia="游明朝"/>
          <w:b w:val="0"/>
          <w:sz w:val="21"/>
        </w:rPr>
        <w:t>電話はつながらず、手紙にも返事がなく、訪問しても応答がない。</w:t>
      </w:r>
    </w:p>
    <w:p/>
    <w:p>
      <w:r>
        <w:rPr>
          <w:rFonts w:ascii="Yu Mincho" w:hAnsi="Yu Mincho" w:eastAsia="游明朝"/>
          <w:b w:val="0"/>
          <w:sz w:val="21"/>
        </w:rPr>
        <w:t>管理会社の担当者が言った。</w:t>
      </w:r>
    </w:p>
    <w:p/>
    <w:p>
      <w:r>
        <w:rPr>
          <w:rFonts w:ascii="Yu Mincho" w:hAnsi="Yu Mincho" w:eastAsia="游明朝"/>
          <w:b w:val="0"/>
          <w:sz w:val="21"/>
        </w:rPr>
        <w:t>「この部屋の入居者さん、もう長い間、本人確認ができていません」</w:t>
      </w:r>
    </w:p>
    <w:p/>
    <w:p>
      <w:r>
        <w:rPr>
          <w:rFonts w:ascii="Yu Mincho" w:hAnsi="Yu Mincho" w:eastAsia="游明朝"/>
          <w:b w:val="0"/>
          <w:sz w:val="21"/>
        </w:rPr>
        <w:t>たかしは契約書を開いた。</w:t>
      </w:r>
    </w:p>
    <w:p/>
    <w:p>
      <w:r>
        <w:rPr>
          <w:rFonts w:ascii="Yu Mincho" w:hAnsi="Yu Mincho" w:eastAsia="游明朝"/>
          <w:b w:val="0"/>
          <w:sz w:val="21"/>
        </w:rPr>
        <w:t>1か月以上留守にする場合は、あらかじめ貸主へ通知すること。</w:t>
      </w:r>
    </w:p>
    <w:p>
      <w:r>
        <w:rPr>
          <w:rFonts w:ascii="Yu Mincho" w:hAnsi="Yu Mincho" w:eastAsia="游明朝"/>
          <w:b w:val="0"/>
          <w:sz w:val="21"/>
        </w:rPr>
        <w:t>無断不在が2か月に及ぶ場合は、賃借権を放棄したものとみなし、契約を終了すること。</w:t>
      </w:r>
    </w:p>
    <w:p/>
    <w:p>
      <w:r>
        <w:rPr>
          <w:rFonts w:ascii="Yu Mincho" w:hAnsi="Yu Mincho" w:eastAsia="游明朝"/>
          <w:b w:val="0"/>
          <w:sz w:val="21"/>
        </w:rPr>
        <w:t>たかしは、机を叩いた。</w:t>
      </w:r>
    </w:p>
    <w:p/>
    <w:p>
      <w:r>
        <w:rPr>
          <w:rFonts w:ascii="Yu Mincho" w:hAnsi="Yu Mincho" w:eastAsia="游明朝"/>
          <w:b w:val="0"/>
          <w:sz w:val="21"/>
        </w:rPr>
        <w:t>「これだ。2か月どころじゃない。もう何年もいないんだから、契約終了でしょ」</w:t>
      </w:r>
    </w:p>
    <w:p/>
    <w:p>
      <w:r>
        <w:rPr>
          <w:rFonts w:ascii="Yu Mincho" w:hAnsi="Yu Mincho" w:eastAsia="游明朝"/>
          <w:b w:val="0"/>
          <w:sz w:val="21"/>
        </w:rPr>
        <w:t>担当者は、慎重な顔をした。</w:t>
      </w:r>
    </w:p>
    <w:p/>
    <w:p>
      <w:r>
        <w:rPr>
          <w:rFonts w:ascii="Yu Mincho" w:hAnsi="Yu Mincho" w:eastAsia="游明朝"/>
          <w:b w:val="0"/>
          <w:sz w:val="21"/>
        </w:rPr>
        <w:t>「ただ、賃料は支払われています」</w:t>
      </w:r>
    </w:p>
    <w:p/>
    <w:p>
      <w:r>
        <w:rPr>
          <w:rFonts w:ascii="Yu Mincho" w:hAnsi="Yu Mincho" w:eastAsia="游明朝"/>
          <w:b w:val="0"/>
          <w:sz w:val="21"/>
        </w:rPr>
        <w:t>「でも本人いないじゃないですか」</w:t>
      </w:r>
    </w:p>
    <w:p/>
    <w:p>
      <w:r>
        <w:rPr>
          <w:rFonts w:ascii="Yu Mincho" w:hAnsi="Yu Mincho" w:eastAsia="游明朝"/>
          <w:b w:val="0"/>
          <w:sz w:val="21"/>
        </w:rPr>
        <w:t>「行方不明の理由も不明です」</w:t>
      </w:r>
    </w:p>
    <w:p/>
    <w:p>
      <w:r>
        <w:rPr>
          <w:rFonts w:ascii="Yu Mincho" w:hAnsi="Yu Mincho" w:eastAsia="游明朝"/>
          <w:b w:val="0"/>
          <w:sz w:val="21"/>
        </w:rPr>
        <w:t>「理由って、住んでないなら同じでしょう」</w:t>
      </w:r>
    </w:p>
    <w:p/>
    <w:p>
      <w:r>
        <w:rPr>
          <w:rFonts w:ascii="Yu Mincho" w:hAnsi="Yu Mincho" w:eastAsia="游明朝"/>
          <w:b w:val="0"/>
          <w:sz w:val="21"/>
        </w:rPr>
        <w:t>その日の夕方、たかしはモモエの事務所に来た。</w:t>
      </w:r>
    </w:p>
    <w:p/>
    <w:p>
      <w:r>
        <w:rPr>
          <w:rFonts w:ascii="Yu Mincho" w:hAnsi="Yu Mincho" w:eastAsia="游明朝"/>
          <w:b w:val="0"/>
          <w:sz w:val="21"/>
        </w:rPr>
        <w:t>「先生、部屋の荷物を出して、建替えを進めたいんです」</w:t>
      </w:r>
    </w:p>
    <w:p/>
    <w:p>
      <w:r>
        <w:rPr>
          <w:rFonts w:ascii="Yu Mincho" w:hAnsi="Yu Mincho" w:eastAsia="游明朝"/>
          <w:b w:val="0"/>
          <w:sz w:val="21"/>
        </w:rPr>
        <w:t>モモエは、契約書と入金記録を見た。</w:t>
      </w:r>
    </w:p>
    <w:p/>
    <w:p>
      <w:r>
        <w:rPr>
          <w:rFonts w:ascii="Yu Mincho" w:hAnsi="Yu Mincho" w:eastAsia="游明朝"/>
          <w:b w:val="0"/>
          <w:sz w:val="21"/>
        </w:rPr>
        <w:t>「賃料不払いは？」</w:t>
      </w:r>
    </w:p>
    <w:p/>
    <w:p>
      <w:r>
        <w:rPr>
          <w:rFonts w:ascii="Yu Mincho" w:hAnsi="Yu Mincho" w:eastAsia="游明朝"/>
          <w:b w:val="0"/>
          <w:sz w:val="21"/>
        </w:rPr>
        <w:t>「ありません」</w:t>
      </w:r>
    </w:p>
    <w:p/>
    <w:p>
      <w:r>
        <w:rPr>
          <w:rFonts w:ascii="Yu Mincho" w:hAnsi="Yu Mincho" w:eastAsia="游明朝"/>
          <w:b w:val="0"/>
          <w:sz w:val="21"/>
        </w:rPr>
        <w:t>「本人と最後に連絡が取れたのは？」</w:t>
      </w:r>
    </w:p>
    <w:p/>
    <w:p>
      <w:r>
        <w:rPr>
          <w:rFonts w:ascii="Yu Mincho" w:hAnsi="Yu Mincho" w:eastAsia="游明朝"/>
          <w:b w:val="0"/>
          <w:sz w:val="21"/>
        </w:rPr>
        <w:t>「4年くらい前かもしれません」</w:t>
      </w:r>
    </w:p>
    <w:p/>
    <w:p>
      <w:r>
        <w:rPr>
          <w:rFonts w:ascii="Yu Mincho" w:hAnsi="Yu Mincho" w:eastAsia="游明朝"/>
          <w:b w:val="0"/>
          <w:sz w:val="21"/>
        </w:rPr>
        <w:t>「安否確認の記録は？」</w:t>
      </w:r>
    </w:p>
    <w:p/>
    <w:p>
      <w:r>
        <w:rPr>
          <w:rFonts w:ascii="Yu Mincho" w:hAnsi="Yu Mincho" w:eastAsia="游明朝"/>
          <w:b w:val="0"/>
          <w:sz w:val="21"/>
        </w:rPr>
        <w:t>「管理会社が何度か電話と訪問を」</w:t>
      </w:r>
    </w:p>
    <w:p/>
    <w:p>
      <w:r>
        <w:rPr>
          <w:rFonts w:ascii="Yu Mincho" w:hAnsi="Yu Mincho" w:eastAsia="游明朝"/>
          <w:b w:val="0"/>
          <w:sz w:val="21"/>
        </w:rPr>
        <w:t>「書面通知、訪問記録、保証会社とのやり取りは残ってる？」</w:t>
      </w:r>
    </w:p>
    <w:p/>
    <w:p>
      <w:r>
        <w:rPr>
          <w:rFonts w:ascii="Yu Mincho" w:hAnsi="Yu Mincho" w:eastAsia="游明朝"/>
          <w:b w:val="0"/>
          <w:sz w:val="21"/>
        </w:rPr>
        <w:t>「そこまでは、まだ整理していません」</w:t>
      </w:r>
    </w:p>
    <w:p/>
    <w:p>
      <w:r>
        <w:rPr>
          <w:rFonts w:ascii="Yu Mincho" w:hAnsi="Yu Mincho" w:eastAsia="游明朝"/>
          <w:b w:val="0"/>
          <w:sz w:val="21"/>
        </w:rPr>
        <w:t>モモエは、契約書を閉じた。</w:t>
      </w:r>
    </w:p>
    <w:p/>
    <w:p>
      <w:r>
        <w:rPr>
          <w:rFonts w:ascii="Yu Mincho" w:hAnsi="Yu Mincho" w:eastAsia="游明朝"/>
          <w:b w:val="0"/>
          <w:sz w:val="21"/>
        </w:rPr>
        <w:t>「荷物を出す前に、やることがある」</w:t>
      </w:r>
    </w:p>
    <w:p/>
    <w:p>
      <w:r>
        <w:rPr>
          <w:rFonts w:ascii="Yu Mincho" w:hAnsi="Yu Mincho" w:eastAsia="游明朝"/>
          <w:b w:val="0"/>
          <w:sz w:val="21"/>
        </w:rPr>
        <w:t>たかしは不満そうだった。</w:t>
      </w:r>
    </w:p>
    <w:p/>
    <w:p>
      <w:r>
        <w:rPr>
          <w:rFonts w:ascii="Yu Mincho" w:hAnsi="Yu Mincho" w:eastAsia="游明朝"/>
          <w:b w:val="0"/>
          <w:sz w:val="21"/>
        </w:rPr>
        <w:t>「でも特約がありますよ。無断不在2か月で放棄って」</w:t>
      </w:r>
    </w:p>
    <w:p/>
    <w:p>
      <w:r>
        <w:rPr>
          <w:rFonts w:ascii="Yu Mincho" w:hAnsi="Yu Mincho" w:eastAsia="游明朝"/>
          <w:b w:val="0"/>
          <w:sz w:val="21"/>
        </w:rPr>
        <w:t>「特約は重要。でも、特約だけで自力で明渡し扱いにするのは危ない」</w:t>
      </w:r>
    </w:p>
    <w:p/>
    <w:p>
      <w:r>
        <w:rPr>
          <w:rFonts w:ascii="Yu Mincho" w:hAnsi="Yu Mincho" w:eastAsia="游明朝"/>
          <w:b w:val="0"/>
          <w:sz w:val="21"/>
        </w:rPr>
        <w:t>沼子が横から口を挟んだ。</w:t>
      </w:r>
    </w:p>
    <w:p/>
    <w:p>
      <w:r>
        <w:rPr>
          <w:rFonts w:ascii="Yu Mincho" w:hAnsi="Yu Mincho" w:eastAsia="游明朝"/>
          <w:b w:val="0"/>
          <w:sz w:val="21"/>
        </w:rPr>
        <w:t>「先生、たかしさん的には、家賃が入ってる幽霊入居者みたいな感じなんスよ」</w:t>
      </w:r>
    </w:p>
    <w:p/>
    <w:p>
      <w:r>
        <w:rPr>
          <w:rFonts w:ascii="Yu Mincho" w:hAnsi="Yu Mincho" w:eastAsia="游明朝"/>
          <w:b w:val="0"/>
          <w:sz w:val="21"/>
        </w:rPr>
        <w:t>「幽霊扱いしない」</w:t>
      </w:r>
    </w:p>
    <w:p/>
    <w:p>
      <w:r>
        <w:rPr>
          <w:rFonts w:ascii="Yu Mincho" w:hAnsi="Yu Mincho" w:eastAsia="游明朝"/>
          <w:b w:val="0"/>
          <w:sz w:val="21"/>
        </w:rPr>
        <w:t>「すみません」</w:t>
      </w:r>
    </w:p>
    <w:p/>
    <w:p>
      <w:r>
        <w:rPr>
          <w:rFonts w:ascii="Yu Mincho" w:hAnsi="Yu Mincho" w:eastAsia="游明朝"/>
          <w:b w:val="0"/>
          <w:sz w:val="21"/>
        </w:rPr>
        <w:t>しおりがメモを差し出した。</w:t>
      </w:r>
    </w:p>
    <w:p/>
    <w:p>
      <w:pPr>
        <w:pStyle w:val="ListBullet"/>
      </w:pPr>
      <w:r>
        <w:rPr>
          <w:rFonts w:ascii="Yu Mincho" w:hAnsi="Yu Mincho" w:eastAsia="游明朝"/>
          <w:b w:val="0"/>
          <w:sz w:val="21"/>
        </w:rPr>
        <w:t>賃料不払いなし</w:t>
      </w:r>
    </w:p>
    <w:p>
      <w:pPr>
        <w:pStyle w:val="ListBullet"/>
      </w:pPr>
      <w:r>
        <w:rPr>
          <w:rFonts w:ascii="Yu Mincho" w:hAnsi="Yu Mincho" w:eastAsia="游明朝"/>
          <w:b w:val="0"/>
          <w:sz w:val="21"/>
        </w:rPr>
        <w:t>行方不明理由不明</w:t>
      </w:r>
    </w:p>
    <w:p>
      <w:pPr>
        <w:pStyle w:val="ListBullet"/>
      </w:pPr>
      <w:r>
        <w:rPr>
          <w:rFonts w:ascii="Yu Mincho" w:hAnsi="Yu Mincho" w:eastAsia="游明朝"/>
          <w:b w:val="0"/>
          <w:sz w:val="21"/>
        </w:rPr>
        <w:t>過去の利用に問題なし</w:t>
      </w:r>
    </w:p>
    <w:p>
      <w:pPr>
        <w:pStyle w:val="ListBullet"/>
      </w:pPr>
      <w:r>
        <w:rPr>
          <w:rFonts w:ascii="Yu Mincho" w:hAnsi="Yu Mincho" w:eastAsia="游明朝"/>
          <w:b w:val="0"/>
          <w:sz w:val="21"/>
        </w:rPr>
        <w:t>建替え予定あり</w:t>
      </w:r>
    </w:p>
    <w:p>
      <w:pPr>
        <w:pStyle w:val="ListBullet"/>
      </w:pPr>
      <w:r>
        <w:rPr>
          <w:rFonts w:ascii="Yu Mincho" w:hAnsi="Yu Mincho" w:eastAsia="游明朝"/>
          <w:b w:val="0"/>
          <w:sz w:val="21"/>
        </w:rPr>
        <w:t>他室は退去済み又は退去予定</w:t>
      </w:r>
    </w:p>
    <w:p>
      <w:pPr>
        <w:pStyle w:val="ListBullet"/>
      </w:pPr>
      <w:r>
        <w:rPr>
          <w:rFonts w:ascii="Yu Mincho" w:hAnsi="Yu Mincho" w:eastAsia="游明朝"/>
          <w:b w:val="0"/>
          <w:sz w:val="21"/>
        </w:rPr>
        <w:t>不在者財産管理人の検討</w:t>
      </w:r>
    </w:p>
    <w:p>
      <w:pPr>
        <w:pStyle w:val="ListBullet"/>
      </w:pPr>
      <w:r>
        <w:rPr>
          <w:rFonts w:ascii="Yu Mincho" w:hAnsi="Yu Mincho" w:eastAsia="游明朝"/>
          <w:b w:val="0"/>
          <w:sz w:val="21"/>
        </w:rPr>
        <w:t>立退料の検討</w:t>
      </w:r>
    </w:p>
    <w:p/>
    <w:p>
      <w:r>
        <w:rPr>
          <w:rFonts w:ascii="Yu Mincho" w:hAnsi="Yu Mincho" w:eastAsia="游明朝"/>
          <w:b w:val="0"/>
          <w:sz w:val="21"/>
        </w:rPr>
        <w:t>モモエは、たかしに向き直った。</w:t>
      </w:r>
    </w:p>
    <w:p/>
    <w:p>
      <w:r>
        <w:rPr>
          <w:rFonts w:ascii="Yu Mincho" w:hAnsi="Yu Mincho" w:eastAsia="游明朝"/>
          <w:b w:val="0"/>
          <w:sz w:val="21"/>
        </w:rPr>
        <w:t>「この部屋を動かすなら、感情ではなく手続で進める。連絡不能の記録と建替え資料をそろえる。必要なら不在者財産管理人や立退料も検討する」</w:t>
      </w:r>
    </w:p>
    <w:p/>
    <w:p>
      <w:r>
        <w:rPr>
          <w:rFonts w:ascii="Yu Mincho" w:hAnsi="Yu Mincho" w:eastAsia="游明朝"/>
          <w:b w:val="0"/>
          <w:sz w:val="21"/>
        </w:rPr>
        <w:t>「すぐ片付けちゃだめですか」</w:t>
      </w:r>
    </w:p>
    <w:p/>
    <w:p>
      <w:r>
        <w:rPr>
          <w:rFonts w:ascii="Yu Mincho" w:hAnsi="Yu Mincho" w:eastAsia="游明朝"/>
          <w:b w:val="0"/>
          <w:sz w:val="21"/>
        </w:rPr>
        <w:t>「だめ」</w:t>
      </w:r>
    </w:p>
    <w:p/>
    <w:p>
      <w:r>
        <w:rPr>
          <w:rFonts w:ascii="Yu Mincho" w:hAnsi="Yu Mincho" w:eastAsia="游明朝"/>
          <w:b w:val="0"/>
          <w:sz w:val="21"/>
        </w:rPr>
        <w:t>「かなりはっきり言いますね」</w:t>
      </w:r>
    </w:p>
    <w:p/>
    <w:p>
      <w:r>
        <w:rPr>
          <w:rFonts w:ascii="Yu Mincho" w:hAnsi="Yu Mincho" w:eastAsia="游明朝"/>
          <w:b w:val="0"/>
          <w:sz w:val="21"/>
        </w:rPr>
        <w:t>「ここを曖昧にすると、貸主側が損をする」</w:t>
      </w:r>
    </w:p>
    <w:p/>
    <w:p>
      <w:r>
        <w:rPr>
          <w:rFonts w:ascii="Yu Mincho" w:hAnsi="Yu Mincho" w:eastAsia="游明朝"/>
          <w:b w:val="0"/>
          <w:sz w:val="21"/>
        </w:rPr>
        <w:t>たかしは、ようやく契約書から手を離した。</w:t>
      </w:r>
    </w:p>
    <w:p/>
    <w:p>
      <w:r>
        <w:rPr>
          <w:rFonts w:ascii="Yu Mincho" w:hAnsi="Yu Mincho" w:eastAsia="游明朝"/>
          <w:b w:val="0"/>
          <w:sz w:val="21"/>
        </w:rPr>
        <w:t>「契約書の特約は武器だけど、勝手に振り回すものじゃないんですね」</w:t>
      </w:r>
    </w:p>
    <w:p/>
    <w:p>
      <w:r>
        <w:rPr>
          <w:rFonts w:ascii="Yu Mincho" w:hAnsi="Yu Mincho" w:eastAsia="游明朝"/>
          <w:b w:val="0"/>
          <w:sz w:val="21"/>
        </w:rPr>
        <w:t>「その理解でいい」</w:t>
      </w:r>
    </w:p>
    <w:p/>
    <w:p>
      <w:pPr>
        <w:pStyle w:val="Heading2"/>
      </w:pPr>
      <w:r>
        <w:t>3. 判例の事案整理</w:t>
      </w:r>
    </w:p>
    <w:p/>
    <w:p>
      <w:r>
        <w:rPr>
          <w:rFonts w:ascii="Yu Mincho" w:hAnsi="Yu Mincho" w:eastAsia="游明朝"/>
          <w:b w:val="0"/>
          <w:sz w:val="21"/>
        </w:rPr>
        <w:t>ここからは、実際の判例素材を整理します。</w:t>
      </w:r>
    </w:p>
    <w:p/>
    <w:p>
      <w:r>
        <w:rPr>
          <w:rFonts w:ascii="Yu Mincho" w:hAnsi="Yu Mincho" w:eastAsia="游明朝"/>
          <w:b w:val="0"/>
          <w:sz w:val="21"/>
        </w:rPr>
        <w:t>対象は、東京地方裁判所令和5年3月9日判決です。</w:t>
      </w:r>
    </w:p>
    <w:p>
      <w:r>
        <w:rPr>
          <w:rFonts w:ascii="Yu Mincho" w:hAnsi="Yu Mincho" w:eastAsia="游明朝"/>
          <w:b w:val="0"/>
          <w:sz w:val="21"/>
        </w:rPr>
        <w:t>RETIO No.135 2024年秋号で紹介された、賃借人行方不明と貸室明渡請求に関する事案です。</w:t>
      </w:r>
    </w:p>
    <w:p/>
    <w:p>
      <w:pPr>
        <w:pStyle w:val="Heading3"/>
      </w:pPr>
      <w:r>
        <w:t>当事者</w:t>
      </w:r>
    </w:p>
    <w:p/>
    <w:p>
      <w:r>
        <w:rPr>
          <w:rFonts w:ascii="Yu Mincho" w:hAnsi="Yu Mincho" w:eastAsia="游明朝"/>
          <w:b w:val="0"/>
          <w:sz w:val="21"/>
        </w:rPr>
        <w:t>賃借人Yは、平成27年1月25日、旧貸主Bとの間で、Bが所有する建物の一室について賃貸借契約を締結しました。</w:t>
      </w:r>
    </w:p>
    <w:p/>
    <w:p>
      <w:r>
        <w:rPr>
          <w:rFonts w:ascii="Yu Mincho" w:hAnsi="Yu Mincho" w:eastAsia="游明朝"/>
          <w:b w:val="0"/>
          <w:sz w:val="21"/>
        </w:rPr>
        <w:t>その後、Bが平成29年1月に死亡し、Xが賃貸人の地位を相続しました。</w:t>
      </w:r>
    </w:p>
    <w:p/>
    <w:p>
      <w:r>
        <w:rPr>
          <w:rFonts w:ascii="Yu Mincho" w:hAnsi="Yu Mincho" w:eastAsia="游明朝"/>
          <w:b w:val="0"/>
          <w:sz w:val="21"/>
        </w:rPr>
        <w:t>Y本人と連絡が取れなくなっていたため、Y側には不在者財産管理人としてA弁護士が選任されています。</w:t>
      </w:r>
    </w:p>
    <w:p/>
    <w:p>
      <w:pPr>
        <w:pStyle w:val="Heading3"/>
      </w:pPr>
      <w:r>
        <w:t>契約の内容</w:t>
      </w:r>
    </w:p>
    <w:p/>
    <w:p>
      <w:r>
        <w:rPr>
          <w:rFonts w:ascii="Yu Mincho" w:hAnsi="Yu Mincho" w:eastAsia="游明朝"/>
          <w:b w:val="0"/>
          <w:sz w:val="21"/>
        </w:rPr>
        <w:t>本件契約の主な条件は、次のとおりです。</w:t>
      </w:r>
    </w:p>
    <w:p/>
    <w:p>
      <w:pPr>
        <w:pStyle w:val="ListBullet"/>
      </w:pPr>
      <w:r>
        <w:rPr>
          <w:rFonts w:ascii="Yu Mincho" w:hAnsi="Yu Mincho" w:eastAsia="游明朝"/>
          <w:b w:val="0"/>
          <w:sz w:val="21"/>
        </w:rPr>
        <w:t>賃料：月額5万7000円</w:t>
      </w:r>
    </w:p>
    <w:p>
      <w:pPr>
        <w:pStyle w:val="ListBullet"/>
      </w:pPr>
      <w:r>
        <w:rPr>
          <w:rFonts w:ascii="Yu Mincho" w:hAnsi="Yu Mincho" w:eastAsia="游明朝"/>
          <w:b w:val="0"/>
          <w:sz w:val="21"/>
        </w:rPr>
        <w:t>契約期間：平成27年1月29日から平成29年1月28日までの2年間</w:t>
      </w:r>
    </w:p>
    <w:p>
      <w:pPr>
        <w:pStyle w:val="ListBullet"/>
      </w:pPr>
      <w:r>
        <w:rPr>
          <w:rFonts w:ascii="Yu Mincho" w:hAnsi="Yu Mincho" w:eastAsia="游明朝"/>
          <w:b w:val="0"/>
          <w:sz w:val="21"/>
        </w:rPr>
        <w:t>物件：建物の一室</w:t>
      </w:r>
    </w:p>
    <w:p>
      <w:pPr>
        <w:pStyle w:val="ListBullet"/>
      </w:pPr>
      <w:r>
        <w:rPr>
          <w:rFonts w:ascii="Yu Mincho" w:hAnsi="Yu Mincho" w:eastAsia="游明朝"/>
          <w:b w:val="0"/>
          <w:sz w:val="21"/>
        </w:rPr>
        <w:t>特約：長期不在時の通知義務と、無断不在2か月の場合の賃借権放棄みなし</w:t>
      </w:r>
    </w:p>
    <w:p/>
    <w:p>
      <w:r>
        <w:rPr>
          <w:rFonts w:ascii="Yu Mincho" w:hAnsi="Yu Mincho" w:eastAsia="游明朝"/>
          <w:b w:val="0"/>
          <w:sz w:val="21"/>
        </w:rPr>
        <w:t>賃借人は、1か月以上留守にする場合、あらかじめ賃貸人に通知しなければなりません。</w:t>
      </w:r>
    </w:p>
    <w:p>
      <w:r>
        <w:rPr>
          <w:rFonts w:ascii="Yu Mincho" w:hAnsi="Yu Mincho" w:eastAsia="游明朝"/>
          <w:b w:val="0"/>
          <w:sz w:val="21"/>
        </w:rPr>
        <w:t>無断不在が2か月に及ぶ場合は、賃借権を放棄したものとみなし、契約を終了する内容でした。</w:t>
      </w:r>
    </w:p>
    <w:p/>
    <w:p>
      <w:r>
        <w:rPr>
          <w:rFonts w:ascii="Yu Mincho" w:hAnsi="Yu Mincho" w:eastAsia="游明朝"/>
          <w:b w:val="0"/>
          <w:sz w:val="21"/>
        </w:rPr>
        <w:t>さらに、建物内に残された物品について、連帯保証人または公正な立会人の立会いを求めて搬出し、現物保管または換価のうえ金銭を保管できる、という趣旨の定めもありました。</w:t>
      </w:r>
    </w:p>
    <w:p/>
    <w:p>
      <w:r>
        <w:rPr>
          <w:rFonts w:ascii="Yu Mincho" w:hAnsi="Yu Mincho" w:eastAsia="游明朝"/>
          <w:b w:val="0"/>
          <w:sz w:val="21"/>
        </w:rPr>
        <w:t>空き室状態が続けば、建物の腐朽、損傷、防犯、防災、近隣への影響が問題になります。</w:t>
      </w:r>
    </w:p>
    <w:p>
      <w:r>
        <w:rPr>
          <w:rFonts w:ascii="Yu Mincho" w:hAnsi="Yu Mincho" w:eastAsia="游明朝"/>
          <w:b w:val="0"/>
          <w:sz w:val="21"/>
        </w:rPr>
        <w:t>ただし、必要性があることと、どんな事情でも即座に契約終了として扱えることは別です。</w:t>
      </w:r>
    </w:p>
    <w:p>
      <w:r>
        <w:rPr>
          <w:rFonts w:ascii="Yu Mincho" w:hAnsi="Yu Mincho" w:eastAsia="游明朝"/>
          <w:b w:val="0"/>
          <w:sz w:val="21"/>
        </w:rPr>
        <w:t>この線引きを間違えると、「特約があるから大丈夫」と思って動いた貸主側が、後で残置物や明渡しの処理を問題にされることがあります。</w:t>
      </w:r>
    </w:p>
    <w:p/>
    <w:p>
      <w:pPr>
        <w:pStyle w:val="Heading3"/>
      </w:pPr>
      <w:r>
        <w:t>契約更新と行方不明</w:t>
      </w:r>
    </w:p>
    <w:p/>
    <w:p>
      <w:r>
        <w:rPr>
          <w:rFonts w:ascii="Yu Mincho" w:hAnsi="Yu Mincho" w:eastAsia="游明朝"/>
          <w:b w:val="0"/>
          <w:sz w:val="21"/>
        </w:rPr>
        <w:t>本件契約は、その後2度合意更新され、令和3年1月29日には法定更新されました。</w:t>
      </w:r>
    </w:p>
    <w:p/>
    <w:p>
      <w:r>
        <w:rPr>
          <w:rFonts w:ascii="Yu Mincho" w:hAnsi="Yu Mincho" w:eastAsia="游明朝"/>
          <w:b w:val="0"/>
          <w:sz w:val="21"/>
        </w:rPr>
        <w:t>Yは、2度目の合意更新の後、平成31年1月頃から行方不明となり、Xと連絡が取れなくなりました。</w:t>
      </w:r>
    </w:p>
    <w:p>
      <w:r>
        <w:rPr>
          <w:rFonts w:ascii="Yu Mincho" w:hAnsi="Yu Mincho" w:eastAsia="游明朝"/>
          <w:b w:val="0"/>
          <w:sz w:val="21"/>
        </w:rPr>
        <w:t>その期間は、裁判所の判断時点で約4年に及んでいました。</w:t>
      </w:r>
    </w:p>
    <w:p/>
    <w:p>
      <w:r>
        <w:rPr>
          <w:rFonts w:ascii="Yu Mincho" w:hAnsi="Yu Mincho" w:eastAsia="游明朝"/>
          <w:b w:val="0"/>
          <w:sz w:val="21"/>
        </w:rPr>
        <w:t>4年という期間だけを見れば、貸主が「もう戻ってこないのではないか」と考えるのも自然です。</w:t>
      </w:r>
    </w:p>
    <w:p>
      <w:r>
        <w:rPr>
          <w:rFonts w:ascii="Yu Mincho" w:hAnsi="Yu Mincho" w:eastAsia="游明朝"/>
          <w:b w:val="0"/>
          <w:sz w:val="21"/>
        </w:rPr>
        <w:t>しかし、裁判では、行方不明の理由、賃料支払、過去の利用状況も見られました。</w:t>
      </w:r>
    </w:p>
    <w:p>
      <w:r>
        <w:rPr>
          <w:rFonts w:ascii="Yu Mincho" w:hAnsi="Yu Mincho" w:eastAsia="游明朝"/>
          <w:b w:val="0"/>
          <w:sz w:val="21"/>
        </w:rPr>
        <w:t>長期間連絡が取れないという事実だけで、本人の意思による放置と決めつけることはできなかったのです。</w:t>
      </w:r>
    </w:p>
    <w:p/>
    <w:p>
      <w:pPr>
        <w:pStyle w:val="Heading3"/>
      </w:pPr>
      <w:r>
        <w:t>賃料の支払状況</w:t>
      </w:r>
    </w:p>
    <w:p/>
    <w:p>
      <w:r>
        <w:rPr>
          <w:rFonts w:ascii="Yu Mincho" w:hAnsi="Yu Mincho" w:eastAsia="游明朝"/>
          <w:b w:val="0"/>
          <w:sz w:val="21"/>
        </w:rPr>
        <w:t>本件で特に重要なのは、賃料不払いがなかったことです。</w:t>
      </w:r>
    </w:p>
    <w:p/>
    <w:p>
      <w:r>
        <w:rPr>
          <w:rFonts w:ascii="Yu Mincho" w:hAnsi="Yu Mincho" w:eastAsia="游明朝"/>
          <w:b w:val="0"/>
          <w:sz w:val="21"/>
        </w:rPr>
        <w:t>賃料は、Yの預金口座からの自動引落しによって保証会社に支払われ、遅滞なく続いていました。</w:t>
      </w:r>
    </w:p>
    <w:p>
      <w:r>
        <w:rPr>
          <w:rFonts w:ascii="Yu Mincho" w:hAnsi="Yu Mincho" w:eastAsia="游明朝"/>
          <w:b w:val="0"/>
          <w:sz w:val="21"/>
        </w:rPr>
        <w:t>賃料支払という基本的な義務が履行されていたことは、信頼関係破壊を判断するうえで重く見られます。</w:t>
      </w:r>
    </w:p>
    <w:p/>
    <w:p/>
    <w:p>
      <w:pPr>
        <w:pStyle w:val="Heading3"/>
      </w:pPr>
      <w:r>
        <w:t>貸主の請求</w:t>
      </w:r>
    </w:p>
    <w:p/>
    <w:p>
      <w:r>
        <w:rPr>
          <w:rFonts w:ascii="Yu Mincho" w:hAnsi="Yu Mincho" w:eastAsia="游明朝"/>
          <w:b w:val="0"/>
          <w:sz w:val="21"/>
        </w:rPr>
        <w:t>Xは、令和4年7月20日、Yの不在者財産管理人に対し、本件特約に基づき賃貸借契約が終了した旨を通知しました。</w:t>
      </w:r>
    </w:p>
    <w:p/>
    <w:p>
      <w:r>
        <w:rPr>
          <w:rFonts w:ascii="Yu Mincho" w:hAnsi="Yu Mincho" w:eastAsia="游明朝"/>
          <w:b w:val="0"/>
          <w:sz w:val="21"/>
        </w:rPr>
        <w:t>あわせて、仮に特約による終了が認められない場合に備え、借地借家法27条1項に基づく解約申入れの意思表示もしました。</w:t>
      </w:r>
    </w:p>
    <w:p/>
    <w:p>
      <w:r>
        <w:rPr>
          <w:rFonts w:ascii="Yu Mincho" w:hAnsi="Yu Mincho" w:eastAsia="游明朝"/>
          <w:b w:val="0"/>
          <w:sz w:val="21"/>
        </w:rPr>
        <w:t>裁判上の請求は二段構えです。</w:t>
      </w:r>
    </w:p>
    <w:p/>
    <w:p>
      <w:pPr>
        <w:pStyle w:val="ListNumber"/>
      </w:pPr>
      <w:r>
        <w:rPr>
          <w:rFonts w:ascii="Yu Mincho" w:hAnsi="Yu Mincho" w:eastAsia="游明朝"/>
          <w:b w:val="0"/>
          <w:sz w:val="21"/>
        </w:rPr>
        <w:t>主位的請求：長期不在特約により契約は終了したから、明渡し等を求める。</w:t>
      </w:r>
    </w:p>
    <w:p>
      <w:pPr>
        <w:pStyle w:val="ListNumber"/>
      </w:pPr>
      <w:r>
        <w:rPr>
          <w:rFonts w:ascii="Yu Mincho" w:hAnsi="Yu Mincho" w:eastAsia="游明朝"/>
          <w:b w:val="0"/>
          <w:sz w:val="21"/>
        </w:rPr>
        <w:t>予備的請求：特約終了が認められないとしても、解約申入れにより契約は終了するから、明渡し等を求める。</w:t>
      </w:r>
    </w:p>
    <w:p/>
    <w:p>
      <w:r>
        <w:rPr>
          <w:rFonts w:ascii="Yu Mincho" w:hAnsi="Yu Mincho" w:eastAsia="游明朝"/>
          <w:b w:val="0"/>
          <w:sz w:val="21"/>
        </w:rPr>
        <w:t>また、Xは本件訴訟において、Yに対し、本件建物からの立退料として50万円を提供することを申し出ました。</w:t>
      </w:r>
    </w:p>
    <w:p/>
    <w:p>
      <w:pPr>
        <w:pStyle w:val="Heading2"/>
      </w:pPr>
      <w:r>
        <w:t>4. 争点</w:t>
      </w:r>
    </w:p>
    <w:p/>
    <w:p>
      <w:r>
        <w:rPr>
          <w:rFonts w:ascii="Yu Mincho" w:hAnsi="Yu Mincho" w:eastAsia="游明朝"/>
          <w:b w:val="0"/>
          <w:sz w:val="21"/>
        </w:rPr>
        <w:t>この事件の中心は、「長期不在の部屋を、契約書の特約だけで明け渡してもらえるか」です。</w:t>
      </w:r>
    </w:p>
    <w:p/>
    <w:p>
      <w:pPr>
        <w:pStyle w:val="Heading3"/>
      </w:pPr>
      <w:r>
        <w:t>争点1：長期不在特約に基づいて契約は終了したか</w:t>
      </w:r>
    </w:p>
    <w:p/>
    <w:p>
      <w:r>
        <w:rPr>
          <w:rFonts w:ascii="Yu Mincho" w:hAnsi="Yu Mincho" w:eastAsia="游明朝"/>
          <w:b w:val="0"/>
          <w:sz w:val="21"/>
        </w:rPr>
        <w:t>契約書には、1か月以上留守にする場合の通知義務と、無断不在2か月で賃借権放棄とみなす特約がありました。</w:t>
      </w:r>
    </w:p>
    <w:p>
      <w:r>
        <w:rPr>
          <w:rFonts w:ascii="Yu Mincho" w:hAnsi="Yu Mincho" w:eastAsia="游明朝"/>
          <w:b w:val="0"/>
          <w:sz w:val="21"/>
        </w:rPr>
        <w:t>Yは約4年にわたり連絡不能でしたが、住居の賃貸借契約では借主の生活基盤も問題になります。</w:t>
      </w:r>
    </w:p>
    <w:p>
      <w:r>
        <w:rPr>
          <w:rFonts w:ascii="Yu Mincho" w:hAnsi="Yu Mincho" w:eastAsia="游明朝"/>
          <w:b w:val="0"/>
          <w:sz w:val="21"/>
        </w:rPr>
        <w:t>特約がある場合でも、信頼関係破壊や特約適用の相当性が問われます。</w:t>
      </w:r>
    </w:p>
    <w:p/>
    <w:p>
      <w:pPr>
        <w:pStyle w:val="Heading3"/>
      </w:pPr>
      <w:r>
        <w:t>争点2：賃料不払いがない中で、信頼関係破壊といえるか</w:t>
      </w:r>
    </w:p>
    <w:p/>
    <w:p>
      <w:r>
        <w:rPr>
          <w:rFonts w:ascii="Yu Mincho" w:hAnsi="Yu Mincho" w:eastAsia="游明朝"/>
          <w:b w:val="0"/>
          <w:sz w:val="21"/>
        </w:rPr>
        <w:t>賃貸借契約の解除では、信頼関係破壊という考え方が重要です。</w:t>
      </w:r>
    </w:p>
    <w:p/>
    <w:p>
      <w:r>
        <w:rPr>
          <w:rFonts w:ascii="Yu Mincho" w:hAnsi="Yu Mincho" w:eastAsia="游明朝"/>
          <w:b w:val="0"/>
          <w:sz w:val="21"/>
        </w:rPr>
        <w:t>Yは行方不明でしたが、賃料は自動引落しで支払われ、不払いはありませんでした。</w:t>
      </w:r>
    </w:p>
    <w:p>
      <w:r>
        <w:rPr>
          <w:rFonts w:ascii="Yu Mincho" w:hAnsi="Yu Mincho" w:eastAsia="游明朝"/>
          <w:b w:val="0"/>
          <w:sz w:val="21"/>
        </w:rPr>
        <w:t>過去の利用に問題があったことも、うかがわれていません。</w:t>
      </w:r>
    </w:p>
    <w:p>
      <w:r>
        <w:rPr>
          <w:rFonts w:ascii="Yu Mincho" w:hAnsi="Yu Mincho" w:eastAsia="游明朝"/>
          <w:b w:val="0"/>
          <w:sz w:val="21"/>
        </w:rPr>
        <w:t>そのため、連絡不能だけで信頼関係が破壊されたといえるかが争われました。</w:t>
      </w:r>
    </w:p>
    <w:p>
      <w:r>
        <w:rPr>
          <w:rFonts w:ascii="Yu Mincho" w:hAnsi="Yu Mincho" w:eastAsia="游明朝"/>
          <w:b w:val="0"/>
          <w:sz w:val="21"/>
        </w:rPr>
        <w:t>ここは、貸主側にとって厳しいポイントです。連絡不能は大きな支障ですが、賃料不払いや迷惑行為のようなわかりやすい契約違反とは違うため、事情を積み上げて説明する必要があります。</w:t>
      </w:r>
    </w:p>
    <w:p/>
    <w:p>
      <w:pPr>
        <w:pStyle w:val="Heading3"/>
      </w:pPr>
      <w:r>
        <w:t>争点3：建替え事情と連絡不能は、解約申入れの正当事由になるか</w:t>
      </w:r>
    </w:p>
    <w:p/>
    <w:p>
      <w:r>
        <w:rPr>
          <w:rFonts w:ascii="Yu Mincho" w:hAnsi="Yu Mincho" w:eastAsia="游明朝"/>
          <w:b w:val="0"/>
          <w:sz w:val="21"/>
        </w:rPr>
        <w:t>貸主から期間の定めのない建物賃貸借契約を終了させるには、単に「解約したい」と言えば足りません。</w:t>
      </w:r>
    </w:p>
    <w:p>
      <w:r>
        <w:rPr>
          <w:rFonts w:ascii="Yu Mincho" w:hAnsi="Yu Mincho" w:eastAsia="游明朝"/>
          <w:b w:val="0"/>
          <w:sz w:val="21"/>
        </w:rPr>
        <w:t>本件では、築約57年の建物の建替え予定、他の賃借人の退去済み又は退去確定、Yとの連絡不能による交渉・建物確認の支障が、正当事由を裏付ける材料になるかが問題になりました。</w:t>
      </w:r>
    </w:p>
    <w:p/>
    <w:p>
      <w:pPr>
        <w:pStyle w:val="Heading3"/>
      </w:pPr>
      <w:r>
        <w:t>争点4：50万円の立退料は正当事由を補完するか</w:t>
      </w:r>
    </w:p>
    <w:p/>
    <w:p>
      <w:r>
        <w:rPr>
          <w:rFonts w:ascii="Yu Mincho" w:hAnsi="Yu Mincho" w:eastAsia="游明朝"/>
          <w:b w:val="0"/>
          <w:sz w:val="21"/>
        </w:rPr>
        <w:t>貸主Xは、立退料として50万円を提供すると申し出ました。</w:t>
      </w:r>
    </w:p>
    <w:p>
      <w:r>
        <w:rPr>
          <w:rFonts w:ascii="Yu Mincho" w:hAnsi="Yu Mincho" w:eastAsia="游明朝"/>
          <w:b w:val="0"/>
          <w:sz w:val="21"/>
        </w:rPr>
        <w:t>立退料は正当事由を補う事情になりますが、金額を出せば必ず明渡しが認められるわけではありません。</w:t>
      </w:r>
    </w:p>
    <w:p>
      <w:r>
        <w:rPr>
          <w:rFonts w:ascii="Yu Mincho" w:hAnsi="Yu Mincho" w:eastAsia="游明朝"/>
          <w:b w:val="0"/>
          <w:sz w:val="21"/>
        </w:rPr>
        <w:t>本件の50万円は、賃料、建物状況、建替え事情、他の賃借人の退去状況、連絡不能期間などを踏まえて相当とされたものです。</w:t>
      </w:r>
    </w:p>
    <w:p/>
    <w:p>
      <w:pPr>
        <w:pStyle w:val="Heading2"/>
      </w:pPr>
      <w:r>
        <w:t>5. 裁判所の判断</w:t>
      </w:r>
    </w:p>
    <w:p/>
    <w:p>
      <w:r>
        <w:rPr>
          <w:rFonts w:ascii="Yu Mincho" w:hAnsi="Yu Mincho" w:eastAsia="游明朝"/>
          <w:b w:val="0"/>
          <w:sz w:val="21"/>
        </w:rPr>
        <w:t>裁判所の結論は二段階です。</w:t>
      </w:r>
    </w:p>
    <w:p>
      <w:r>
        <w:rPr>
          <w:rFonts w:ascii="Yu Mincho" w:hAnsi="Yu Mincho" w:eastAsia="游明朝"/>
          <w:b w:val="0"/>
          <w:sz w:val="21"/>
        </w:rPr>
        <w:t>長期不在特約による契約終了を前提とする主位的請求は認めず、解約申入れによる予備的請求は、50万円の立退料支払と引換えに認めました。</w:t>
      </w:r>
    </w:p>
    <w:p/>
    <w:p>
      <w:pPr>
        <w:pStyle w:val="Heading3"/>
      </w:pPr>
      <w:r>
        <w:t>長期不在特約の必要性・合理性は肯定された</w:t>
      </w:r>
    </w:p>
    <w:p/>
    <w:p>
      <w:r>
        <w:rPr>
          <w:rFonts w:ascii="Yu Mincho" w:hAnsi="Yu Mincho" w:eastAsia="游明朝"/>
          <w:b w:val="0"/>
          <w:sz w:val="21"/>
        </w:rPr>
        <w:t>賃借人の無断不在や長期不在により、建物の腐朽、損傷、防犯・防災上の支障、他の居室への悪影響が生じることがあります。</w:t>
      </w:r>
    </w:p>
    <w:p>
      <w:r>
        <w:rPr>
          <w:rFonts w:ascii="Yu Mincho" w:hAnsi="Yu Mincho" w:eastAsia="游明朝"/>
          <w:b w:val="0"/>
          <w:sz w:val="21"/>
        </w:rPr>
        <w:t>そのため、長期不在等を解除事由と定めた規定の必要性・合理性自体は肯定できるとされました。</w:t>
      </w:r>
    </w:p>
    <w:p>
      <w:r>
        <w:rPr>
          <w:rFonts w:ascii="Yu Mincho" w:hAnsi="Yu Mincho" w:eastAsia="游明朝"/>
          <w:b w:val="0"/>
          <w:sz w:val="21"/>
        </w:rPr>
        <w:t>長期不在特約には、管理リスクに備える意味があります。</w:t>
      </w:r>
    </w:p>
    <w:p/>
    <w:p>
      <w:pPr>
        <w:pStyle w:val="Heading3"/>
      </w:pPr>
      <w:r>
        <w:t>それでも特約による契約終了は認められなかった</w:t>
      </w:r>
    </w:p>
    <w:p/>
    <w:p>
      <w:r>
        <w:rPr>
          <w:rFonts w:ascii="Yu Mincho" w:hAnsi="Yu Mincho" w:eastAsia="游明朝"/>
          <w:b w:val="0"/>
          <w:sz w:val="21"/>
        </w:rPr>
        <w:t>裁判所が重視した事情は、次のとおりです。</w:t>
      </w:r>
    </w:p>
    <w:p/>
    <w:p>
      <w:pPr>
        <w:pStyle w:val="ListBullet"/>
      </w:pPr>
      <w:r>
        <w:rPr>
          <w:rFonts w:ascii="Yu Mincho" w:hAnsi="Yu Mincho" w:eastAsia="游明朝"/>
          <w:b w:val="0"/>
          <w:sz w:val="21"/>
        </w:rPr>
        <w:t>Yが行方不明となった事情が明らかでない</w:t>
      </w:r>
    </w:p>
    <w:p>
      <w:pPr>
        <w:pStyle w:val="ListBullet"/>
      </w:pPr>
      <w:r>
        <w:rPr>
          <w:rFonts w:ascii="Yu Mincho" w:hAnsi="Yu Mincho" w:eastAsia="游明朝"/>
          <w:b w:val="0"/>
          <w:sz w:val="21"/>
        </w:rPr>
        <w:t>本人の意思による放置かどうかも不明である</w:t>
      </w:r>
    </w:p>
    <w:p>
      <w:pPr>
        <w:pStyle w:val="ListBullet"/>
      </w:pPr>
      <w:r>
        <w:rPr>
          <w:rFonts w:ascii="Yu Mincho" w:hAnsi="Yu Mincho" w:eastAsia="游明朝"/>
          <w:b w:val="0"/>
          <w:sz w:val="21"/>
        </w:rPr>
        <w:t>賃料は遅滞なく支払われている</w:t>
      </w:r>
    </w:p>
    <w:p>
      <w:pPr>
        <w:pStyle w:val="ListBullet"/>
      </w:pPr>
      <w:r>
        <w:rPr>
          <w:rFonts w:ascii="Yu Mincho" w:hAnsi="Yu Mincho" w:eastAsia="游明朝"/>
          <w:b w:val="0"/>
          <w:sz w:val="21"/>
        </w:rPr>
        <w:t>賃貸借開始後、2度の合意更新がされている</w:t>
      </w:r>
    </w:p>
    <w:p>
      <w:pPr>
        <w:pStyle w:val="ListBullet"/>
      </w:pPr>
      <w:r>
        <w:rPr>
          <w:rFonts w:ascii="Yu Mincho" w:hAnsi="Yu Mincho" w:eastAsia="游明朝"/>
          <w:b w:val="0"/>
          <w:sz w:val="21"/>
        </w:rPr>
        <w:t>Yによる過去の建物利用に問題がなかったことがうかがわれる</w:t>
      </w:r>
    </w:p>
    <w:p>
      <w:pPr>
        <w:pStyle w:val="ListBullet"/>
      </w:pPr>
      <w:r>
        <w:rPr>
          <w:rFonts w:ascii="Yu Mincho" w:hAnsi="Yu Mincho" w:eastAsia="游明朝"/>
          <w:b w:val="0"/>
          <w:sz w:val="21"/>
        </w:rPr>
        <w:t>Yの不在により、現時点で具体的な損害や不利益が生じているとまではいえない</w:t>
      </w:r>
    </w:p>
    <w:p>
      <w:pPr>
        <w:pStyle w:val="ListBullet"/>
      </w:pPr>
      <w:r>
        <w:rPr>
          <w:rFonts w:ascii="Yu Mincho" w:hAnsi="Yu Mincho" w:eastAsia="游明朝"/>
          <w:b w:val="0"/>
          <w:sz w:val="21"/>
        </w:rPr>
        <w:t>高齢のYにとって、住居として本件建物を確保しておく必要性が高い</w:t>
      </w:r>
    </w:p>
    <w:p/>
    <w:p>
      <w:r>
        <w:rPr>
          <w:rFonts w:ascii="Yu Mincho" w:hAnsi="Yu Mincho" w:eastAsia="游明朝"/>
          <w:b w:val="0"/>
          <w:sz w:val="21"/>
        </w:rPr>
        <w:t>このような事情から、裁判所は、貸主Xとの信頼関係が破壊されたとまでは即断できないと判断しました。</w:t>
      </w:r>
    </w:p>
    <w:p>
      <w:r>
        <w:rPr>
          <w:rFonts w:ascii="Yu Mincho" w:hAnsi="Yu Mincho" w:eastAsia="游明朝"/>
          <w:b w:val="0"/>
          <w:sz w:val="21"/>
        </w:rPr>
        <w:t>そのため、特約に基づく契約終了を前提とする主位的請求には理由がないとされました。</w:t>
      </w:r>
    </w:p>
    <w:p>
      <w:r>
        <w:rPr>
          <w:rFonts w:ascii="Yu Mincho" w:hAnsi="Yu Mincho" w:eastAsia="游明朝"/>
          <w:b w:val="0"/>
          <w:sz w:val="21"/>
        </w:rPr>
        <w:t>「行方不明でも解除できない」という一般論ではなく、本件事情では特約だけで直ちに信頼関係破壊とまではいえなかった、という整理です。</w:t>
      </w:r>
    </w:p>
    <w:p>
      <w:r>
        <w:rPr>
          <w:rFonts w:ascii="Yu Mincho" w:hAnsi="Yu Mincho" w:eastAsia="游明朝"/>
          <w:b w:val="0"/>
          <w:sz w:val="21"/>
        </w:rPr>
        <w:t>逆にいえば、賃料不払い、建物損傷、近隣被害、本人の意思による長期放置などが明確な事案では、判断が変わる可能性があります。</w:t>
      </w:r>
    </w:p>
    <w:p/>
    <w:p>
      <w:pPr>
        <w:pStyle w:val="Heading3"/>
      </w:pPr>
      <w:r>
        <w:t>解約申入れの正当事由は認められた</w:t>
      </w:r>
    </w:p>
    <w:p/>
    <w:p>
      <w:r>
        <w:rPr>
          <w:rFonts w:ascii="Yu Mincho" w:hAnsi="Yu Mincho" w:eastAsia="游明朝"/>
          <w:b w:val="0"/>
          <w:sz w:val="21"/>
        </w:rPr>
        <w:t>一方で、裁判所は貸主側の事情も重く見ています。</w:t>
      </w:r>
    </w:p>
    <w:p>
      <w:r>
        <w:rPr>
          <w:rFonts w:ascii="Yu Mincho" w:hAnsi="Yu Mincho" w:eastAsia="游明朝"/>
          <w:b w:val="0"/>
          <w:sz w:val="21"/>
        </w:rPr>
        <w:t>本件建物を含む一棟の建物は築約57年で、相応の老朽化がうかがわれ、貸主は従前から建替えを予定していました。</w:t>
      </w:r>
    </w:p>
    <w:p>
      <w:r>
        <w:rPr>
          <w:rFonts w:ascii="Yu Mincho" w:hAnsi="Yu Mincho" w:eastAsia="游明朝"/>
          <w:b w:val="0"/>
          <w:sz w:val="21"/>
        </w:rPr>
        <w:t>他の賃借人はすでに退去しているか、遅くとも令和5年4月までの退去が確定していました。</w:t>
      </w:r>
    </w:p>
    <w:p>
      <w:r>
        <w:rPr>
          <w:rFonts w:ascii="Yu Mincho" w:hAnsi="Yu Mincho" w:eastAsia="游明朝"/>
          <w:b w:val="0"/>
          <w:sz w:val="21"/>
        </w:rPr>
        <w:t>さらに、Yと連絡が取れないため、建物の状況確認や任意の明渡し交渉ができない支障もありました。</w:t>
      </w:r>
    </w:p>
    <w:p>
      <w:r>
        <w:rPr>
          <w:rFonts w:ascii="Yu Mincho" w:hAnsi="Yu Mincho" w:eastAsia="游明朝"/>
          <w:b w:val="0"/>
          <w:sz w:val="21"/>
        </w:rPr>
        <w:t>これらの事情は、解約申入れの正当事由を裏付ける事情として評価されました。</w:t>
      </w:r>
    </w:p>
    <w:p/>
    <w:p>
      <w:pPr>
        <w:pStyle w:val="Heading3"/>
      </w:pPr>
      <w:r>
        <w:t>50万円の立退料で正当事由が補完された</w:t>
      </w:r>
    </w:p>
    <w:p/>
    <w:p>
      <w:r>
        <w:rPr>
          <w:rFonts w:ascii="Yu Mincho" w:hAnsi="Yu Mincho" w:eastAsia="游明朝"/>
          <w:b w:val="0"/>
          <w:sz w:val="21"/>
        </w:rPr>
        <w:t>裁判所は、損失補償基準における借家人の補償額の算定方式を参照しつつ、それよりやや多額になる50万円を、正当事由を補完する立退料として相当と認めました。</w:t>
      </w:r>
    </w:p>
    <w:p>
      <w:r>
        <w:rPr>
          <w:rFonts w:ascii="Yu Mincho" w:hAnsi="Yu Mincho" w:eastAsia="游明朝"/>
          <w:b w:val="0"/>
          <w:sz w:val="21"/>
        </w:rPr>
        <w:t>建物の老朽化、建替え計画、他の賃借人の退去状況、連絡不能による支障、Yが帰宅する可能性を示す事情が見当たらないことなど、本件の事情を踏まえた判断です。</w:t>
      </w:r>
    </w:p>
    <w:p/>
    <w:p>
      <w:pPr>
        <w:pStyle w:val="Heading3"/>
      </w:pPr>
      <w:r>
        <w:t>結論</w:t>
      </w:r>
    </w:p>
    <w:p/>
    <w:p>
      <w:r>
        <w:rPr>
          <w:rFonts w:ascii="Yu Mincho" w:hAnsi="Yu Mincho" w:eastAsia="游明朝"/>
          <w:b w:val="0"/>
          <w:sz w:val="21"/>
        </w:rPr>
        <w:t>裁判所は、Xの主位的請求を棄却しました。</w:t>
      </w:r>
    </w:p>
    <w:p>
      <w:r>
        <w:rPr>
          <w:rFonts w:ascii="Yu Mincho" w:hAnsi="Yu Mincho" w:eastAsia="游明朝"/>
          <w:b w:val="0"/>
          <w:sz w:val="21"/>
        </w:rPr>
        <w:t>しかし、予備的請求については、Yに対し、50万円の立退料支払と引換えに、本件建物の明渡し等を求める限度で理由があるとしました。</w:t>
      </w:r>
    </w:p>
    <w:p>
      <w:r>
        <w:rPr>
          <w:rFonts w:ascii="Yu Mincho" w:hAnsi="Yu Mincho" w:eastAsia="游明朝"/>
          <w:b w:val="0"/>
          <w:sz w:val="21"/>
        </w:rPr>
        <w:t>長期不在特約だけでは足りないことがある一方、建替え事情や連絡不能による支障、立退料により、解約申入れによる明渡しが認められることもあります。</w:t>
      </w:r>
    </w:p>
    <w:p/>
    <w:p>
      <w:pPr>
        <w:pStyle w:val="Heading2"/>
      </w:pPr>
      <w:r>
        <w:t>6. 実務への置き換え</w:t>
      </w:r>
    </w:p>
    <w:p/>
    <w:p>
      <w:r>
        <w:rPr>
          <w:rFonts w:ascii="Yu Mincho" w:hAnsi="Yu Mincho" w:eastAsia="游明朝"/>
          <w:b w:val="0"/>
          <w:sz w:val="21"/>
        </w:rPr>
        <w:t>連絡不能の部屋を、勝手に空き部屋扱いにしない。</w:t>
      </w:r>
    </w:p>
    <w:p>
      <w:r>
        <w:rPr>
          <w:rFonts w:ascii="Yu Mincho" w:hAnsi="Yu Mincho" w:eastAsia="游明朝"/>
          <w:b w:val="0"/>
          <w:sz w:val="21"/>
        </w:rPr>
        <w:t>しかし、放置もしない。</w:t>
      </w:r>
    </w:p>
    <w:p>
      <w:r>
        <w:rPr>
          <w:rFonts w:ascii="Yu Mincho" w:hAnsi="Yu Mincho" w:eastAsia="游明朝"/>
          <w:b w:val="0"/>
          <w:sz w:val="21"/>
        </w:rPr>
        <w:t>必要なのは、記録と手続です。</w:t>
      </w:r>
    </w:p>
    <w:p/>
    <w:p>
      <w:pPr>
        <w:pStyle w:val="Heading3"/>
      </w:pPr>
      <w:r>
        <w:t>まず確認すること</w:t>
      </w:r>
    </w:p>
    <w:p/>
    <w:p>
      <w:r>
        <w:rPr>
          <w:rFonts w:ascii="Yu Mincho" w:hAnsi="Yu Mincho" w:eastAsia="游明朝"/>
          <w:b w:val="0"/>
          <w:sz w:val="21"/>
        </w:rPr>
        <w:t>長期不在や連絡不能が疑われる場合、まず次を確認します。</w:t>
      </w:r>
    </w:p>
    <w:p/>
    <w:p>
      <w:pPr>
        <w:pStyle w:val="ListBullet"/>
      </w:pPr>
      <w:r>
        <w:rPr>
          <w:rFonts w:ascii="Yu Mincho" w:hAnsi="Yu Mincho" w:eastAsia="游明朝"/>
          <w:b w:val="0"/>
          <w:sz w:val="21"/>
        </w:rPr>
        <w:t>賃料の支払状況</w:t>
      </w:r>
    </w:p>
    <w:p>
      <w:pPr>
        <w:pStyle w:val="ListBullet"/>
      </w:pPr>
      <w:r>
        <w:rPr>
          <w:rFonts w:ascii="Yu Mincho" w:hAnsi="Yu Mincho" w:eastAsia="游明朝"/>
          <w:b w:val="0"/>
          <w:sz w:val="21"/>
        </w:rPr>
        <w:t>最後に本人と連絡が取れた日</w:t>
      </w:r>
    </w:p>
    <w:p>
      <w:pPr>
        <w:pStyle w:val="ListBullet"/>
      </w:pPr>
      <w:r>
        <w:rPr>
          <w:rFonts w:ascii="Yu Mincho" w:hAnsi="Yu Mincho" w:eastAsia="游明朝"/>
          <w:b w:val="0"/>
          <w:sz w:val="21"/>
        </w:rPr>
        <w:t>電話、メール、手紙、訪問の履歴</w:t>
      </w:r>
    </w:p>
    <w:p>
      <w:pPr>
        <w:pStyle w:val="ListBullet"/>
      </w:pPr>
      <w:r>
        <w:rPr>
          <w:rFonts w:ascii="Yu Mincho" w:hAnsi="Yu Mincho" w:eastAsia="游明朝"/>
          <w:b w:val="0"/>
          <w:sz w:val="21"/>
        </w:rPr>
        <w:t>郵便物の状況</w:t>
      </w:r>
    </w:p>
    <w:p>
      <w:pPr>
        <w:pStyle w:val="ListBullet"/>
      </w:pPr>
      <w:r>
        <w:rPr>
          <w:rFonts w:ascii="Yu Mincho" w:hAnsi="Yu Mincho" w:eastAsia="游明朝"/>
          <w:b w:val="0"/>
          <w:sz w:val="21"/>
        </w:rPr>
        <w:t>緊急連絡先、保証会社、連帯保証人への連絡状況</w:t>
      </w:r>
    </w:p>
    <w:p>
      <w:pPr>
        <w:pStyle w:val="ListBullet"/>
      </w:pPr>
      <w:r>
        <w:rPr>
          <w:rFonts w:ascii="Yu Mincho" w:hAnsi="Yu Mincho" w:eastAsia="游明朝"/>
          <w:b w:val="0"/>
          <w:sz w:val="21"/>
        </w:rPr>
        <w:t>室内から異臭、水漏れ、騒音などの異常がないか</w:t>
      </w:r>
    </w:p>
    <w:p>
      <w:pPr>
        <w:pStyle w:val="ListBullet"/>
      </w:pPr>
      <w:r>
        <w:rPr>
          <w:rFonts w:ascii="Yu Mincho" w:hAnsi="Yu Mincho" w:eastAsia="游明朝"/>
          <w:b w:val="0"/>
          <w:sz w:val="21"/>
        </w:rPr>
        <w:t>安否確認の経緯</w:t>
      </w:r>
    </w:p>
    <w:p>
      <w:pPr>
        <w:pStyle w:val="ListBullet"/>
      </w:pPr>
      <w:r>
        <w:rPr>
          <w:rFonts w:ascii="Yu Mincho" w:hAnsi="Yu Mincho" w:eastAsia="游明朝"/>
          <w:b w:val="0"/>
          <w:sz w:val="21"/>
        </w:rPr>
        <w:t>契約書の長期不在特約、残置物条項</w:t>
      </w:r>
    </w:p>
    <w:p/>
    <w:p>
      <w:r>
        <w:rPr>
          <w:rFonts w:ascii="Yu Mincho" w:hAnsi="Yu Mincho" w:eastAsia="游明朝"/>
          <w:b w:val="0"/>
          <w:sz w:val="21"/>
        </w:rPr>
        <w:t>賃料不払いがある場合とない場合では、契約解除の検討は大きく変わります。</w:t>
      </w:r>
    </w:p>
    <w:p>
      <w:r>
        <w:rPr>
          <w:rFonts w:ascii="Yu Mincho" w:hAnsi="Yu Mincho" w:eastAsia="游明朝"/>
          <w:b w:val="0"/>
          <w:sz w:val="21"/>
        </w:rPr>
        <w:t>本件では賃料不払いがなかったため、信頼関係破壊の判断で貸主側に不利な事情になりました。</w:t>
      </w:r>
    </w:p>
    <w:p/>
    <w:p>
      <w:pPr>
        <w:pStyle w:val="Heading3"/>
      </w:pPr>
      <w:r>
        <w:t>記録として残すこと</w:t>
      </w:r>
    </w:p>
    <w:p/>
    <w:p>
      <w:r>
        <w:rPr>
          <w:rFonts w:ascii="Yu Mincho" w:hAnsi="Yu Mincho" w:eastAsia="游明朝"/>
          <w:b w:val="0"/>
          <w:sz w:val="21"/>
        </w:rPr>
        <w:t>管理会社や貸主は、連絡不能の状態を「なんとなく長い」ではなく、記録で説明できるようにします。</w:t>
      </w:r>
    </w:p>
    <w:p/>
    <w:p>
      <w:pPr>
        <w:pStyle w:val="ListBullet"/>
      </w:pPr>
      <w:r>
        <w:rPr>
          <w:rFonts w:ascii="Yu Mincho" w:hAnsi="Yu Mincho" w:eastAsia="游明朝"/>
          <w:b w:val="0"/>
          <w:sz w:val="21"/>
        </w:rPr>
        <w:t>電話をかけた日時と結果</w:t>
      </w:r>
    </w:p>
    <w:p>
      <w:pPr>
        <w:pStyle w:val="ListBullet"/>
      </w:pPr>
      <w:r>
        <w:rPr>
          <w:rFonts w:ascii="Yu Mincho" w:hAnsi="Yu Mincho" w:eastAsia="游明朝"/>
          <w:b w:val="0"/>
          <w:sz w:val="21"/>
        </w:rPr>
        <w:t>メールやSMSの送信履歴</w:t>
      </w:r>
    </w:p>
    <w:p>
      <w:pPr>
        <w:pStyle w:val="ListBullet"/>
      </w:pPr>
      <w:r>
        <w:rPr>
          <w:rFonts w:ascii="Yu Mincho" w:hAnsi="Yu Mincho" w:eastAsia="游明朝"/>
          <w:b w:val="0"/>
          <w:sz w:val="21"/>
        </w:rPr>
        <w:t>書面通知の発送日、内容、返戻の有無</w:t>
      </w:r>
    </w:p>
    <w:p>
      <w:pPr>
        <w:pStyle w:val="ListBullet"/>
      </w:pPr>
      <w:r>
        <w:rPr>
          <w:rFonts w:ascii="Yu Mincho" w:hAnsi="Yu Mincho" w:eastAsia="游明朝"/>
          <w:b w:val="0"/>
          <w:sz w:val="21"/>
        </w:rPr>
        <w:t>訪問日時、同行者、現地状況</w:t>
      </w:r>
    </w:p>
    <w:p>
      <w:pPr>
        <w:pStyle w:val="ListBullet"/>
      </w:pPr>
      <w:r>
        <w:rPr>
          <w:rFonts w:ascii="Yu Mincho" w:hAnsi="Yu Mincho" w:eastAsia="游明朝"/>
          <w:b w:val="0"/>
          <w:sz w:val="21"/>
        </w:rPr>
        <w:t>郵便受け、メーター、玄関周辺の状況</w:t>
      </w:r>
    </w:p>
    <w:p>
      <w:pPr>
        <w:pStyle w:val="ListBullet"/>
      </w:pPr>
      <w:r>
        <w:rPr>
          <w:rFonts w:ascii="Yu Mincho" w:hAnsi="Yu Mincho" w:eastAsia="游明朝"/>
          <w:b w:val="0"/>
          <w:sz w:val="21"/>
        </w:rPr>
        <w:t>緊急連絡先、保証会社、連帯保証人への照会履歴</w:t>
      </w:r>
    </w:p>
    <w:p>
      <w:pPr>
        <w:pStyle w:val="ListBullet"/>
      </w:pPr>
      <w:r>
        <w:rPr>
          <w:rFonts w:ascii="Yu Mincho" w:hAnsi="Yu Mincho" w:eastAsia="游明朝"/>
          <w:b w:val="0"/>
          <w:sz w:val="21"/>
        </w:rPr>
        <w:t>警察や自治体への安否確認相談の有無</w:t>
      </w:r>
    </w:p>
    <w:p>
      <w:pPr>
        <w:pStyle w:val="ListBullet"/>
      </w:pPr>
      <w:r>
        <w:rPr>
          <w:rFonts w:ascii="Yu Mincho" w:hAnsi="Yu Mincho" w:eastAsia="游明朝"/>
          <w:b w:val="0"/>
          <w:sz w:val="21"/>
        </w:rPr>
        <w:t>室内確認が必要になった事情</w:t>
      </w:r>
    </w:p>
    <w:p/>
    <w:p>
      <w:r>
        <w:rPr>
          <w:rFonts w:ascii="Yu Mincho" w:hAnsi="Yu Mincho" w:eastAsia="游明朝"/>
          <w:b w:val="0"/>
          <w:sz w:val="21"/>
        </w:rPr>
        <w:t>記録の目的は、「いつから、どのように連絡不能で、貸主側にどのような支障が出ているのか」を示すことです。</w:t>
      </w:r>
    </w:p>
    <w:p>
      <w:r>
        <w:rPr>
          <w:rFonts w:ascii="Yu Mincho" w:hAnsi="Yu Mincho" w:eastAsia="游明朝"/>
          <w:b w:val="0"/>
          <w:sz w:val="21"/>
        </w:rPr>
        <w:t>口頭の印象ではなく、日付のある記録にしておくと、弁護士や裁判所に状況を説明しやすくなります。</w:t>
      </w:r>
    </w:p>
    <w:p/>
    <w:p>
      <w:pPr>
        <w:pStyle w:val="Heading3"/>
      </w:pPr>
      <w:r>
        <w:t>自力救済を避ける</w:t>
      </w:r>
    </w:p>
    <w:p/>
    <w:p>
      <w:r>
        <w:rPr>
          <w:rFonts w:ascii="Yu Mincho" w:hAnsi="Yu Mincho" w:eastAsia="游明朝"/>
          <w:b w:val="0"/>
          <w:sz w:val="21"/>
        </w:rPr>
        <w:t>長期不在特約に残置物処分のような条項があっても、貸主や管理会社が安易に荷物を出すのは危険です。</w:t>
      </w:r>
    </w:p>
    <w:p/>
    <w:p>
      <w:r>
        <w:rPr>
          <w:rFonts w:ascii="Yu Mincho" w:hAnsi="Yu Mincho" w:eastAsia="游明朝"/>
          <w:b w:val="0"/>
          <w:sz w:val="21"/>
        </w:rPr>
        <w:t>行方不明の理由が明らかでない段階で、一方的に明渡し扱いにすると大きな紛争になる可能性があります。</w:t>
      </w:r>
    </w:p>
    <w:p>
      <w:r>
        <w:rPr>
          <w:rFonts w:ascii="Yu Mincho" w:hAnsi="Yu Mincho" w:eastAsia="游明朝"/>
          <w:b w:val="0"/>
          <w:sz w:val="21"/>
        </w:rPr>
        <w:t>実務では、次の順番を意識します。</w:t>
      </w:r>
    </w:p>
    <w:p/>
    <w:p>
      <w:pPr>
        <w:pStyle w:val="ListNumber"/>
      </w:pPr>
      <w:r>
        <w:rPr>
          <w:rFonts w:ascii="Yu Mincho" w:hAnsi="Yu Mincho" w:eastAsia="游明朝"/>
          <w:b w:val="0"/>
          <w:sz w:val="21"/>
        </w:rPr>
        <w:t>連絡と安否確認を行う</w:t>
      </w:r>
    </w:p>
    <w:p>
      <w:pPr>
        <w:pStyle w:val="ListNumber"/>
      </w:pPr>
      <w:r>
        <w:rPr>
          <w:rFonts w:ascii="Yu Mincho" w:hAnsi="Yu Mincho" w:eastAsia="游明朝"/>
          <w:b w:val="0"/>
          <w:sz w:val="21"/>
        </w:rPr>
        <w:t>記録を残す</w:t>
      </w:r>
    </w:p>
    <w:p>
      <w:pPr>
        <w:pStyle w:val="ListNumber"/>
      </w:pPr>
      <w:r>
        <w:rPr>
          <w:rFonts w:ascii="Yu Mincho" w:hAnsi="Yu Mincho" w:eastAsia="游明朝"/>
          <w:b w:val="0"/>
          <w:sz w:val="21"/>
        </w:rPr>
        <w:t>賃料支払状況を確認する</w:t>
      </w:r>
    </w:p>
    <w:p>
      <w:pPr>
        <w:pStyle w:val="ListNumber"/>
      </w:pPr>
      <w:r>
        <w:rPr>
          <w:rFonts w:ascii="Yu Mincho" w:hAnsi="Yu Mincho" w:eastAsia="游明朝"/>
          <w:b w:val="0"/>
          <w:sz w:val="21"/>
        </w:rPr>
        <w:t>契約条項を確認する</w:t>
      </w:r>
    </w:p>
    <w:p>
      <w:pPr>
        <w:pStyle w:val="ListNumber"/>
      </w:pPr>
      <w:r>
        <w:rPr>
          <w:rFonts w:ascii="Yu Mincho" w:hAnsi="Yu Mincho" w:eastAsia="游明朝"/>
          <w:b w:val="0"/>
          <w:sz w:val="21"/>
        </w:rPr>
        <w:t>不在者財産管理人の選任など法的手続を検討する</w:t>
      </w:r>
    </w:p>
    <w:p>
      <w:pPr>
        <w:pStyle w:val="ListNumber"/>
      </w:pPr>
      <w:r>
        <w:rPr>
          <w:rFonts w:ascii="Yu Mincho" w:hAnsi="Yu Mincho" w:eastAsia="游明朝"/>
          <w:b w:val="0"/>
          <w:sz w:val="21"/>
        </w:rPr>
        <w:t>明渡訴訟や解約申入れの正当事由を整理する</w:t>
      </w:r>
    </w:p>
    <w:p>
      <w:pPr>
        <w:pStyle w:val="ListNumber"/>
      </w:pPr>
      <w:r>
        <w:rPr>
          <w:rFonts w:ascii="Yu Mincho" w:hAnsi="Yu Mincho" w:eastAsia="游明朝"/>
          <w:b w:val="0"/>
          <w:sz w:val="21"/>
        </w:rPr>
        <w:t>立退料の要否と金額根拠を検討する</w:t>
      </w:r>
    </w:p>
    <w:p/>
    <w:p>
      <w:r>
        <w:rPr>
          <w:rFonts w:ascii="Yu Mincho" w:hAnsi="Yu Mincho" w:eastAsia="游明朝"/>
          <w:b w:val="0"/>
          <w:sz w:val="21"/>
        </w:rPr>
        <w:t>「誰もいなさそうだから荷物を出す」は危険です。</w:t>
      </w:r>
    </w:p>
    <w:p>
      <w:r>
        <w:rPr>
          <w:rFonts w:ascii="Yu Mincho" w:hAnsi="Yu Mincho" w:eastAsia="游明朝"/>
          <w:b w:val="0"/>
          <w:sz w:val="21"/>
        </w:rPr>
        <w:t>契約書に残置物対応の条項があっても、住居の明渡しは慎重に扱います。本人の財産や生活基盤に関わるためです。</w:t>
      </w:r>
    </w:p>
    <w:p/>
    <w:p>
      <w:pPr>
        <w:pStyle w:val="Heading3"/>
      </w:pPr>
      <w:r>
        <w:t>建替えや売却がある場合</w:t>
      </w:r>
    </w:p>
    <w:p/>
    <w:p>
      <w:r>
        <w:rPr>
          <w:rFonts w:ascii="Yu Mincho" w:hAnsi="Yu Mincho" w:eastAsia="游明朝"/>
          <w:b w:val="0"/>
          <w:sz w:val="21"/>
        </w:rPr>
        <w:t>本件では、建物が築約57年で、建替えが予定され、他の賃借人も退去済みまたは退去確定でした。</w:t>
      </w:r>
    </w:p>
    <w:p/>
    <w:p>
      <w:r>
        <w:rPr>
          <w:rFonts w:ascii="Yu Mincho" w:hAnsi="Yu Mincho" w:eastAsia="游明朝"/>
          <w:b w:val="0"/>
          <w:sz w:val="21"/>
        </w:rPr>
        <w:t>残すべき資料は、次のとおりです。</w:t>
      </w:r>
    </w:p>
    <w:p/>
    <w:p>
      <w:pPr>
        <w:pStyle w:val="ListBullet"/>
      </w:pPr>
      <w:r>
        <w:rPr>
          <w:rFonts w:ascii="Yu Mincho" w:hAnsi="Yu Mincho" w:eastAsia="游明朝"/>
          <w:b w:val="0"/>
          <w:sz w:val="21"/>
        </w:rPr>
        <w:t>建物の築年数</w:t>
      </w:r>
    </w:p>
    <w:p>
      <w:pPr>
        <w:pStyle w:val="ListBullet"/>
      </w:pPr>
      <w:r>
        <w:rPr>
          <w:rFonts w:ascii="Yu Mincho" w:hAnsi="Yu Mincho" w:eastAsia="游明朝"/>
          <w:b w:val="0"/>
          <w:sz w:val="21"/>
        </w:rPr>
        <w:t>老朽化や修繕履歴</w:t>
      </w:r>
    </w:p>
    <w:p>
      <w:pPr>
        <w:pStyle w:val="ListBullet"/>
      </w:pPr>
      <w:r>
        <w:rPr>
          <w:rFonts w:ascii="Yu Mincho" w:hAnsi="Yu Mincho" w:eastAsia="游明朝"/>
          <w:b w:val="0"/>
          <w:sz w:val="21"/>
        </w:rPr>
        <w:t>建替え計画書</w:t>
      </w:r>
    </w:p>
    <w:p>
      <w:pPr>
        <w:pStyle w:val="ListBullet"/>
      </w:pPr>
      <w:r>
        <w:rPr>
          <w:rFonts w:ascii="Yu Mincho" w:hAnsi="Yu Mincho" w:eastAsia="游明朝"/>
          <w:b w:val="0"/>
          <w:sz w:val="21"/>
        </w:rPr>
        <w:t>建築会社、設計会社との打合せ資料</w:t>
      </w:r>
    </w:p>
    <w:p>
      <w:pPr>
        <w:pStyle w:val="ListBullet"/>
      </w:pPr>
      <w:r>
        <w:rPr>
          <w:rFonts w:ascii="Yu Mincho" w:hAnsi="Yu Mincho" w:eastAsia="游明朝"/>
          <w:b w:val="0"/>
          <w:sz w:val="21"/>
        </w:rPr>
        <w:t>他の賃借人への説明記録</w:t>
      </w:r>
    </w:p>
    <w:p>
      <w:pPr>
        <w:pStyle w:val="ListBullet"/>
      </w:pPr>
      <w:r>
        <w:rPr>
          <w:rFonts w:ascii="Yu Mincho" w:hAnsi="Yu Mincho" w:eastAsia="游明朝"/>
          <w:b w:val="0"/>
          <w:sz w:val="21"/>
        </w:rPr>
        <w:t>他室の退去合意書や退去予定</w:t>
      </w:r>
    </w:p>
    <w:p>
      <w:pPr>
        <w:pStyle w:val="ListBullet"/>
      </w:pPr>
      <w:r>
        <w:rPr>
          <w:rFonts w:ascii="Yu Mincho" w:hAnsi="Yu Mincho" w:eastAsia="游明朝"/>
          <w:b w:val="0"/>
          <w:sz w:val="21"/>
        </w:rPr>
        <w:t>建替えが遅れることによる支障</w:t>
      </w:r>
    </w:p>
    <w:p>
      <w:pPr>
        <w:pStyle w:val="ListBullet"/>
      </w:pPr>
      <w:r>
        <w:rPr>
          <w:rFonts w:ascii="Yu Mincho" w:hAnsi="Yu Mincho" w:eastAsia="游明朝"/>
          <w:b w:val="0"/>
          <w:sz w:val="21"/>
        </w:rPr>
        <w:t>連絡不能により交渉できない具体的事情</w:t>
      </w:r>
    </w:p>
    <w:p/>
    <w:p>
      <w:r>
        <w:rPr>
          <w:rFonts w:ascii="Yu Mincho" w:hAnsi="Yu Mincho" w:eastAsia="游明朝"/>
          <w:b w:val="0"/>
          <w:sz w:val="21"/>
        </w:rPr>
        <w:t>「建替えたい」ではなく、建物状況、他室退去、連絡不能による交渉・確認の支障を説明できる形にします。</w:t>
      </w:r>
    </w:p>
    <w:p/>
    <w:p>
      <w:pPr>
        <w:pStyle w:val="Heading3"/>
      </w:pPr>
      <w:r>
        <w:t>立退料を検討する場合</w:t>
      </w:r>
    </w:p>
    <w:p/>
    <w:p>
      <w:r>
        <w:rPr>
          <w:rFonts w:ascii="Yu Mincho" w:hAnsi="Yu Mincho" w:eastAsia="游明朝"/>
          <w:b w:val="0"/>
          <w:sz w:val="21"/>
        </w:rPr>
        <w:t>立退料は、正当事由を補う材料になり得ます。</w:t>
      </w:r>
    </w:p>
    <w:p/>
    <w:p>
      <w:r>
        <w:rPr>
          <w:rFonts w:ascii="Yu Mincho" w:hAnsi="Yu Mincho" w:eastAsia="游明朝"/>
          <w:b w:val="0"/>
          <w:sz w:val="21"/>
        </w:rPr>
        <w:t>検討するときは、次の要素を整理します。</w:t>
      </w:r>
    </w:p>
    <w:p/>
    <w:p>
      <w:pPr>
        <w:pStyle w:val="ListBullet"/>
      </w:pPr>
      <w:r>
        <w:rPr>
          <w:rFonts w:ascii="Yu Mincho" w:hAnsi="Yu Mincho" w:eastAsia="游明朝"/>
          <w:b w:val="0"/>
          <w:sz w:val="21"/>
        </w:rPr>
        <w:t>現在の賃料</w:t>
      </w:r>
    </w:p>
    <w:p>
      <w:pPr>
        <w:pStyle w:val="ListBullet"/>
      </w:pPr>
      <w:r>
        <w:rPr>
          <w:rFonts w:ascii="Yu Mincho" w:hAnsi="Yu Mincho" w:eastAsia="游明朝"/>
          <w:b w:val="0"/>
          <w:sz w:val="21"/>
        </w:rPr>
        <w:t>借主の居住期間</w:t>
      </w:r>
    </w:p>
    <w:p>
      <w:pPr>
        <w:pStyle w:val="ListBullet"/>
      </w:pPr>
      <w:r>
        <w:rPr>
          <w:rFonts w:ascii="Yu Mincho" w:hAnsi="Yu Mincho" w:eastAsia="游明朝"/>
          <w:b w:val="0"/>
          <w:sz w:val="21"/>
        </w:rPr>
        <w:t>借主の年齢や生活上の不利益</w:t>
      </w:r>
    </w:p>
    <w:p>
      <w:pPr>
        <w:pStyle w:val="ListBullet"/>
      </w:pPr>
      <w:r>
        <w:rPr>
          <w:rFonts w:ascii="Yu Mincho" w:hAnsi="Yu Mincho" w:eastAsia="游明朝"/>
          <w:b w:val="0"/>
          <w:sz w:val="21"/>
        </w:rPr>
        <w:t>移転費用の見込み</w:t>
      </w:r>
    </w:p>
    <w:p>
      <w:pPr>
        <w:pStyle w:val="ListBullet"/>
      </w:pPr>
      <w:r>
        <w:rPr>
          <w:rFonts w:ascii="Yu Mincho" w:hAnsi="Yu Mincho" w:eastAsia="游明朝"/>
          <w:b w:val="0"/>
          <w:sz w:val="21"/>
        </w:rPr>
        <w:t>建替えの必要性</w:t>
      </w:r>
    </w:p>
    <w:p>
      <w:pPr>
        <w:pStyle w:val="ListBullet"/>
      </w:pPr>
      <w:r>
        <w:rPr>
          <w:rFonts w:ascii="Yu Mincho" w:hAnsi="Yu Mincho" w:eastAsia="游明朝"/>
          <w:b w:val="0"/>
          <w:sz w:val="21"/>
        </w:rPr>
        <w:t>他の賃借人との均衡</w:t>
      </w:r>
    </w:p>
    <w:p>
      <w:pPr>
        <w:pStyle w:val="ListBullet"/>
      </w:pPr>
      <w:r>
        <w:rPr>
          <w:rFonts w:ascii="Yu Mincho" w:hAnsi="Yu Mincho" w:eastAsia="游明朝"/>
          <w:b w:val="0"/>
          <w:sz w:val="21"/>
        </w:rPr>
        <w:t>損失補償基準など参照できる資料</w:t>
      </w:r>
    </w:p>
    <w:p>
      <w:r>
        <w:rPr>
          <w:rFonts w:ascii="Yu Mincho" w:hAnsi="Yu Mincho" w:eastAsia="游明朝"/>
          <w:b w:val="0"/>
          <w:sz w:val="21"/>
        </w:rPr>
        <w:t>本件の50万円は、裁判所が本件事情のもとで相当と認めた金額です。</w:t>
      </w:r>
    </w:p>
    <w:p>
      <w:r>
        <w:rPr>
          <w:rFonts w:ascii="Yu Mincho" w:hAnsi="Yu Mincho" w:eastAsia="游明朝"/>
          <w:b w:val="0"/>
          <w:sz w:val="21"/>
        </w:rPr>
        <w:t>機械的に使うべきではありません。</w:t>
      </w:r>
    </w:p>
    <w:p>
      <w:r>
        <w:rPr>
          <w:rFonts w:ascii="Yu Mincho" w:hAnsi="Yu Mincho" w:eastAsia="游明朝"/>
          <w:b w:val="0"/>
          <w:sz w:val="21"/>
        </w:rPr>
        <w:t>立退料を検討する場合は、金額だけでなく、なぜその金額になるのかという根拠を残してください。</w:t>
      </w:r>
    </w:p>
    <w:p/>
    <w:p>
      <w:pPr>
        <w:pStyle w:val="Heading2"/>
      </w:pPr>
      <w:r>
        <w:t>7. 読者別の注意点</w:t>
      </w:r>
    </w:p>
    <w:p/>
    <w:p>
      <w:pPr>
        <w:pStyle w:val="Heading3"/>
      </w:pPr>
      <w:r>
        <w:t>オーナー向け</w:t>
      </w:r>
    </w:p>
    <w:p/>
    <w:p>
      <w:r>
        <w:rPr>
          <w:rFonts w:ascii="Yu Mincho" w:hAnsi="Yu Mincho" w:eastAsia="游明朝"/>
          <w:b w:val="0"/>
          <w:sz w:val="21"/>
        </w:rPr>
        <w:t>注意点は、行方不明でも、家賃が入っている部屋を勝手に明渡し扱いにできないことです。</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契約書の長期不在特約を確認する</w:t>
      </w:r>
    </w:p>
    <w:p>
      <w:pPr>
        <w:pStyle w:val="ListBullet"/>
      </w:pPr>
      <w:r>
        <w:rPr>
          <w:rFonts w:ascii="Yu Mincho" w:hAnsi="Yu Mincho" w:eastAsia="游明朝"/>
          <w:b w:val="0"/>
          <w:sz w:val="21"/>
        </w:rPr>
        <w:t>賃料支払状況を確認する</w:t>
      </w:r>
    </w:p>
    <w:p>
      <w:pPr>
        <w:pStyle w:val="ListBullet"/>
      </w:pPr>
      <w:r>
        <w:rPr>
          <w:rFonts w:ascii="Yu Mincho" w:hAnsi="Yu Mincho" w:eastAsia="游明朝"/>
          <w:b w:val="0"/>
          <w:sz w:val="21"/>
        </w:rPr>
        <w:t>連絡履歴、訪問記録、安否確認記録を残す</w:t>
      </w:r>
    </w:p>
    <w:p>
      <w:pPr>
        <w:pStyle w:val="ListBullet"/>
      </w:pPr>
      <w:r>
        <w:rPr>
          <w:rFonts w:ascii="Yu Mincho" w:hAnsi="Yu Mincho" w:eastAsia="游明朝"/>
          <w:b w:val="0"/>
          <w:sz w:val="21"/>
        </w:rPr>
        <w:t>建替えや売却の必要性を資料化する</w:t>
      </w:r>
    </w:p>
    <w:p>
      <w:pPr>
        <w:pStyle w:val="ListBullet"/>
      </w:pPr>
      <w:r>
        <w:rPr>
          <w:rFonts w:ascii="Yu Mincho" w:hAnsi="Yu Mincho" w:eastAsia="游明朝"/>
          <w:b w:val="0"/>
          <w:sz w:val="21"/>
        </w:rPr>
        <w:t>不在者財産管理人、明渡訴訟、立退料を専門家に相談する</w:t>
      </w:r>
    </w:p>
    <w:p/>
    <w:p>
      <w:r>
        <w:rPr>
          <w:rFonts w:ascii="Yu Mincho" w:hAnsi="Yu Mincho" w:eastAsia="游明朝"/>
          <w:b w:val="0"/>
          <w:sz w:val="21"/>
        </w:rPr>
        <w:t>貸主の困りごとは正当です。ただし、進め方を間違えると自力救済になり得ます。</w:t>
      </w:r>
    </w:p>
    <w:p/>
    <w:p>
      <w:pPr>
        <w:pStyle w:val="Heading3"/>
      </w:pPr>
      <w:r>
        <w:t>売主向け</w:t>
      </w:r>
    </w:p>
    <w:p/>
    <w:p>
      <w:r>
        <w:rPr>
          <w:rFonts w:ascii="Yu Mincho" w:hAnsi="Yu Mincho" w:eastAsia="游明朝"/>
          <w:b w:val="0"/>
          <w:sz w:val="21"/>
        </w:rPr>
        <w:t>賃借人付き物件の売却では、連絡不能入居者が売却条件に影響します。</w:t>
      </w:r>
    </w:p>
    <w:p>
      <w:r>
        <w:rPr>
          <w:rFonts w:ascii="Yu Mincho" w:hAnsi="Yu Mincho" w:eastAsia="游明朝"/>
          <w:b w:val="0"/>
          <w:sz w:val="21"/>
        </w:rPr>
        <w:t>売却前に、契約状態、賃料支払、連絡不能の経緯、安否確認、不在者財産管理人の有無を整理してください。</w:t>
      </w:r>
    </w:p>
    <w:p/>
    <w:p>
      <w:pPr>
        <w:pStyle w:val="Heading3"/>
      </w:pPr>
      <w:r>
        <w:t>借主向け</w:t>
      </w:r>
    </w:p>
    <w:p/>
    <w:p>
      <w:r>
        <w:rPr>
          <w:rFonts w:ascii="Yu Mincho" w:hAnsi="Yu Mincho" w:eastAsia="游明朝"/>
          <w:b w:val="0"/>
          <w:sz w:val="21"/>
        </w:rPr>
        <w:t>借主にとっての注意点は、賃料を払っていても、長期不在や連絡不能は契約関係に影響することです。</w:t>
      </w:r>
    </w:p>
    <w:p/>
    <w:p>
      <w:r>
        <w:rPr>
          <w:rFonts w:ascii="Yu Mincho" w:hAnsi="Yu Mincho" w:eastAsia="游明朝"/>
          <w:b w:val="0"/>
          <w:sz w:val="21"/>
        </w:rPr>
        <w:t>長期入院、施設入所、長期出張などで部屋を空ける場合は、管理会社へ連絡先を伝えてください。</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1か月以上不在にする場合は契約書の通知義務を確認する</w:t>
      </w:r>
    </w:p>
    <w:p>
      <w:pPr>
        <w:pStyle w:val="ListBullet"/>
      </w:pPr>
      <w:r>
        <w:rPr>
          <w:rFonts w:ascii="Yu Mincho" w:hAnsi="Yu Mincho" w:eastAsia="游明朝"/>
          <w:b w:val="0"/>
          <w:sz w:val="21"/>
        </w:rPr>
        <w:t>管理会社へ不在期間と連絡先を伝える</w:t>
      </w:r>
    </w:p>
    <w:p>
      <w:pPr>
        <w:pStyle w:val="ListBullet"/>
      </w:pPr>
      <w:r>
        <w:rPr>
          <w:rFonts w:ascii="Yu Mincho" w:hAnsi="Yu Mincho" w:eastAsia="游明朝"/>
          <w:b w:val="0"/>
          <w:sz w:val="21"/>
        </w:rPr>
        <w:t>緊急連絡先を最新の情報にしておく</w:t>
      </w:r>
    </w:p>
    <w:p>
      <w:pPr>
        <w:pStyle w:val="ListBullet"/>
      </w:pPr>
      <w:r>
        <w:rPr>
          <w:rFonts w:ascii="Yu Mincho" w:hAnsi="Yu Mincho" w:eastAsia="游明朝"/>
          <w:b w:val="0"/>
          <w:sz w:val="21"/>
        </w:rPr>
        <w:t>郵便物、設備異常、水漏れ対応の方法を決めておく</w:t>
      </w:r>
    </w:p>
    <w:p>
      <w:pPr>
        <w:pStyle w:val="ListBullet"/>
      </w:pPr>
      <w:r>
        <w:rPr>
          <w:rFonts w:ascii="Yu Mincho" w:hAnsi="Yu Mincho" w:eastAsia="游明朝"/>
          <w:b w:val="0"/>
          <w:sz w:val="21"/>
        </w:rPr>
        <w:t>家族や親族にも管理会社の連絡先を共有する</w:t>
      </w:r>
    </w:p>
    <w:p/>
    <w:p>
      <w:r>
        <w:rPr>
          <w:rFonts w:ascii="Yu Mincho" w:hAnsi="Yu Mincho" w:eastAsia="游明朝"/>
          <w:b w:val="0"/>
          <w:sz w:val="21"/>
        </w:rPr>
        <w:t>「家賃を払っているから連絡しなくてよい」ではありません。</w:t>
      </w:r>
    </w:p>
    <w:p>
      <w:r>
        <w:rPr>
          <w:rFonts w:ascii="Yu Mincho" w:hAnsi="Yu Mincho" w:eastAsia="游明朝"/>
          <w:b w:val="0"/>
          <w:sz w:val="21"/>
        </w:rPr>
        <w:t>長期不在になるときは、貸主や管理会社が安否確認や設備確認をできるよう、連絡先を残しておくことが大切です。</w:t>
      </w:r>
    </w:p>
    <w:p/>
    <w:p>
      <w:pPr>
        <w:pStyle w:val="Heading3"/>
      </w:pPr>
      <w:r>
        <w:t>管理会社・仲介会社向け</w:t>
      </w:r>
    </w:p>
    <w:p/>
    <w:p>
      <w:r>
        <w:rPr>
          <w:rFonts w:ascii="Yu Mincho" w:hAnsi="Yu Mincho" w:eastAsia="游明朝"/>
          <w:b w:val="0"/>
          <w:sz w:val="21"/>
        </w:rPr>
        <w:t>管理会社・仲介会社にとっての注意点は、特約文言だけで自力救済的な対応に進めないことです。</w:t>
      </w:r>
    </w:p>
    <w:p/>
    <w:p>
      <w:r>
        <w:rPr>
          <w:rFonts w:ascii="Yu Mincho" w:hAnsi="Yu Mincho" w:eastAsia="游明朝"/>
          <w:b w:val="0"/>
          <w:sz w:val="21"/>
        </w:rPr>
        <w:t>取るべき行動は、次のとおりです。</w:t>
      </w:r>
    </w:p>
    <w:p/>
    <w:p>
      <w:pPr>
        <w:pStyle w:val="ListBullet"/>
      </w:pPr>
      <w:r>
        <w:rPr>
          <w:rFonts w:ascii="Yu Mincho" w:hAnsi="Yu Mincho" w:eastAsia="游明朝"/>
          <w:b w:val="0"/>
          <w:sz w:val="21"/>
        </w:rPr>
        <w:t>長期不在の契約条項を確認する</w:t>
      </w:r>
    </w:p>
    <w:p>
      <w:pPr>
        <w:pStyle w:val="ListBullet"/>
      </w:pPr>
      <w:r>
        <w:rPr>
          <w:rFonts w:ascii="Yu Mincho" w:hAnsi="Yu Mincho" w:eastAsia="游明朝"/>
          <w:b w:val="0"/>
          <w:sz w:val="21"/>
        </w:rPr>
        <w:t>賃料不払いの有無を確認する</w:t>
      </w:r>
    </w:p>
    <w:p>
      <w:pPr>
        <w:pStyle w:val="ListBullet"/>
      </w:pPr>
      <w:r>
        <w:rPr>
          <w:rFonts w:ascii="Yu Mincho" w:hAnsi="Yu Mincho" w:eastAsia="游明朝"/>
          <w:b w:val="0"/>
          <w:sz w:val="21"/>
        </w:rPr>
        <w:t>連絡履歴を時系列で整理する</w:t>
      </w:r>
    </w:p>
    <w:p>
      <w:pPr>
        <w:pStyle w:val="ListBullet"/>
      </w:pPr>
      <w:r>
        <w:rPr>
          <w:rFonts w:ascii="Yu Mincho" w:hAnsi="Yu Mincho" w:eastAsia="游明朝"/>
          <w:b w:val="0"/>
          <w:sz w:val="21"/>
        </w:rPr>
        <w:t>訪問記録と安否確認記録を残す</w:t>
      </w:r>
    </w:p>
    <w:p>
      <w:pPr>
        <w:pStyle w:val="ListBullet"/>
      </w:pPr>
      <w:r>
        <w:rPr>
          <w:rFonts w:ascii="Yu Mincho" w:hAnsi="Yu Mincho" w:eastAsia="游明朝"/>
          <w:b w:val="0"/>
          <w:sz w:val="21"/>
        </w:rPr>
        <w:t>緊急連絡先、保証会社、連帯保証人へ照会する</w:t>
      </w:r>
    </w:p>
    <w:p>
      <w:pPr>
        <w:pStyle w:val="ListBullet"/>
      </w:pPr>
      <w:r>
        <w:rPr>
          <w:rFonts w:ascii="Yu Mincho" w:hAnsi="Yu Mincho" w:eastAsia="游明朝"/>
          <w:b w:val="0"/>
          <w:sz w:val="21"/>
        </w:rPr>
        <w:t>不在者財産管理人の選任可能性を案内する</w:t>
      </w:r>
    </w:p>
    <w:p>
      <w:pPr>
        <w:pStyle w:val="ListBullet"/>
      </w:pPr>
      <w:r>
        <w:rPr>
          <w:rFonts w:ascii="Yu Mincho" w:hAnsi="Yu Mincho" w:eastAsia="游明朝"/>
          <w:b w:val="0"/>
          <w:sz w:val="21"/>
        </w:rPr>
        <w:t>建替え事情、他室退去状況、立退料の検討を専門家につなぐ</w:t>
      </w:r>
    </w:p>
    <w:p/>
    <w:p>
      <w:r>
        <w:rPr>
          <w:rFonts w:ascii="Yu Mincho" w:hAnsi="Yu Mincho" w:eastAsia="游明朝"/>
          <w:b w:val="0"/>
          <w:sz w:val="21"/>
        </w:rPr>
        <w:t>管理会社の役割は、貸主の困りごとを、契約、事実、手続に分解することです。</w:t>
      </w:r>
    </w:p>
    <w:p>
      <w:r>
        <w:rPr>
          <w:rFonts w:ascii="Yu Mincho" w:hAnsi="Yu Mincho" w:eastAsia="游明朝"/>
          <w:b w:val="0"/>
          <w:sz w:val="21"/>
        </w:rPr>
        <w:t>強い要望を受けたときほど、すぐ実行せず、確認事項を一覧化して、順番に進めます。</w:t>
      </w:r>
    </w:p>
    <w:p/>
    <w:p>
      <w:pPr>
        <w:pStyle w:val="Heading2"/>
      </w:pPr>
      <w:r>
        <w:t>8. この章の学びまとめ</w:t>
      </w:r>
    </w:p>
    <w:p/>
    <w:p>
      <w:r>
        <w:rPr>
          <w:rFonts w:ascii="Yu Mincho" w:hAnsi="Yu Mincho" w:eastAsia="游明朝"/>
          <w:b w:val="0"/>
          <w:sz w:val="21"/>
        </w:rPr>
        <w:t>この章の結論は、次の五つです。</w:t>
      </w:r>
    </w:p>
    <w:p/>
    <w:p>
      <w:pPr>
        <w:pStyle w:val="ListNumber"/>
      </w:pPr>
      <w:r>
        <w:rPr>
          <w:rFonts w:ascii="Yu Mincho" w:hAnsi="Yu Mincho" w:eastAsia="游明朝"/>
          <w:b w:val="0"/>
          <w:sz w:val="21"/>
        </w:rPr>
        <w:t>長期不在特約には必要性・合理性があっても、適用は具体的事情で判断されます。</w:t>
      </w:r>
    </w:p>
    <w:p>
      <w:pPr>
        <w:pStyle w:val="ListNumber"/>
      </w:pPr>
      <w:r>
        <w:rPr>
          <w:rFonts w:ascii="Yu Mincho" w:hAnsi="Yu Mincho" w:eastAsia="游明朝"/>
          <w:b w:val="0"/>
          <w:sz w:val="21"/>
        </w:rPr>
        <w:t>賃料不払いがない場合、連絡不能だけで信頼関係破壊といえるかは慎重に見られます。</w:t>
      </w:r>
    </w:p>
    <w:p>
      <w:pPr>
        <w:pStyle w:val="ListNumber"/>
      </w:pPr>
      <w:r>
        <w:rPr>
          <w:rFonts w:ascii="Yu Mincho" w:hAnsi="Yu Mincho" w:eastAsia="游明朝"/>
          <w:b w:val="0"/>
          <w:sz w:val="21"/>
        </w:rPr>
        <w:t>行方不明の理由、過去の利用状況、具体的損害、住居確保の必要性も判断材料になります。</w:t>
      </w:r>
    </w:p>
    <w:p>
      <w:pPr>
        <w:pStyle w:val="ListNumber"/>
      </w:pPr>
      <w:r>
        <w:rPr>
          <w:rFonts w:ascii="Yu Mincho" w:hAnsi="Yu Mincho" w:eastAsia="游明朝"/>
          <w:b w:val="0"/>
          <w:sz w:val="21"/>
        </w:rPr>
        <w:t>建替え事情、他の賃借人の退去状況、連絡不能による支障は、解約申入れの正当事由を支える材料になります。</w:t>
      </w:r>
    </w:p>
    <w:p>
      <w:pPr>
        <w:pStyle w:val="ListNumber"/>
      </w:pPr>
      <w:r>
        <w:rPr>
          <w:rFonts w:ascii="Yu Mincho" w:hAnsi="Yu Mincho" w:eastAsia="游明朝"/>
          <w:b w:val="0"/>
          <w:sz w:val="21"/>
        </w:rPr>
        <w:t>明渡しや残置物対応は、自力で進めず、記録、法的手続、立退料の検討を踏んで進めます。</w:t>
      </w:r>
    </w:p>
    <w:p/>
    <w:p>
      <w:r>
        <w:rPr>
          <w:rFonts w:ascii="Yu Mincho" w:hAnsi="Yu Mincho" w:eastAsia="游明朝"/>
          <w:b w:val="0"/>
          <w:sz w:val="21"/>
        </w:rPr>
        <w:t>「長期不在でも即明渡しではない。家賃が入っていても放置ではない。記録と手続で動かす」</w:t>
      </w:r>
    </w:p>
    <w:p/>
    <w:p>
      <w:r>
        <w:rPr>
          <w:rFonts w:ascii="Yu Mincho" w:hAnsi="Yu Mincho" w:eastAsia="游明朝"/>
          <w:b w:val="0"/>
          <w:sz w:val="21"/>
        </w:rPr>
        <w:t>沼子が、ホワイトボードを見ながら言った。</w:t>
      </w:r>
    </w:p>
    <w:p/>
    <w:p>
      <w:r>
        <w:rPr>
          <w:rFonts w:ascii="Yu Mincho" w:hAnsi="Yu Mincho" w:eastAsia="游明朝"/>
          <w:b w:val="0"/>
          <w:sz w:val="21"/>
        </w:rPr>
        <w:t>「先生、これって、どっちかが完全に正しい話じゃないんスね」</w:t>
      </w:r>
    </w:p>
    <w:p/>
    <w:p>
      <w:r>
        <w:rPr>
          <w:rFonts w:ascii="Yu Mincho" w:hAnsi="Yu Mincho" w:eastAsia="游明朝"/>
          <w:b w:val="0"/>
          <w:sz w:val="21"/>
        </w:rPr>
        <w:t>「そう」</w:t>
      </w:r>
    </w:p>
    <w:p/>
    <w:p>
      <w:r>
        <w:rPr>
          <w:rFonts w:ascii="Yu Mincho" w:hAnsi="Yu Mincho" w:eastAsia="游明朝"/>
          <w:b w:val="0"/>
          <w:sz w:val="21"/>
        </w:rPr>
        <w:t>「貸主には管理リスクがある。借主には住居を守る必要がある。だから、裁判所は特約、賃料、利用状況、建替え、立退料を全部見た」</w:t>
      </w:r>
    </w:p>
    <w:p/>
    <w:p>
      <w:r>
        <w:rPr>
          <w:rFonts w:ascii="Yu Mincho" w:hAnsi="Yu Mincho" w:eastAsia="游明朝"/>
          <w:b w:val="0"/>
          <w:sz w:val="21"/>
        </w:rPr>
        <w:t>しおりが、最後のメモを出した。</w:t>
      </w:r>
    </w:p>
    <w:p/>
    <w:p>
      <w:pPr>
        <w:pStyle w:val="ListBullet"/>
      </w:pPr>
      <w:r>
        <w:rPr>
          <w:rFonts w:ascii="Yu Mincho" w:hAnsi="Yu Mincho" w:eastAsia="游明朝"/>
          <w:b w:val="0"/>
          <w:sz w:val="21"/>
        </w:rPr>
        <w:t>特約だけで決めない</w:t>
      </w:r>
    </w:p>
    <w:p>
      <w:pPr>
        <w:pStyle w:val="ListBullet"/>
      </w:pPr>
      <w:r>
        <w:rPr>
          <w:rFonts w:ascii="Yu Mincho" w:hAnsi="Yu Mincho" w:eastAsia="游明朝"/>
          <w:b w:val="0"/>
          <w:sz w:val="21"/>
        </w:rPr>
        <w:t>家賃だけでも決めない</w:t>
      </w:r>
    </w:p>
    <w:p>
      <w:pPr>
        <w:pStyle w:val="ListBullet"/>
      </w:pPr>
      <w:r>
        <w:rPr>
          <w:rFonts w:ascii="Yu Mincho" w:hAnsi="Yu Mincho" w:eastAsia="游明朝"/>
          <w:b w:val="0"/>
          <w:sz w:val="21"/>
        </w:rPr>
        <w:t>建替え事情を資料化する</w:t>
      </w:r>
    </w:p>
    <w:p>
      <w:pPr>
        <w:pStyle w:val="ListBullet"/>
      </w:pPr>
      <w:r>
        <w:rPr>
          <w:rFonts w:ascii="Yu Mincho" w:hAnsi="Yu Mincho" w:eastAsia="游明朝"/>
          <w:b w:val="0"/>
          <w:sz w:val="21"/>
        </w:rPr>
        <w:t>連絡不能を記録化する</w:t>
      </w:r>
    </w:p>
    <w:p>
      <w:pPr>
        <w:pStyle w:val="ListBullet"/>
      </w:pPr>
      <w:r>
        <w:rPr>
          <w:rFonts w:ascii="Yu Mincho" w:hAnsi="Yu Mincho" w:eastAsia="游明朝"/>
          <w:b w:val="0"/>
          <w:sz w:val="21"/>
        </w:rPr>
        <w:t>残置物は勝手に処分しない</w:t>
      </w:r>
    </w:p>
    <w:p/>
    <w:p>
      <w:r>
        <w:rPr>
          <w:rFonts w:ascii="Yu Mincho" w:hAnsi="Yu Mincho" w:eastAsia="游明朝"/>
          <w:b w:val="0"/>
          <w:sz w:val="21"/>
        </w:rPr>
        <w:t>「連絡不能の部屋ほど、冷静に動く」</w:t>
      </w:r>
    </w:p>
    <w:p/>
    <w:p>
      <w:r>
        <w:rPr>
          <w:rFonts w:ascii="Yu Mincho" w:hAnsi="Yu Mincho" w:eastAsia="游明朝"/>
          <w:b w:val="0"/>
          <w:sz w:val="21"/>
        </w:rPr>
        <w:t>「それでいい」</w:t>
      </w:r>
    </w:p>
    <w:p/>
    <w:p>
      <w:pPr>
        <w:pStyle w:val="Heading2"/>
      </w:pPr>
      <w:r>
        <w:t>9. チェックリスト</w:t>
      </w:r>
    </w:p>
    <w:p/>
    <w:p>
      <w:pPr>
        <w:pStyle w:val="Heading3"/>
      </w:pPr>
      <w:r>
        <w:t>契約前</w:t>
      </w:r>
    </w:p>
    <w:p/>
    <w:p>
      <w:pPr>
        <w:pStyle w:val="ListBullet"/>
      </w:pPr>
      <w:r>
        <w:rPr>
          <w:rFonts w:ascii="Yu Mincho" w:hAnsi="Yu Mincho" w:eastAsia="游明朝"/>
          <w:b w:val="0"/>
          <w:sz w:val="21"/>
        </w:rPr>
        <w:t>☐ 長期不在時の通知義務を契約書に定めた</w:t>
      </w:r>
    </w:p>
    <w:p>
      <w:pPr>
        <w:pStyle w:val="ListBullet"/>
      </w:pPr>
      <w:r>
        <w:rPr>
          <w:rFonts w:ascii="Yu Mincho" w:hAnsi="Yu Mincho" w:eastAsia="游明朝"/>
          <w:b w:val="0"/>
          <w:sz w:val="21"/>
        </w:rPr>
        <w:t>☐ 無断不在時の対応条項を確認した</w:t>
      </w:r>
    </w:p>
    <w:p>
      <w:pPr>
        <w:pStyle w:val="ListBullet"/>
      </w:pPr>
      <w:r>
        <w:rPr>
          <w:rFonts w:ascii="Yu Mincho" w:hAnsi="Yu Mincho" w:eastAsia="游明朝"/>
          <w:b w:val="0"/>
          <w:sz w:val="21"/>
        </w:rPr>
        <w:t>☐ 緊急連絡先を取得した</w:t>
      </w:r>
    </w:p>
    <w:p>
      <w:pPr>
        <w:pStyle w:val="ListBullet"/>
      </w:pPr>
      <w:r>
        <w:rPr>
          <w:rFonts w:ascii="Yu Mincho" w:hAnsi="Yu Mincho" w:eastAsia="游明朝"/>
          <w:b w:val="0"/>
          <w:sz w:val="21"/>
        </w:rPr>
        <w:t>☐ 保証会社・連帯保証人の連絡先を確認した</w:t>
      </w:r>
    </w:p>
    <w:p>
      <w:pPr>
        <w:pStyle w:val="ListBullet"/>
      </w:pPr>
      <w:r>
        <w:rPr>
          <w:rFonts w:ascii="Yu Mincho" w:hAnsi="Yu Mincho" w:eastAsia="游明朝"/>
          <w:b w:val="0"/>
          <w:sz w:val="21"/>
        </w:rPr>
        <w:t>☐ 残置物対応条項の内容を確認した</w:t>
      </w:r>
    </w:p>
    <w:p/>
    <w:p>
      <w:pPr>
        <w:pStyle w:val="Heading3"/>
      </w:pPr>
      <w:r>
        <w:t>説明・交渉時</w:t>
      </w:r>
    </w:p>
    <w:p/>
    <w:p>
      <w:pPr>
        <w:pStyle w:val="ListBullet"/>
      </w:pPr>
      <w:r>
        <w:rPr>
          <w:rFonts w:ascii="Yu Mincho" w:hAnsi="Yu Mincho" w:eastAsia="游明朝"/>
          <w:b w:val="0"/>
          <w:sz w:val="21"/>
        </w:rPr>
        <w:t>☐ 長期不在時の連絡ルールを借主へ説明した</w:t>
      </w:r>
    </w:p>
    <w:p>
      <w:pPr>
        <w:pStyle w:val="ListBullet"/>
      </w:pPr>
      <w:r>
        <w:rPr>
          <w:rFonts w:ascii="Yu Mincho" w:hAnsi="Yu Mincho" w:eastAsia="游明朝"/>
          <w:b w:val="0"/>
          <w:sz w:val="21"/>
        </w:rPr>
        <w:t>☐ 1か月以上不在にする場合の通知先を伝えた</w:t>
      </w:r>
    </w:p>
    <w:p>
      <w:pPr>
        <w:pStyle w:val="ListBullet"/>
      </w:pPr>
      <w:r>
        <w:rPr>
          <w:rFonts w:ascii="Yu Mincho" w:hAnsi="Yu Mincho" w:eastAsia="游明朝"/>
          <w:b w:val="0"/>
          <w:sz w:val="21"/>
        </w:rPr>
        <w:t>☐ 電話、メール、書面連絡の履歴を残した</w:t>
      </w:r>
    </w:p>
    <w:p>
      <w:pPr>
        <w:pStyle w:val="ListBullet"/>
      </w:pPr>
      <w:r>
        <w:rPr>
          <w:rFonts w:ascii="Yu Mincho" w:hAnsi="Yu Mincho" w:eastAsia="游明朝"/>
          <w:b w:val="0"/>
          <w:sz w:val="21"/>
        </w:rPr>
        <w:t>☐ 訪問日時、現地状況、応答の有無を記録した</w:t>
      </w:r>
    </w:p>
    <w:p>
      <w:pPr>
        <w:pStyle w:val="ListBullet"/>
      </w:pPr>
      <w:r>
        <w:rPr>
          <w:rFonts w:ascii="Yu Mincho" w:hAnsi="Yu Mincho" w:eastAsia="游明朝"/>
          <w:b w:val="0"/>
          <w:sz w:val="21"/>
        </w:rPr>
        <w:t>☐ 安否確認の経緯を残した</w:t>
      </w:r>
    </w:p>
    <w:p/>
    <w:p>
      <w:pPr>
        <w:pStyle w:val="Heading3"/>
      </w:pPr>
      <w:r>
        <w:t>トラブル発生時</w:t>
      </w:r>
    </w:p>
    <w:p/>
    <w:p>
      <w:pPr>
        <w:pStyle w:val="ListBullet"/>
      </w:pPr>
      <w:r>
        <w:rPr>
          <w:rFonts w:ascii="Yu Mincho" w:hAnsi="Yu Mincho" w:eastAsia="游明朝"/>
          <w:b w:val="0"/>
          <w:sz w:val="21"/>
        </w:rPr>
        <w:t>☐ 賃料支払状況を確認した</w:t>
      </w:r>
    </w:p>
    <w:p>
      <w:pPr>
        <w:pStyle w:val="ListBullet"/>
      </w:pPr>
      <w:r>
        <w:rPr>
          <w:rFonts w:ascii="Yu Mincho" w:hAnsi="Yu Mincho" w:eastAsia="游明朝"/>
          <w:b w:val="0"/>
          <w:sz w:val="21"/>
        </w:rPr>
        <w:t>☐ 行方不明となった時期を整理した</w:t>
      </w:r>
    </w:p>
    <w:p>
      <w:pPr>
        <w:pStyle w:val="ListBullet"/>
      </w:pPr>
      <w:r>
        <w:rPr>
          <w:rFonts w:ascii="Yu Mincho" w:hAnsi="Yu Mincho" w:eastAsia="游明朝"/>
          <w:b w:val="0"/>
          <w:sz w:val="21"/>
        </w:rPr>
        <w:t>☐ 行方不明の理由が判明しているか確認した</w:t>
      </w:r>
    </w:p>
    <w:p>
      <w:pPr>
        <w:pStyle w:val="ListBullet"/>
      </w:pPr>
      <w:r>
        <w:rPr>
          <w:rFonts w:ascii="Yu Mincho" w:hAnsi="Yu Mincho" w:eastAsia="游明朝"/>
          <w:b w:val="0"/>
          <w:sz w:val="21"/>
        </w:rPr>
        <w:t>☐ 過去の利用状況、苦情、違反の有無を確認した</w:t>
      </w:r>
    </w:p>
    <w:p>
      <w:pPr>
        <w:pStyle w:val="ListBullet"/>
      </w:pPr>
      <w:r>
        <w:rPr>
          <w:rFonts w:ascii="Yu Mincho" w:hAnsi="Yu Mincho" w:eastAsia="游明朝"/>
          <w:b w:val="0"/>
          <w:sz w:val="21"/>
        </w:rPr>
        <w:t>☐ 室内や建物全体に具体的損害が出ているか確認した</w:t>
      </w:r>
    </w:p>
    <w:p>
      <w:pPr>
        <w:pStyle w:val="ListBullet"/>
      </w:pPr>
      <w:r>
        <w:rPr>
          <w:rFonts w:ascii="Yu Mincho" w:hAnsi="Yu Mincho" w:eastAsia="游明朝"/>
          <w:b w:val="0"/>
          <w:sz w:val="21"/>
        </w:rPr>
        <w:t>☐ 不在者財産管理人の選任を検討した</w:t>
      </w:r>
    </w:p>
    <w:p>
      <w:pPr>
        <w:pStyle w:val="ListBullet"/>
      </w:pPr>
      <w:r>
        <w:rPr>
          <w:rFonts w:ascii="Yu Mincho" w:hAnsi="Yu Mincho" w:eastAsia="游明朝"/>
          <w:b w:val="0"/>
          <w:sz w:val="21"/>
        </w:rPr>
        <w:t>☐ 建物の老朽化資料と建替え計画を整理した</w:t>
      </w:r>
    </w:p>
    <w:p>
      <w:pPr>
        <w:pStyle w:val="ListBullet"/>
      </w:pPr>
      <w:r>
        <w:rPr>
          <w:rFonts w:ascii="Yu Mincho" w:hAnsi="Yu Mincho" w:eastAsia="游明朝"/>
          <w:b w:val="0"/>
          <w:sz w:val="21"/>
        </w:rPr>
        <w:t>☐ 他の賃借人の退去状況を整理した</w:t>
      </w:r>
    </w:p>
    <w:p>
      <w:pPr>
        <w:pStyle w:val="ListBullet"/>
      </w:pPr>
      <w:r>
        <w:rPr>
          <w:rFonts w:ascii="Yu Mincho" w:hAnsi="Yu Mincho" w:eastAsia="游明朝"/>
          <w:b w:val="0"/>
          <w:sz w:val="21"/>
        </w:rPr>
        <w:t>☐ 立退料の要否と算定根拠を検討した</w:t>
      </w:r>
    </w:p>
    <w:p>
      <w:pPr>
        <w:pStyle w:val="ListBullet"/>
      </w:pPr>
      <w:r>
        <w:rPr>
          <w:rFonts w:ascii="Yu Mincho" w:hAnsi="Yu Mincho" w:eastAsia="游明朝"/>
          <w:b w:val="0"/>
          <w:sz w:val="21"/>
        </w:rPr>
        <w:t>☐ 荷物の搬出や残置物処分を自力で進めなかった</w:t>
      </w:r>
    </w:p>
    <w:p/>
    <w:p>
      <w:pPr>
        <w:pStyle w:val="Heading2"/>
      </w:pPr>
      <w:r>
        <w:t>10. コラム：信頼関係破壊、正当事由、不在者財産管理人を分けて考える</w:t>
      </w:r>
    </w:p>
    <w:p/>
    <w:p>
      <w:r>
        <w:rPr>
          <w:rFonts w:ascii="Yu Mincho" w:hAnsi="Yu Mincho" w:eastAsia="游明朝"/>
          <w:b w:val="0"/>
          <w:sz w:val="21"/>
        </w:rPr>
        <w:t>連絡不能入居者の問題では、似た法律用語を混ぜると判断を誤ります。</w:t>
      </w:r>
    </w:p>
    <w:p/>
    <w:p>
      <w:pPr>
        <w:pStyle w:val="Heading3"/>
      </w:pPr>
      <w:r>
        <w:t>信頼関係破壊</w:t>
      </w:r>
    </w:p>
    <w:p/>
    <w:p>
      <w:r>
        <w:rPr>
          <w:rFonts w:ascii="Yu Mincho" w:hAnsi="Yu Mincho" w:eastAsia="游明朝"/>
          <w:b w:val="0"/>
          <w:sz w:val="21"/>
        </w:rPr>
        <w:t>賃貸借契約では、借主に契約違反があっても、常に解除できるわけではありません。</w:t>
      </w:r>
    </w:p>
    <w:p>
      <w:r>
        <w:rPr>
          <w:rFonts w:ascii="Yu Mincho" w:hAnsi="Yu Mincho" w:eastAsia="游明朝"/>
          <w:b w:val="0"/>
          <w:sz w:val="21"/>
        </w:rPr>
        <w:t>信頼関係が破壊されたといえるかが問題になります。</w:t>
      </w:r>
    </w:p>
    <w:p/>
    <w:p>
      <w:r>
        <w:rPr>
          <w:rFonts w:ascii="Yu Mincho" w:hAnsi="Yu Mincho" w:eastAsia="游明朝"/>
          <w:b w:val="0"/>
          <w:sz w:val="21"/>
        </w:rPr>
        <w:t>本件では、長期不在で連絡不能という重大な事情がありました。</w:t>
      </w:r>
    </w:p>
    <w:p>
      <w:r>
        <w:rPr>
          <w:rFonts w:ascii="Yu Mincho" w:hAnsi="Yu Mincho" w:eastAsia="游明朝"/>
          <w:b w:val="0"/>
          <w:sz w:val="21"/>
        </w:rPr>
        <w:t>しかし、賃料不払いはなく、過去の利用に問題もなく、行方不明の理由も不明だったため、信頼関係破壊までは即断できないと判断されました。</w:t>
      </w:r>
    </w:p>
    <w:p/>
    <w:p>
      <w:pPr>
        <w:pStyle w:val="Heading3"/>
      </w:pPr>
      <w:r>
        <w:t>正当事由</w:t>
      </w:r>
    </w:p>
    <w:p/>
    <w:p>
      <w:r>
        <w:rPr>
          <w:rFonts w:ascii="Yu Mincho" w:hAnsi="Yu Mincho" w:eastAsia="游明朝"/>
          <w:b w:val="0"/>
          <w:sz w:val="21"/>
        </w:rPr>
        <w:t>正当事由は、貸主から建物賃貸借契約を終了させる場合に問題になる考え方です。</w:t>
      </w:r>
    </w:p>
    <w:p>
      <w:r>
        <w:rPr>
          <w:rFonts w:ascii="Yu Mincho" w:hAnsi="Yu Mincho" w:eastAsia="游明朝"/>
          <w:b w:val="0"/>
          <w:sz w:val="21"/>
        </w:rPr>
        <w:t>貸主の必要性、建物の老朽化、建替え事情、借主側の使用の必要性、賃貸借の経過、立退料などを総合して見ます。</w:t>
      </w:r>
    </w:p>
    <w:p/>
    <w:p>
      <w:r>
        <w:rPr>
          <w:rFonts w:ascii="Yu Mincho" w:hAnsi="Yu Mincho" w:eastAsia="游明朝"/>
          <w:b w:val="0"/>
          <w:sz w:val="21"/>
        </w:rPr>
        <w:t>本件では、築約57年の建物の建替え予定、他の賃借人の退去状況、Yとの連絡不能による支障に、50万円の立退料が加わり、正当事由が補完されたと判断されました。</w:t>
      </w:r>
    </w:p>
    <w:p/>
    <w:p>
      <w:pPr>
        <w:pStyle w:val="Heading3"/>
      </w:pPr>
      <w:r>
        <w:t>不在者財産管理人</w:t>
      </w:r>
    </w:p>
    <w:p/>
    <w:p>
      <w:r>
        <w:rPr>
          <w:rFonts w:ascii="Yu Mincho" w:hAnsi="Yu Mincho" w:eastAsia="游明朝"/>
          <w:b w:val="0"/>
          <w:sz w:val="21"/>
        </w:rPr>
        <w:t>本人と連絡が取れない場合、不在者財産管理人の選任が検討されることがあります。</w:t>
      </w:r>
    </w:p>
    <w:p>
      <w:r>
        <w:rPr>
          <w:rFonts w:ascii="Yu Mincho" w:hAnsi="Yu Mincho" w:eastAsia="游明朝"/>
          <w:b w:val="0"/>
          <w:sz w:val="21"/>
        </w:rPr>
        <w:t>明渡し、残置物、賃貸借契約の終了、立退料の受領などは、本人の財産や権利に関わるためです。</w:t>
      </w:r>
    </w:p>
    <w:p/>
    <w:p>
      <w:r>
        <w:rPr>
          <w:rFonts w:ascii="Yu Mincho" w:hAnsi="Yu Mincho" w:eastAsia="游明朝"/>
          <w:b w:val="0"/>
          <w:sz w:val="21"/>
        </w:rPr>
        <w:t>貸主の不安を軽く扱わず、借主の住居や財産に関わる問題を契約書の一文だけで処理しない。</w:t>
      </w:r>
    </w:p>
    <w:p>
      <w:r>
        <w:rPr>
          <w:rFonts w:ascii="Yu Mincho" w:hAnsi="Yu Mincho" w:eastAsia="游明朝"/>
          <w:b w:val="0"/>
          <w:sz w:val="21"/>
        </w:rPr>
        <w:t>連絡不能の部屋ほど、手続を丁寧に進める。</w:t>
      </w:r>
    </w:p>
    <w:p/>
    <w:p>
      <w:r>
        <w:rPr>
          <w:rFonts w:ascii="Yu Mincho" w:hAnsi="Yu Mincho" w:eastAsia="游明朝"/>
          <w:b w:val="0"/>
          <w:sz w:val="21"/>
        </w:rPr>
        <w:t>それが、この判例から現場に持ち帰るべき教訓です。</w:t>
      </w:r>
    </w:p>
    <w:p/>
    <w:p/>
    <w:p>
      <w:r>
        <w:br w:type="page"/>
      </w:r>
    </w:p>
    <w:p>
      <w:pPr>
        <w:pStyle w:val="Heading1"/>
      </w:pPr>
      <w:r>
        <w:t>第8章：先生、貸した店が勝手に又貸し・改装したら解除できますか？</w:t>
      </w:r>
    </w:p>
    <w:p>
      <w:r>
        <w:rPr>
          <w:rFonts w:ascii="Yu Mincho" w:hAnsi="Yu Mincho" w:eastAsia="游明朝"/>
          <w:b w:val="0"/>
          <w:sz w:val="21"/>
        </w:rPr>
        <w:t>――店舗賃貸の承諾管理、占有者確認、原状回復</w:t>
      </w:r>
    </w:p>
    <w:p/>
    <w:p>
      <w:r>
        <w:rPr>
          <w:rFonts w:ascii="Yu Mincho" w:hAnsi="Yu Mincho" w:eastAsia="游明朝"/>
          <w:b w:val="0"/>
          <w:sz w:val="21"/>
        </w:rPr>
        <w:t>貸した店が、いつの間にか別人の店になり、内装まで変わっていたらどうなるか。</w:t>
      </w:r>
    </w:p>
    <w:p/>
    <w:p>
      <w:r>
        <w:rPr>
          <w:rFonts w:ascii="Yu Mincho" w:hAnsi="Yu Mincho" w:eastAsia="游明朝"/>
          <w:b w:val="0"/>
          <w:sz w:val="21"/>
        </w:rPr>
        <w:t>これは、店舗を貸しているオーナーにとってはかなり怖い話です。</w:t>
      </w:r>
    </w:p>
    <w:p/>
    <w:p>
      <w:r>
        <w:rPr>
          <w:rFonts w:ascii="Yu Mincho" w:hAnsi="Yu Mincho" w:eastAsia="游明朝"/>
          <w:b w:val="0"/>
          <w:sz w:val="21"/>
        </w:rPr>
        <w:t>借りた人が自分で営業していると思っていた。</w:t>
      </w:r>
    </w:p>
    <w:p>
      <w:r>
        <w:rPr>
          <w:rFonts w:ascii="Yu Mincho" w:hAnsi="Yu Mincho" w:eastAsia="游明朝"/>
          <w:b w:val="0"/>
          <w:sz w:val="21"/>
        </w:rPr>
        <w:t>ところが現地に行くと、別の人が店を切り盛りしている。</w:t>
      </w:r>
    </w:p>
    <w:p>
      <w:r>
        <w:rPr>
          <w:rFonts w:ascii="Yu Mincho" w:hAnsi="Yu Mincho" w:eastAsia="游明朝"/>
          <w:b w:val="0"/>
          <w:sz w:val="21"/>
        </w:rPr>
        <w:t>看板も内装も変わっている。</w:t>
      </w:r>
    </w:p>
    <w:p>
      <w:r>
        <w:rPr>
          <w:rFonts w:ascii="Yu Mincho" w:hAnsi="Yu Mincho" w:eastAsia="游明朝"/>
          <w:b w:val="0"/>
          <w:sz w:val="21"/>
        </w:rPr>
        <w:t>トイレや倉庫の位置まで変わっている。</w:t>
      </w:r>
    </w:p>
    <w:p/>
    <w:p>
      <w:r>
        <w:rPr>
          <w:rFonts w:ascii="Yu Mincho" w:hAnsi="Yu Mincho" w:eastAsia="游明朝"/>
          <w:b w:val="0"/>
          <w:sz w:val="21"/>
        </w:rPr>
        <w:t>そのとき貸主は、すぐに契約を解除できるのでしょうか。</w:t>
      </w:r>
    </w:p>
    <w:p/>
    <w:p>
      <w:r>
        <w:rPr>
          <w:rFonts w:ascii="Yu Mincho" w:hAnsi="Yu Mincho" w:eastAsia="游明朝"/>
          <w:b w:val="0"/>
          <w:sz w:val="21"/>
        </w:rPr>
        <w:t>結論からいうと、無断転貸や無断改装があれば常に解除できる、という単純な話ではありません。</w:t>
      </w:r>
    </w:p>
    <w:p/>
    <w:p>
      <w:r>
        <w:rPr>
          <w:rFonts w:ascii="Yu Mincho" w:hAnsi="Yu Mincho" w:eastAsia="游明朝"/>
          <w:b w:val="0"/>
          <w:sz w:val="21"/>
        </w:rPr>
        <w:t>長期契約であること、過去に貸主が知っていたか、黙認していたか、契約書にどんな条項があるか、信頼関係が壊れたといえるかによって判断は変わります。</w:t>
      </w:r>
    </w:p>
    <w:p/>
    <w:p>
      <w:r>
        <w:rPr>
          <w:rFonts w:ascii="Yu Mincho" w:hAnsi="Yu Mincho" w:eastAsia="游明朝"/>
          <w:b w:val="0"/>
          <w:sz w:val="21"/>
        </w:rPr>
        <w:t>ただし、今回扱う判例では、貸主の承諾があったことを示す証拠がなく、トイレ・倉庫の位置変更についても書面による事前承諾がありませんでした。裁判所は、無断転貸、用法遵守義務違反、無断改装等を理由とする契約解除、明渡し、賃料相当損害金、原状回復費用等を認めました。</w:t>
      </w:r>
    </w:p>
    <w:p/>
    <w:p>
      <w:r>
        <w:rPr>
          <w:rFonts w:ascii="Yu Mincho" w:hAnsi="Yu Mincho" w:eastAsia="游明朝"/>
          <w:b w:val="0"/>
          <w:sz w:val="21"/>
        </w:rPr>
        <w:t>この章で学ぶのは、事業用店舗で「誰が使っているか」「何を変えたか」「承諾をどう残したか」を曖昧にしないことです。</w:t>
      </w:r>
    </w:p>
    <w:p/>
    <w:p>
      <w:pPr>
        <w:pStyle w:val="Heading2"/>
      </w:pPr>
      <w:r>
        <w:t>1. 導入の会話劇</w:t>
      </w:r>
    </w:p>
    <w:p/>
    <w:p>
      <w:r>
        <w:rPr>
          <w:rFonts w:ascii="Yu Mincho" w:hAnsi="Yu Mincho" w:eastAsia="游明朝"/>
          <w:b w:val="0"/>
          <w:sz w:val="21"/>
        </w:rPr>
        <w:t>「先生、店がちゃんと営業してれば、又貸しでもいいんスか？」</w:t>
      </w:r>
    </w:p>
    <w:p/>
    <w:p>
      <w:r>
        <w:rPr>
          <w:rFonts w:ascii="Yu Mincho" w:hAnsi="Yu Mincho" w:eastAsia="游明朝"/>
          <w:b w:val="0"/>
          <w:sz w:val="21"/>
        </w:rPr>
        <w:t>沼子が、コンビニ袋を片手に事務所へ入ってきた。</w:t>
      </w:r>
    </w:p>
    <w:p/>
    <w:p>
      <w:r>
        <w:rPr>
          <w:rFonts w:ascii="Yu Mincho" w:hAnsi="Yu Mincho" w:eastAsia="游明朝"/>
          <w:b w:val="0"/>
          <w:sz w:val="21"/>
        </w:rPr>
        <w:t>「いきなり危ない質問ね」</w:t>
      </w:r>
    </w:p>
    <w:p/>
    <w:p>
      <w:r>
        <w:rPr>
          <w:rFonts w:ascii="Yu Mincho" w:hAnsi="Yu Mincho" w:eastAsia="游明朝"/>
          <w:b w:val="0"/>
          <w:sz w:val="21"/>
        </w:rPr>
        <w:t>モモエは、開いていた契約書から目を上げた。</w:t>
      </w:r>
    </w:p>
    <w:p/>
    <w:p>
      <w:r>
        <w:rPr>
          <w:rFonts w:ascii="Yu Mincho" w:hAnsi="Yu Mincho" w:eastAsia="游明朝"/>
          <w:b w:val="0"/>
          <w:sz w:val="21"/>
        </w:rPr>
        <w:t>「だって、空き店舗より営業している店のほうがいいじゃないですか。賃料も入ってくるし、街も明るいし」</w:t>
      </w:r>
    </w:p>
    <w:p/>
    <w:p>
      <w:r>
        <w:rPr>
          <w:rFonts w:ascii="Yu Mincho" w:hAnsi="Yu Mincho" w:eastAsia="游明朝"/>
          <w:b w:val="0"/>
          <w:sz w:val="21"/>
        </w:rPr>
        <w:t>「誰が営業しているかは、賃貸借の核心」</w:t>
      </w:r>
    </w:p>
    <w:p/>
    <w:p>
      <w:r>
        <w:rPr>
          <w:rFonts w:ascii="Yu Mincho" w:hAnsi="Yu Mincho" w:eastAsia="游明朝"/>
          <w:b w:val="0"/>
          <w:sz w:val="21"/>
        </w:rPr>
        <w:t>「核心？」</w:t>
      </w:r>
    </w:p>
    <w:p/>
    <w:p>
      <w:r>
        <w:rPr>
          <w:rFonts w:ascii="Yu Mincho" w:hAnsi="Yu Mincho" w:eastAsia="游明朝"/>
          <w:b w:val="0"/>
          <w:sz w:val="21"/>
        </w:rPr>
        <w:t>しおりが、ホワイトボードに短く書いた。</w:t>
      </w:r>
    </w:p>
    <w:p/>
    <w:p>
      <w:pPr>
        <w:pStyle w:val="ListBullet"/>
      </w:pPr>
      <w:r>
        <w:rPr>
          <w:rFonts w:ascii="Yu Mincho" w:hAnsi="Yu Mincho" w:eastAsia="游明朝"/>
          <w:b w:val="0"/>
          <w:sz w:val="21"/>
        </w:rPr>
        <w:t>賃借人</w:t>
      </w:r>
    </w:p>
    <w:p>
      <w:pPr>
        <w:pStyle w:val="ListBullet"/>
      </w:pPr>
      <w:r>
        <w:rPr>
          <w:rFonts w:ascii="Yu Mincho" w:hAnsi="Yu Mincho" w:eastAsia="游明朝"/>
          <w:b w:val="0"/>
          <w:sz w:val="21"/>
        </w:rPr>
        <w:t>営業者</w:t>
      </w:r>
    </w:p>
    <w:p>
      <w:pPr>
        <w:pStyle w:val="ListBullet"/>
      </w:pPr>
      <w:r>
        <w:rPr>
          <w:rFonts w:ascii="Yu Mincho" w:hAnsi="Yu Mincho" w:eastAsia="游明朝"/>
          <w:b w:val="0"/>
          <w:sz w:val="21"/>
        </w:rPr>
        <w:t>占有者</w:t>
      </w:r>
    </w:p>
    <w:p>
      <w:pPr>
        <w:pStyle w:val="ListBullet"/>
      </w:pPr>
      <w:r>
        <w:rPr>
          <w:rFonts w:ascii="Yu Mincho" w:hAnsi="Yu Mincho" w:eastAsia="游明朝"/>
          <w:b w:val="0"/>
          <w:sz w:val="21"/>
        </w:rPr>
        <w:t>転借人</w:t>
      </w:r>
    </w:p>
    <w:p>
      <w:pPr>
        <w:pStyle w:val="ListBullet"/>
      </w:pPr>
      <w:r>
        <w:rPr>
          <w:rFonts w:ascii="Yu Mincho" w:hAnsi="Yu Mincho" w:eastAsia="游明朝"/>
          <w:b w:val="0"/>
          <w:sz w:val="21"/>
        </w:rPr>
        <w:t>改装した人</w:t>
      </w:r>
    </w:p>
    <w:p/>
    <w:p>
      <w:r>
        <w:rPr>
          <w:rFonts w:ascii="Yu Mincho" w:hAnsi="Yu Mincho" w:eastAsia="游明朝"/>
          <w:b w:val="0"/>
          <w:sz w:val="21"/>
        </w:rPr>
        <w:t>沼子は目を細めた。</w:t>
      </w:r>
    </w:p>
    <w:p/>
    <w:p>
      <w:r>
        <w:rPr>
          <w:rFonts w:ascii="Yu Mincho" w:hAnsi="Yu Mincho" w:eastAsia="游明朝"/>
          <w:b w:val="0"/>
          <w:sz w:val="21"/>
        </w:rPr>
        <w:t>「うわ、全員同じ人じゃないんですか」</w:t>
      </w:r>
    </w:p>
    <w:p/>
    <w:p>
      <w:r>
        <w:rPr>
          <w:rFonts w:ascii="Yu Mincho" w:hAnsi="Yu Mincho" w:eastAsia="游明朝"/>
          <w:b w:val="0"/>
          <w:sz w:val="21"/>
        </w:rPr>
        <w:t>「同じとは限らない。店舗では特にずれやすい」</w:t>
      </w:r>
    </w:p>
    <w:p/>
    <w:p>
      <w:r>
        <w:rPr>
          <w:rFonts w:ascii="Yu Mincho" w:hAnsi="Yu Mincho" w:eastAsia="游明朝"/>
          <w:b w:val="0"/>
          <w:sz w:val="21"/>
        </w:rPr>
        <w:t>モモエがペンで一つずつ指した。</w:t>
      </w:r>
    </w:p>
    <w:p/>
    <w:p>
      <w:r>
        <w:rPr>
          <w:rFonts w:ascii="Yu Mincho" w:hAnsi="Yu Mincho" w:eastAsia="游明朝"/>
          <w:b w:val="0"/>
          <w:sz w:val="21"/>
        </w:rPr>
        <w:t>「契約書上の賃借人はA。実際に店に立っているのはB。看板を出しているのはC。厨房を工事したのはD。賃料を払っているのは誰か分からない。こうなると、貸主は何を承諾したのか、あとで説明できなくなる」</w:t>
      </w:r>
    </w:p>
    <w:p/>
    <w:p>
      <w:r>
        <w:rPr>
          <w:rFonts w:ascii="Yu Mincho" w:hAnsi="Yu Mincho" w:eastAsia="游明朝"/>
          <w:b w:val="0"/>
          <w:sz w:val="21"/>
        </w:rPr>
        <w:t>「でも、オーナーさんが知ってたなら、承諾したことになるんじゃないんスか」</w:t>
      </w:r>
    </w:p>
    <w:p/>
    <w:p>
      <w:r>
        <w:rPr>
          <w:rFonts w:ascii="Yu Mincho" w:hAnsi="Yu Mincho" w:eastAsia="游明朝"/>
          <w:b w:val="0"/>
          <w:sz w:val="21"/>
        </w:rPr>
        <w:t>「知っていた、の中身が問題。店の看板が変わったことを見たのか。別人が借りていると聞いたのか。営業委託だと説明されたのか。転貸契約まで承諾したのか」</w:t>
      </w:r>
    </w:p>
    <w:p/>
    <w:p>
      <w:r>
        <w:rPr>
          <w:rFonts w:ascii="Yu Mincho" w:hAnsi="Yu Mincho" w:eastAsia="游明朝"/>
          <w:b w:val="0"/>
          <w:sz w:val="21"/>
        </w:rPr>
        <w:t>神愛がメモを取った。</w:t>
      </w:r>
    </w:p>
    <w:p/>
    <w:p>
      <w:r>
        <w:rPr>
          <w:rFonts w:ascii="Yu Mincho" w:hAnsi="Yu Mincho" w:eastAsia="游明朝"/>
          <w:b w:val="0"/>
          <w:sz w:val="21"/>
        </w:rPr>
        <w:t>「営業委託と転貸は違うんですね」</w:t>
      </w:r>
    </w:p>
    <w:p/>
    <w:p>
      <w:r>
        <w:rPr>
          <w:rFonts w:ascii="Yu Mincho" w:hAnsi="Yu Mincho" w:eastAsia="游明朝"/>
          <w:b w:val="0"/>
          <w:sz w:val="21"/>
        </w:rPr>
        <w:t>「違う。営業を手伝わせるのか、店舗を別人に使わせて利益を得るのかで意味が変わる。もちろん、実態を見ないと決められない」</w:t>
      </w:r>
    </w:p>
    <w:p/>
    <w:p>
      <w:r>
        <w:rPr>
          <w:rFonts w:ascii="Yu Mincho" w:hAnsi="Yu Mincho" w:eastAsia="游明朝"/>
          <w:b w:val="0"/>
          <w:sz w:val="21"/>
        </w:rPr>
        <w:t>沼子は首をかしげた。</w:t>
      </w:r>
    </w:p>
    <w:p/>
    <w:p>
      <w:r>
        <w:rPr>
          <w:rFonts w:ascii="Yu Mincho" w:hAnsi="Yu Mincho" w:eastAsia="游明朝"/>
          <w:b w:val="0"/>
          <w:sz w:val="21"/>
        </w:rPr>
        <w:t>「じゃあ、店をちょっときれいにするのもダメなんですか」</w:t>
      </w:r>
    </w:p>
    <w:p/>
    <w:p>
      <w:r>
        <w:rPr>
          <w:rFonts w:ascii="Yu Mincho" w:hAnsi="Yu Mincho" w:eastAsia="游明朝"/>
          <w:b w:val="0"/>
          <w:sz w:val="21"/>
        </w:rPr>
        <w:t>「それも言い方が広すぎる。軽い内装補修と、トイレや倉庫の位置を変える工事では重さが違う。さらに、契約書に『店舗又は造作の模様替えは、賃貸人の書面による事前承諾が必要』と書いてあれば、書面承諾の有無が重要になる」</w:t>
      </w:r>
    </w:p>
    <w:p/>
    <w:p>
      <w:r>
        <w:rPr>
          <w:rFonts w:ascii="Yu Mincho" w:hAnsi="Yu Mincho" w:eastAsia="游明朝"/>
          <w:b w:val="0"/>
          <w:sz w:val="21"/>
        </w:rPr>
        <w:t>しおりが、また一行を書いた。</w:t>
      </w:r>
    </w:p>
    <w:p/>
    <w:p>
      <w:r>
        <w:rPr>
          <w:rFonts w:ascii="Yu Mincho" w:hAnsi="Yu Mincho" w:eastAsia="游明朝"/>
          <w:b w:val="0"/>
          <w:sz w:val="21"/>
        </w:rPr>
        <w:t>&gt; 店舗賃貸では、口頭のつもり、昔からのつもり、見れば分かるはず、が裁判で弱点になる。</w:t>
      </w:r>
    </w:p>
    <w:p/>
    <w:p>
      <w:r>
        <w:rPr>
          <w:rFonts w:ascii="Yu Mincho" w:hAnsi="Yu Mincho" w:eastAsia="游明朝"/>
          <w:b w:val="0"/>
          <w:sz w:val="21"/>
        </w:rPr>
        <w:t>「今日の話、事業用の店ですね」</w:t>
      </w:r>
    </w:p>
    <w:p/>
    <w:p>
      <w:r>
        <w:rPr>
          <w:rFonts w:ascii="Yu Mincho" w:hAnsi="Yu Mincho" w:eastAsia="游明朝"/>
          <w:b w:val="0"/>
          <w:sz w:val="21"/>
        </w:rPr>
        <w:t>神愛が確認する。</w:t>
      </w:r>
    </w:p>
    <w:p/>
    <w:p>
      <w:r>
        <w:rPr>
          <w:rFonts w:ascii="Yu Mincho" w:hAnsi="Yu Mincho" w:eastAsia="游明朝"/>
          <w:b w:val="0"/>
          <w:sz w:val="21"/>
        </w:rPr>
        <w:t>「そう。住宅賃貸とは少し違う。店舗では、営業委託、店舗譲渡、転貸、造作変更、模様替えが現場で混ざりやすい」</w:t>
      </w:r>
    </w:p>
    <w:p/>
    <w:p>
      <w:r>
        <w:rPr>
          <w:rFonts w:ascii="Yu Mincho" w:hAnsi="Yu Mincho" w:eastAsia="游明朝"/>
          <w:b w:val="0"/>
          <w:sz w:val="21"/>
        </w:rPr>
        <w:t>「こわっ。じゃあ貸主は、何をすればいいんスか」</w:t>
      </w:r>
    </w:p>
    <w:p/>
    <w:p>
      <w:r>
        <w:rPr>
          <w:rFonts w:ascii="Yu Mincho" w:hAnsi="Yu Mincho" w:eastAsia="游明朝"/>
          <w:b w:val="0"/>
          <w:sz w:val="21"/>
        </w:rPr>
        <w:t>「誰が使うのか、何を変えるのか、いつ承諾したのかを、書面で残す」</w:t>
      </w:r>
    </w:p>
    <w:p/>
    <w:p>
      <w:r>
        <w:rPr>
          <w:rFonts w:ascii="Yu Mincho" w:hAnsi="Yu Mincho" w:eastAsia="游明朝"/>
          <w:b w:val="0"/>
          <w:sz w:val="21"/>
        </w:rPr>
        <w:t>「借主は？」</w:t>
      </w:r>
    </w:p>
    <w:p/>
    <w:p>
      <w:r>
        <w:rPr>
          <w:rFonts w:ascii="Yu Mincho" w:hAnsi="Yu Mincho" w:eastAsia="游明朝"/>
          <w:b w:val="0"/>
          <w:sz w:val="21"/>
        </w:rPr>
        <w:t>「説明したつもりで進めない。貸主から書面承諾を取る」</w:t>
      </w:r>
    </w:p>
    <w:p/>
    <w:p>
      <w:r>
        <w:rPr>
          <w:rFonts w:ascii="Yu Mincho" w:hAnsi="Yu Mincho" w:eastAsia="游明朝"/>
          <w:b w:val="0"/>
          <w:sz w:val="21"/>
        </w:rPr>
        <w:t>沼子は、買ってきたサンドイッチを置いた。</w:t>
      </w:r>
    </w:p>
    <w:p/>
    <w:p>
      <w:r>
        <w:rPr>
          <w:rFonts w:ascii="Yu Mincho" w:hAnsi="Yu Mincho" w:eastAsia="游明朝"/>
          <w:b w:val="0"/>
          <w:sz w:val="21"/>
        </w:rPr>
        <w:t>「つまり、店が繁盛しているからまあいいか、で済ませると、あとで全員困る」</w:t>
      </w:r>
    </w:p>
    <w:p/>
    <w:p>
      <w:r>
        <w:rPr>
          <w:rFonts w:ascii="Yu Mincho" w:hAnsi="Yu Mincho" w:eastAsia="游明朝"/>
          <w:b w:val="0"/>
          <w:sz w:val="21"/>
        </w:rPr>
        <w:t>「その理解でいい」</w:t>
      </w:r>
    </w:p>
    <w:p/>
    <w:p>
      <w:pPr>
        <w:pStyle w:val="Heading2"/>
      </w:pPr>
      <w:r>
        <w:t>2. 寸劇：たかし店長、知人に任せたつもりが又貸しになる</w:t>
      </w:r>
    </w:p>
    <w:p/>
    <w:p>
      <w:r>
        <w:rPr>
          <w:rFonts w:ascii="Yu Mincho" w:hAnsi="Yu Mincho" w:eastAsia="游明朝"/>
          <w:b w:val="0"/>
          <w:sz w:val="21"/>
        </w:rPr>
        <w:t>たかしは、小さな商店街でカレー店を始めた。</w:t>
      </w:r>
    </w:p>
    <w:p/>
    <w:p>
      <w:r>
        <w:rPr>
          <w:rFonts w:ascii="Yu Mincho" w:hAnsi="Yu Mincho" w:eastAsia="游明朝"/>
          <w:b w:val="0"/>
          <w:sz w:val="21"/>
        </w:rPr>
        <w:t>古い店舗だったが、駅から近い。賃料も手ごろだった。</w:t>
      </w:r>
    </w:p>
    <w:p/>
    <w:p>
      <w:r>
        <w:rPr>
          <w:rFonts w:ascii="Yu Mincho" w:hAnsi="Yu Mincho" w:eastAsia="游明朝"/>
          <w:b w:val="0"/>
          <w:sz w:val="21"/>
        </w:rPr>
        <w:t>貸主から鍵を受け取ったとき、たかしは元気よく言った。</w:t>
      </w:r>
    </w:p>
    <w:p/>
    <w:p>
      <w:r>
        <w:rPr>
          <w:rFonts w:ascii="Yu Mincho" w:hAnsi="Yu Mincho" w:eastAsia="游明朝"/>
          <w:b w:val="0"/>
          <w:sz w:val="21"/>
        </w:rPr>
        <w:t>「大丈夫です。地域に愛される店にします」</w:t>
      </w:r>
    </w:p>
    <w:p/>
    <w:p>
      <w:r>
        <w:rPr>
          <w:rFonts w:ascii="Yu Mincho" w:hAnsi="Yu Mincho" w:eastAsia="游明朝"/>
          <w:b w:val="0"/>
          <w:sz w:val="21"/>
        </w:rPr>
        <w:t>最初の半年は、たかし自身が厨房に立った。</w:t>
      </w:r>
    </w:p>
    <w:p/>
    <w:p>
      <w:r>
        <w:rPr>
          <w:rFonts w:ascii="Yu Mincho" w:hAnsi="Yu Mincho" w:eastAsia="游明朝"/>
          <w:b w:val="0"/>
          <w:sz w:val="21"/>
        </w:rPr>
        <w:t>ところが、別の仕事が忙しくなり、店に出る時間が減っていった。</w:t>
      </w:r>
    </w:p>
    <w:p/>
    <w:p>
      <w:r>
        <w:rPr>
          <w:rFonts w:ascii="Yu Mincho" w:hAnsi="Yu Mincho" w:eastAsia="游明朝"/>
          <w:b w:val="0"/>
          <w:sz w:val="21"/>
        </w:rPr>
        <w:t>そこへ、料理人の知人が言った。</w:t>
      </w:r>
    </w:p>
    <w:p/>
    <w:p>
      <w:r>
        <w:rPr>
          <w:rFonts w:ascii="Yu Mincho" w:hAnsi="Yu Mincho" w:eastAsia="游明朝"/>
          <w:b w:val="0"/>
          <w:sz w:val="21"/>
        </w:rPr>
        <w:t>「この店、ぼくに任せてくれない？」</w:t>
      </w:r>
    </w:p>
    <w:p/>
    <w:p>
      <w:r>
        <w:rPr>
          <w:rFonts w:ascii="Yu Mincho" w:hAnsi="Yu Mincho" w:eastAsia="游明朝"/>
          <w:b w:val="0"/>
          <w:sz w:val="21"/>
        </w:rPr>
        <w:t>たかしは深く考えずに答えた。</w:t>
      </w:r>
    </w:p>
    <w:p/>
    <w:p>
      <w:r>
        <w:rPr>
          <w:rFonts w:ascii="Yu Mincho" w:hAnsi="Yu Mincho" w:eastAsia="游明朝"/>
          <w:b w:val="0"/>
          <w:sz w:val="21"/>
        </w:rPr>
        <w:t>「いいよ。家賃分と少し上乗せして払ってくれれば」</w:t>
      </w:r>
    </w:p>
    <w:p/>
    <w:p>
      <w:r>
        <w:rPr>
          <w:rFonts w:ascii="Yu Mincho" w:hAnsi="Yu Mincho" w:eastAsia="游明朝"/>
          <w:b w:val="0"/>
          <w:sz w:val="21"/>
        </w:rPr>
        <w:t>知人は看板を変えた。メニューも変えた。厨房機器も入れ替えた。</w:t>
      </w:r>
    </w:p>
    <w:p/>
    <w:p>
      <w:r>
        <w:rPr>
          <w:rFonts w:ascii="Yu Mincho" w:hAnsi="Yu Mincho" w:eastAsia="游明朝"/>
          <w:b w:val="0"/>
          <w:sz w:val="21"/>
        </w:rPr>
        <w:t>しばらくすると、別の知人が加わった。</w:t>
      </w:r>
    </w:p>
    <w:p/>
    <w:p>
      <w:r>
        <w:rPr>
          <w:rFonts w:ascii="Yu Mincho" w:hAnsi="Yu Mincho" w:eastAsia="游明朝"/>
          <w:b w:val="0"/>
          <w:sz w:val="21"/>
        </w:rPr>
        <w:t>「トイレの位置、使いにくいね。倉庫も奥に動かしたほうがいい」</w:t>
      </w:r>
    </w:p>
    <w:p/>
    <w:p>
      <w:r>
        <w:rPr>
          <w:rFonts w:ascii="Yu Mincho" w:hAnsi="Yu Mincho" w:eastAsia="游明朝"/>
          <w:b w:val="0"/>
          <w:sz w:val="21"/>
        </w:rPr>
        <w:t>たかしは言った。</w:t>
      </w:r>
    </w:p>
    <w:p/>
    <w:p>
      <w:r>
        <w:rPr>
          <w:rFonts w:ascii="Yu Mincho" w:hAnsi="Yu Mincho" w:eastAsia="游明朝"/>
          <w:b w:val="0"/>
          <w:sz w:val="21"/>
        </w:rPr>
        <w:t>「まあ、店が良くなるならいいんじゃない」</w:t>
      </w:r>
    </w:p>
    <w:p/>
    <w:p>
      <w:r>
        <w:rPr>
          <w:rFonts w:ascii="Yu Mincho" w:hAnsi="Yu Mincho" w:eastAsia="游明朝"/>
          <w:b w:val="0"/>
          <w:sz w:val="21"/>
        </w:rPr>
        <w:t>工事が始まった。壁が抜かれ、配管が動き、トイレと倉庫の位置が変わった。</w:t>
      </w:r>
    </w:p>
    <w:p/>
    <w:p>
      <w:r>
        <w:rPr>
          <w:rFonts w:ascii="Yu Mincho" w:hAnsi="Yu Mincho" w:eastAsia="游明朝"/>
          <w:b w:val="0"/>
          <w:sz w:val="21"/>
        </w:rPr>
        <w:t>貸主は、店の前を通ったことがある。</w:t>
      </w:r>
    </w:p>
    <w:p/>
    <w:p>
      <w:r>
        <w:rPr>
          <w:rFonts w:ascii="Yu Mincho" w:hAnsi="Yu Mincho" w:eastAsia="游明朝"/>
          <w:b w:val="0"/>
          <w:sz w:val="21"/>
        </w:rPr>
        <w:t>看板が変わったことも、なんとなく気づいていた。</w:t>
      </w:r>
    </w:p>
    <w:p/>
    <w:p>
      <w:r>
        <w:rPr>
          <w:rFonts w:ascii="Yu Mincho" w:hAnsi="Yu Mincho" w:eastAsia="游明朝"/>
          <w:b w:val="0"/>
          <w:sz w:val="21"/>
        </w:rPr>
        <w:t>しかし、誰が契約上の賃借人で、誰が店を使っていて、どの範囲の工事がされたのかまでは確認していなかった。</w:t>
      </w:r>
    </w:p>
    <w:p/>
    <w:p>
      <w:r>
        <w:rPr>
          <w:rFonts w:ascii="Yu Mincho" w:hAnsi="Yu Mincho" w:eastAsia="游明朝"/>
          <w:b w:val="0"/>
          <w:sz w:val="21"/>
        </w:rPr>
        <w:t>数年後、賃料の支払いが乱れた。</w:t>
      </w:r>
    </w:p>
    <w:p/>
    <w:p>
      <w:r>
        <w:rPr>
          <w:rFonts w:ascii="Yu Mincho" w:hAnsi="Yu Mincho" w:eastAsia="游明朝"/>
          <w:b w:val="0"/>
          <w:sz w:val="21"/>
        </w:rPr>
        <w:t>貸主が店に行くと、カウンターに立っていた人は言った。</w:t>
      </w:r>
    </w:p>
    <w:p/>
    <w:p>
      <w:r>
        <w:rPr>
          <w:rFonts w:ascii="Yu Mincho" w:hAnsi="Yu Mincho" w:eastAsia="游明朝"/>
          <w:b w:val="0"/>
          <w:sz w:val="21"/>
        </w:rPr>
        <w:t>「たかしさん？　今はもう関係ないですよ。うちがやってます」</w:t>
      </w:r>
    </w:p>
    <w:p/>
    <w:p>
      <w:r>
        <w:rPr>
          <w:rFonts w:ascii="Yu Mincho" w:hAnsi="Yu Mincho" w:eastAsia="游明朝"/>
          <w:b w:val="0"/>
          <w:sz w:val="21"/>
        </w:rPr>
        <w:t>貸主は驚いた。</w:t>
      </w:r>
    </w:p>
    <w:p/>
    <w:p>
      <w:r>
        <w:rPr>
          <w:rFonts w:ascii="Yu Mincho" w:hAnsi="Yu Mincho" w:eastAsia="游明朝"/>
          <w:b w:val="0"/>
          <w:sz w:val="21"/>
        </w:rPr>
        <w:t>「契約したのは、たかしさんです。あなたは誰ですか」</w:t>
      </w:r>
    </w:p>
    <w:p/>
    <w:p>
      <w:r>
        <w:rPr>
          <w:rFonts w:ascii="Yu Mincho" w:hAnsi="Yu Mincho" w:eastAsia="游明朝"/>
          <w:b w:val="0"/>
          <w:sz w:val="21"/>
        </w:rPr>
        <w:t>「店を引き継いだ者です。前からこの形でやっています。オーナーさんも知っていたでしょう」</w:t>
      </w:r>
    </w:p>
    <w:p/>
    <w:p>
      <w:r>
        <w:rPr>
          <w:rFonts w:ascii="Yu Mincho" w:hAnsi="Yu Mincho" w:eastAsia="游明朝"/>
          <w:b w:val="0"/>
          <w:sz w:val="21"/>
        </w:rPr>
        <w:t>貸主は契約書を開いた。</w:t>
      </w:r>
    </w:p>
    <w:p/>
    <w:p>
      <w:r>
        <w:rPr>
          <w:rFonts w:ascii="Yu Mincho" w:hAnsi="Yu Mincho" w:eastAsia="游明朝"/>
          <w:b w:val="0"/>
          <w:sz w:val="21"/>
        </w:rPr>
        <w:t>そこには、転貸には賃貸人の承諾が必要であること、店舗や造作の模様替えには書面による事前承諾が必要であることが書かれていた。</w:t>
      </w:r>
    </w:p>
    <w:p/>
    <w:p>
      <w:r>
        <w:rPr>
          <w:rFonts w:ascii="Yu Mincho" w:hAnsi="Yu Mincho" w:eastAsia="游明朝"/>
          <w:b w:val="0"/>
          <w:sz w:val="21"/>
        </w:rPr>
        <w:t>貸主は解除と明渡しを求めた。</w:t>
      </w:r>
    </w:p>
    <w:p/>
    <w:p>
      <w:r>
        <w:rPr>
          <w:rFonts w:ascii="Yu Mincho" w:hAnsi="Yu Mincho" w:eastAsia="游明朝"/>
          <w:b w:val="0"/>
          <w:sz w:val="21"/>
        </w:rPr>
        <w:t>たかし側は反論した。</w:t>
      </w:r>
    </w:p>
    <w:p/>
    <w:p>
      <w:r>
        <w:rPr>
          <w:rFonts w:ascii="Yu Mincho" w:hAnsi="Yu Mincho" w:eastAsia="游明朝"/>
          <w:b w:val="0"/>
          <w:sz w:val="21"/>
        </w:rPr>
        <w:t>「前から説明していました」</w:t>
      </w:r>
    </w:p>
    <w:p/>
    <w:p>
      <w:r>
        <w:rPr>
          <w:rFonts w:ascii="Yu Mincho" w:hAnsi="Yu Mincho" w:eastAsia="游明朝"/>
          <w:b w:val="0"/>
          <w:sz w:val="21"/>
        </w:rPr>
        <w:t>「店の外観を見れば分かったはずです」</w:t>
      </w:r>
    </w:p>
    <w:p/>
    <w:p>
      <w:r>
        <w:rPr>
          <w:rFonts w:ascii="Yu Mincho" w:hAnsi="Yu Mincho" w:eastAsia="游明朝"/>
          <w:b w:val="0"/>
          <w:sz w:val="21"/>
        </w:rPr>
        <w:t>「長年何も言われなかったのだから、承諾されていたはずです」</w:t>
      </w:r>
    </w:p>
    <w:p/>
    <w:p>
      <w:r>
        <w:rPr>
          <w:rFonts w:ascii="Yu Mincho" w:hAnsi="Yu Mincho" w:eastAsia="游明朝"/>
          <w:b w:val="0"/>
          <w:sz w:val="21"/>
        </w:rPr>
        <w:t>ここで問題になるのは、どちらの言い分が気持ちとして分かるかではない。</w:t>
      </w:r>
    </w:p>
    <w:p/>
    <w:p>
      <w:r>
        <w:rPr>
          <w:rFonts w:ascii="Yu Mincho" w:hAnsi="Yu Mincho" w:eastAsia="游明朝"/>
          <w:b w:val="0"/>
          <w:sz w:val="21"/>
        </w:rPr>
        <w:t>承諾が、どの内容について、いつ、誰に対して、どの形でされたといえるかである。</w:t>
      </w:r>
    </w:p>
    <w:p/>
    <w:p>
      <w:r>
        <w:rPr>
          <w:rFonts w:ascii="Yu Mincho" w:hAnsi="Yu Mincho" w:eastAsia="游明朝"/>
          <w:b w:val="0"/>
          <w:sz w:val="21"/>
        </w:rPr>
        <w:t>モモエなら、ここでこう言う。</w:t>
      </w:r>
    </w:p>
    <w:p/>
    <w:p>
      <w:r>
        <w:rPr>
          <w:rFonts w:ascii="Yu Mincho" w:hAnsi="Yu Mincho" w:eastAsia="游明朝"/>
          <w:b w:val="0"/>
          <w:sz w:val="21"/>
        </w:rPr>
        <w:t>「店舗賃貸で怖いのは、店が続いていることと、契約が守られていることを混同すること」</w:t>
      </w:r>
    </w:p>
    <w:p/>
    <w:p>
      <w:r>
        <w:rPr>
          <w:rFonts w:ascii="Yu Mincho" w:hAnsi="Yu Mincho" w:eastAsia="游明朝"/>
          <w:b w:val="0"/>
          <w:sz w:val="21"/>
        </w:rPr>
        <w:t>たかしの店は、営業していた。</w:t>
      </w:r>
    </w:p>
    <w:p/>
    <w:p>
      <w:r>
        <w:rPr>
          <w:rFonts w:ascii="Yu Mincho" w:hAnsi="Yu Mincho" w:eastAsia="游明朝"/>
          <w:b w:val="0"/>
          <w:sz w:val="21"/>
        </w:rPr>
        <w:t>しかし、契約上の占有者、営業者、転貸、改装承諾は曖昧なままだった。</w:t>
      </w:r>
    </w:p>
    <w:p/>
    <w:p>
      <w:pPr>
        <w:pStyle w:val="Heading2"/>
      </w:pPr>
      <w:r>
        <w:t>3. 判例の事案整理</w:t>
      </w:r>
    </w:p>
    <w:p/>
    <w:p>
      <w:r>
        <w:rPr>
          <w:rFonts w:ascii="Yu Mincho" w:hAnsi="Yu Mincho" w:eastAsia="游明朝"/>
          <w:b w:val="0"/>
          <w:sz w:val="21"/>
        </w:rPr>
        <w:t>ここからは、実際の判例を整理する。</w:t>
      </w:r>
    </w:p>
    <w:p/>
    <w:p>
      <w:r>
        <w:rPr>
          <w:rFonts w:ascii="Yu Mincho" w:hAnsi="Yu Mincho" w:eastAsia="游明朝"/>
          <w:b w:val="0"/>
          <w:sz w:val="21"/>
        </w:rPr>
        <w:t>本件は、店舗賃貸借の事案である。</w:t>
      </w:r>
    </w:p>
    <w:p/>
    <w:p>
      <w:r>
        <w:rPr>
          <w:rFonts w:ascii="Yu Mincho" w:hAnsi="Yu Mincho" w:eastAsia="游明朝"/>
          <w:b w:val="0"/>
          <w:sz w:val="21"/>
        </w:rPr>
        <w:t>最初の賃貸借は、昭和54年2月に始まった。</w:t>
      </w:r>
    </w:p>
    <w:p/>
    <w:p>
      <w:r>
        <w:rPr>
          <w:rFonts w:ascii="Yu Mincho" w:hAnsi="Yu Mincho" w:eastAsia="游明朝"/>
          <w:b w:val="0"/>
          <w:sz w:val="21"/>
        </w:rPr>
        <w:t>Aは、Y1との間で、建物、つまり本件店舗を賃貸する契約を結んだ。賃貸期間は3年間、賃料は月額9万円だった。AはY1に店舗を引き渡した。</w:t>
      </w:r>
    </w:p>
    <w:p/>
    <w:p>
      <w:r>
        <w:rPr>
          <w:rFonts w:ascii="Yu Mincho" w:hAnsi="Yu Mincho" w:eastAsia="游明朝"/>
          <w:b w:val="0"/>
          <w:sz w:val="21"/>
        </w:rPr>
        <w:t>その後、Aが亡くなり、Xが賃貸人の地位を承継した。</w:t>
      </w:r>
    </w:p>
    <w:p/>
    <w:p>
      <w:r>
        <w:rPr>
          <w:rFonts w:ascii="Yu Mincho" w:hAnsi="Yu Mincho" w:eastAsia="游明朝"/>
          <w:b w:val="0"/>
          <w:sz w:val="21"/>
        </w:rPr>
        <w:t>契約は平成18年1月に合意更新された。しかし、平成21年の更新についてはY1が合意せず、その後は法定更新となった。更新料は支払われていなかった。</w:t>
      </w:r>
    </w:p>
    <w:p/>
    <w:p>
      <w:r>
        <w:rPr>
          <w:rFonts w:ascii="Yu Mincho" w:hAnsi="Yu Mincho" w:eastAsia="游明朝"/>
          <w:b w:val="0"/>
          <w:sz w:val="21"/>
        </w:rPr>
        <w:t>この事件で大きな問題になったのは、店舗の使われ方である。</w:t>
      </w:r>
    </w:p>
    <w:p/>
    <w:p>
      <w:r>
        <w:rPr>
          <w:rFonts w:ascii="Yu Mincho" w:hAnsi="Yu Mincho" w:eastAsia="游明朝"/>
          <w:b w:val="0"/>
          <w:sz w:val="21"/>
        </w:rPr>
        <w:t>平成12年頃、Y1は本件店舗をトルコ料理店に改装した。当初は営業委託の形で、店舗を第三者に利用させていた。</w:t>
      </w:r>
    </w:p>
    <w:p/>
    <w:p>
      <w:r>
        <w:rPr>
          <w:rFonts w:ascii="Yu Mincho" w:hAnsi="Yu Mincho" w:eastAsia="游明朝"/>
          <w:b w:val="0"/>
          <w:sz w:val="21"/>
        </w:rPr>
        <w:t>その約10年後、Y1はBに本件店舗を転貸する形で利用させるようになった。</w:t>
      </w:r>
    </w:p>
    <w:p/>
    <w:p>
      <w:r>
        <w:rPr>
          <w:rFonts w:ascii="Yu Mincho" w:hAnsi="Yu Mincho" w:eastAsia="游明朝"/>
          <w:b w:val="0"/>
          <w:sz w:val="21"/>
        </w:rPr>
        <w:t>さらに、平成28年頃からはY3に転貸されていた。</w:t>
      </w:r>
    </w:p>
    <w:p/>
    <w:p>
      <w:r>
        <w:rPr>
          <w:rFonts w:ascii="Yu Mincho" w:hAnsi="Yu Mincho" w:eastAsia="游明朝"/>
          <w:b w:val="0"/>
          <w:sz w:val="21"/>
        </w:rPr>
        <w:t>つまり、長い時間の中で、店舗の実際の利用者が変わっていった。</w:t>
      </w:r>
    </w:p>
    <w:p/>
    <w:p>
      <w:r>
        <w:rPr>
          <w:rFonts w:ascii="Yu Mincho" w:hAnsi="Yu Mincho" w:eastAsia="游明朝"/>
          <w:b w:val="0"/>
          <w:sz w:val="21"/>
        </w:rPr>
        <w:t>一方で、契約書には重要な条項があった。</w:t>
      </w:r>
    </w:p>
    <w:p/>
    <w:p>
      <w:r>
        <w:rPr>
          <w:rFonts w:ascii="Yu Mincho" w:hAnsi="Yu Mincho" w:eastAsia="游明朝"/>
          <w:b w:val="0"/>
          <w:sz w:val="21"/>
        </w:rPr>
        <w:t>本件店舗の模様替え等については、あらかじめ賃貸人の書面による承諾を要する、と定められていた。</w:t>
      </w:r>
    </w:p>
    <w:p/>
    <w:p>
      <w:r>
        <w:rPr>
          <w:rFonts w:ascii="Yu Mincho" w:hAnsi="Yu Mincho" w:eastAsia="游明朝"/>
          <w:b w:val="0"/>
          <w:sz w:val="21"/>
        </w:rPr>
        <w:t>特に問題になった改装には、トイレや倉庫の位置変更工事が含まれていた。</w:t>
      </w:r>
    </w:p>
    <w:p/>
    <w:p>
      <w:r>
        <w:rPr>
          <w:rFonts w:ascii="Yu Mincho" w:hAnsi="Yu Mincho" w:eastAsia="游明朝"/>
          <w:b w:val="0"/>
          <w:sz w:val="21"/>
        </w:rPr>
        <w:t>これは、棚を置いた、壁紙を変えた、という程度の話ではない。工事を伴い、部屋の用途や配置に関わる変更である。</w:t>
      </w:r>
    </w:p>
    <w:p/>
    <w:p>
      <w:r>
        <w:rPr>
          <w:rFonts w:ascii="Yu Mincho" w:hAnsi="Yu Mincho" w:eastAsia="游明朝"/>
          <w:b w:val="0"/>
          <w:sz w:val="21"/>
        </w:rPr>
        <w:t>貸主Xは、賃借人側による無断転貸、用法遵守義務違反、無断改装等を理由として、契約解除、店舗の明渡し、未払賃料、原状回復費用等を求めて訴訟を起こした。</w:t>
      </w:r>
    </w:p>
    <w:p/>
    <w:p>
      <w:r>
        <w:rPr>
          <w:rFonts w:ascii="Yu Mincho" w:hAnsi="Yu Mincho" w:eastAsia="游明朝"/>
          <w:b w:val="0"/>
          <w:sz w:val="21"/>
        </w:rPr>
        <w:t>これに対し、賃借人側は反論した。</w:t>
      </w:r>
    </w:p>
    <w:p/>
    <w:p>
      <w:r>
        <w:rPr>
          <w:rFonts w:ascii="Yu Mincho" w:hAnsi="Yu Mincho" w:eastAsia="游明朝"/>
          <w:b w:val="0"/>
          <w:sz w:val="21"/>
        </w:rPr>
        <w:t>Y1は、最初の転貸前後に、XまたはX側の交渉窓口であったCに対して転貸について説明し、承諾を得たと主張した。</w:t>
      </w:r>
    </w:p>
    <w:p/>
    <w:p>
      <w:r>
        <w:rPr>
          <w:rFonts w:ascii="Yu Mincho" w:hAnsi="Yu Mincho" w:eastAsia="游明朝"/>
          <w:b w:val="0"/>
          <w:sz w:val="21"/>
        </w:rPr>
        <w:t>また、改装についても、貸主側の承諾があったという趣旨で争った。</w:t>
      </w:r>
    </w:p>
    <w:p/>
    <w:p>
      <w:r>
        <w:rPr>
          <w:rFonts w:ascii="Yu Mincho" w:hAnsi="Yu Mincho" w:eastAsia="游明朝"/>
          <w:b w:val="0"/>
          <w:sz w:val="21"/>
        </w:rPr>
        <w:t>一方、X側は、Y1自身が料理人を雇って営業すると聞いていたのであって、第三者に転貸するとは聞いていない、承諾もしていないと主張した。</w:t>
      </w:r>
    </w:p>
    <w:p/>
    <w:p>
      <w:r>
        <w:rPr>
          <w:rFonts w:ascii="Yu Mincho" w:hAnsi="Yu Mincho" w:eastAsia="游明朝"/>
          <w:b w:val="0"/>
          <w:sz w:val="21"/>
        </w:rPr>
        <w:t>ここで読者が押さえるべき構図は、次のとおりである。</w:t>
      </w:r>
    </w:p>
    <w:p/>
    <w:p>
      <w:pPr>
        <w:pStyle w:val="ListBullet"/>
      </w:pPr>
      <w:r>
        <w:rPr>
          <w:rFonts w:ascii="Yu Mincho" w:hAnsi="Yu Mincho" w:eastAsia="游明朝"/>
          <w:b w:val="0"/>
          <w:sz w:val="21"/>
        </w:rPr>
        <w:t>契約は昭和54年2月から続く長期契約だった</w:t>
      </w:r>
    </w:p>
    <w:p>
      <w:pPr>
        <w:pStyle w:val="ListBullet"/>
      </w:pPr>
      <w:r>
        <w:rPr>
          <w:rFonts w:ascii="Yu Mincho" w:hAnsi="Yu Mincho" w:eastAsia="游明朝"/>
          <w:b w:val="0"/>
          <w:sz w:val="21"/>
        </w:rPr>
        <w:t>賃料は月額9万円だった</w:t>
      </w:r>
    </w:p>
    <w:p>
      <w:pPr>
        <w:pStyle w:val="ListBullet"/>
      </w:pPr>
      <w:r>
        <w:rPr>
          <w:rFonts w:ascii="Yu Mincho" w:hAnsi="Yu Mincho" w:eastAsia="游明朝"/>
          <w:b w:val="0"/>
          <w:sz w:val="21"/>
        </w:rPr>
        <w:t>平成12年頃にトルコ料理店へ改装された</w:t>
      </w:r>
    </w:p>
    <w:p>
      <w:pPr>
        <w:pStyle w:val="ListBullet"/>
      </w:pPr>
      <w:r>
        <w:rPr>
          <w:rFonts w:ascii="Yu Mincho" w:hAnsi="Yu Mincho" w:eastAsia="游明朝"/>
          <w:b w:val="0"/>
          <w:sz w:val="21"/>
        </w:rPr>
        <w:t>約10年後にBへ転貸された</w:t>
      </w:r>
    </w:p>
    <w:p>
      <w:pPr>
        <w:pStyle w:val="ListBullet"/>
      </w:pPr>
      <w:r>
        <w:rPr>
          <w:rFonts w:ascii="Yu Mincho" w:hAnsi="Yu Mincho" w:eastAsia="游明朝"/>
          <w:b w:val="0"/>
          <w:sz w:val="21"/>
        </w:rPr>
        <w:t>平成28年頃からY3へ転貸された</w:t>
      </w:r>
    </w:p>
    <w:p>
      <w:pPr>
        <w:pStyle w:val="ListBullet"/>
      </w:pPr>
      <w:r>
        <w:rPr>
          <w:rFonts w:ascii="Yu Mincho" w:hAnsi="Yu Mincho" w:eastAsia="游明朝"/>
          <w:b w:val="0"/>
          <w:sz w:val="21"/>
        </w:rPr>
        <w:t>貸主は無断転貸、用法遵守義務違反、無断改装等を理由に解除と明渡し等を求めた</w:t>
      </w:r>
    </w:p>
    <w:p>
      <w:pPr>
        <w:pStyle w:val="ListBullet"/>
      </w:pPr>
      <w:r>
        <w:rPr>
          <w:rFonts w:ascii="Yu Mincho" w:hAnsi="Yu Mincho" w:eastAsia="游明朝"/>
          <w:b w:val="0"/>
          <w:sz w:val="21"/>
        </w:rPr>
        <w:t>賃借人側は、転貸や改装について説明し、承諾を得ていたと主張した</w:t>
      </w:r>
    </w:p>
    <w:p>
      <w:pPr>
        <w:pStyle w:val="ListBullet"/>
      </w:pPr>
      <w:r>
        <w:rPr>
          <w:rFonts w:ascii="Yu Mincho" w:hAnsi="Yu Mincho" w:eastAsia="游明朝"/>
          <w:b w:val="0"/>
          <w:sz w:val="21"/>
        </w:rPr>
        <w:t>契約には、店舗又は造作の模様替えについて、賃貸人の書面による事前承諾を要する趣旨の条項があった</w:t>
      </w:r>
    </w:p>
    <w:p/>
    <w:p>
      <w:r>
        <w:rPr>
          <w:rFonts w:ascii="Yu Mincho" w:hAnsi="Yu Mincho" w:eastAsia="游明朝"/>
          <w:b w:val="0"/>
          <w:sz w:val="21"/>
        </w:rPr>
        <w:t>長期契約では、途中で当事者が亡くなったり、担当者が変わったり、昔の会話が曖昧になったりする。</w:t>
      </w:r>
    </w:p>
    <w:p/>
    <w:p>
      <w:r>
        <w:rPr>
          <w:rFonts w:ascii="Yu Mincho" w:hAnsi="Yu Mincho" w:eastAsia="游明朝"/>
          <w:b w:val="0"/>
          <w:sz w:val="21"/>
        </w:rPr>
        <w:t>だからこそ、書面と記録が重くなる。</w:t>
      </w:r>
    </w:p>
    <w:p/>
    <w:p>
      <w:pPr>
        <w:pStyle w:val="Heading2"/>
      </w:pPr>
      <w:r>
        <w:t>4. 争点</w:t>
      </w:r>
    </w:p>
    <w:p/>
    <w:p>
      <w:r>
        <w:rPr>
          <w:rFonts w:ascii="Yu Mincho" w:hAnsi="Yu Mincho" w:eastAsia="游明朝"/>
          <w:b w:val="0"/>
          <w:sz w:val="21"/>
        </w:rPr>
        <w:t>この事件の争点は、単に「勝手に店を変えたか」だけではない。</w:t>
      </w:r>
    </w:p>
    <w:p/>
    <w:p>
      <w:r>
        <w:rPr>
          <w:rFonts w:ascii="Yu Mincho" w:hAnsi="Yu Mincho" w:eastAsia="游明朝"/>
          <w:b w:val="0"/>
          <w:sz w:val="21"/>
        </w:rPr>
        <w:t>裁判で問題になったのは、主に次の点である。</w:t>
      </w:r>
    </w:p>
    <w:p/>
    <w:p>
      <w:pPr>
        <w:pStyle w:val="ListNumber"/>
      </w:pPr>
      <w:r>
        <w:rPr>
          <w:rFonts w:ascii="Yu Mincho" w:hAnsi="Yu Mincho" w:eastAsia="游明朝"/>
          <w:b w:val="0"/>
          <w:sz w:val="21"/>
        </w:rPr>
        <w:t>転貸について、賃貸人の承諾があったか。</w:t>
      </w:r>
    </w:p>
    <w:p>
      <w:pPr>
        <w:pStyle w:val="ListNumber"/>
      </w:pPr>
      <w:r>
        <w:rPr>
          <w:rFonts w:ascii="Yu Mincho" w:hAnsi="Yu Mincho" w:eastAsia="游明朝"/>
          <w:b w:val="0"/>
          <w:sz w:val="21"/>
        </w:rPr>
        <w:t>トイレ・倉庫の位置変更工事について、契約上必要な書面による事前承諾があったか。</w:t>
      </w:r>
    </w:p>
    <w:p>
      <w:pPr>
        <w:pStyle w:val="ListNumber"/>
      </w:pPr>
      <w:r>
        <w:rPr>
          <w:rFonts w:ascii="Yu Mincho" w:hAnsi="Yu Mincho" w:eastAsia="游明朝"/>
          <w:b w:val="0"/>
          <w:sz w:val="21"/>
        </w:rPr>
        <w:t>更新料不払は、契約解除の理由になるか。</w:t>
      </w:r>
    </w:p>
    <w:p>
      <w:pPr>
        <w:pStyle w:val="ListNumber"/>
      </w:pPr>
      <w:r>
        <w:rPr>
          <w:rFonts w:ascii="Yu Mincho" w:hAnsi="Yu Mincho" w:eastAsia="游明朝"/>
          <w:b w:val="0"/>
          <w:sz w:val="21"/>
        </w:rPr>
        <w:t>貸主が長く問題にしなかったことから、いま解除することが権利濫用または信義則違反になるか。</w:t>
      </w:r>
    </w:p>
    <w:p>
      <w:pPr>
        <w:pStyle w:val="ListNumber"/>
      </w:pPr>
      <w:r>
        <w:rPr>
          <w:rFonts w:ascii="Yu Mincho" w:hAnsi="Yu Mincho" w:eastAsia="游明朝"/>
          <w:b w:val="0"/>
          <w:sz w:val="21"/>
        </w:rPr>
        <w:t>原状回復費用として、いくらが相当か。</w:t>
      </w:r>
    </w:p>
    <w:p/>
    <w:p>
      <w:r>
        <w:rPr>
          <w:rFonts w:ascii="Yu Mincho" w:hAnsi="Yu Mincho" w:eastAsia="游明朝"/>
          <w:b w:val="0"/>
          <w:sz w:val="21"/>
        </w:rPr>
        <w:t>賃借人側の主張は、現場ではよく聞く形である。</w:t>
      </w:r>
    </w:p>
    <w:p/>
    <w:p>
      <w:r>
        <w:rPr>
          <w:rFonts w:ascii="Yu Mincho" w:hAnsi="Yu Mincho" w:eastAsia="游明朝"/>
          <w:b w:val="0"/>
          <w:sz w:val="21"/>
        </w:rPr>
        <w:t>「説明していました」</w:t>
      </w:r>
    </w:p>
    <w:p/>
    <w:p>
      <w:r>
        <w:rPr>
          <w:rFonts w:ascii="Yu Mincho" w:hAnsi="Yu Mincho" w:eastAsia="游明朝"/>
          <w:b w:val="0"/>
          <w:sz w:val="21"/>
        </w:rPr>
        <w:t>「貸主も知っていたはずです」</w:t>
      </w:r>
    </w:p>
    <w:p/>
    <w:p>
      <w:r>
        <w:rPr>
          <w:rFonts w:ascii="Yu Mincho" w:hAnsi="Yu Mincho" w:eastAsia="游明朝"/>
          <w:b w:val="0"/>
          <w:sz w:val="21"/>
        </w:rPr>
        <w:t>「ずっと営業していたのに、今さら解除はおかしいです」</w:t>
      </w:r>
    </w:p>
    <w:p/>
    <w:p>
      <w:r>
        <w:rPr>
          <w:rFonts w:ascii="Yu Mincho" w:hAnsi="Yu Mincho" w:eastAsia="游明朝"/>
          <w:b w:val="0"/>
          <w:sz w:val="21"/>
        </w:rPr>
        <w:t>「改装も見れば分かったはずです」</w:t>
      </w:r>
    </w:p>
    <w:p/>
    <w:p>
      <w:r>
        <w:rPr>
          <w:rFonts w:ascii="Yu Mincho" w:hAnsi="Yu Mincho" w:eastAsia="游明朝"/>
          <w:b w:val="0"/>
          <w:sz w:val="21"/>
        </w:rPr>
        <w:t>これらの言い分は、感覚としては分からなくもない。</w:t>
      </w:r>
    </w:p>
    <w:p/>
    <w:p>
      <w:r>
        <w:rPr>
          <w:rFonts w:ascii="Yu Mincho" w:hAnsi="Yu Mincho" w:eastAsia="游明朝"/>
          <w:b w:val="0"/>
          <w:sz w:val="21"/>
        </w:rPr>
        <w:t>長く続いている店舗であれば、貸主が何らかの変化に気づいていた可能性はある。店舗の看板や料理の種類が変われば、外から見ても分かることはある。</w:t>
      </w:r>
    </w:p>
    <w:p/>
    <w:p>
      <w:r>
        <w:rPr>
          <w:rFonts w:ascii="Yu Mincho" w:hAnsi="Yu Mincho" w:eastAsia="游明朝"/>
          <w:b w:val="0"/>
          <w:sz w:val="21"/>
        </w:rPr>
        <w:t>しかし、裁判で問われるのは、もう少し具体的である。</w:t>
      </w:r>
    </w:p>
    <w:p/>
    <w:p>
      <w:r>
        <w:rPr>
          <w:rFonts w:ascii="Yu Mincho" w:hAnsi="Yu Mincho" w:eastAsia="游明朝"/>
          <w:b w:val="0"/>
          <w:sz w:val="21"/>
        </w:rPr>
        <w:t>貸主は、誰が転借人として店舗を使うことを承諾したのか。</w:t>
      </w:r>
    </w:p>
    <w:p/>
    <w:p>
      <w:r>
        <w:rPr>
          <w:rFonts w:ascii="Yu Mincho" w:hAnsi="Yu Mincho" w:eastAsia="游明朝"/>
          <w:b w:val="0"/>
          <w:sz w:val="21"/>
        </w:rPr>
        <w:t>その承諾は、いつ、どの相手に、どの内容でされたのか。</w:t>
      </w:r>
    </w:p>
    <w:p/>
    <w:p>
      <w:r>
        <w:rPr>
          <w:rFonts w:ascii="Yu Mincho" w:hAnsi="Yu Mincho" w:eastAsia="游明朝"/>
          <w:b w:val="0"/>
          <w:sz w:val="21"/>
        </w:rPr>
        <w:t>トイレや倉庫の位置変更について、契約上必要な書面による事前承諾はあったのか。</w:t>
      </w:r>
    </w:p>
    <w:p/>
    <w:p>
      <w:r>
        <w:rPr>
          <w:rFonts w:ascii="Yu Mincho" w:hAnsi="Yu Mincho" w:eastAsia="游明朝"/>
          <w:b w:val="0"/>
          <w:sz w:val="21"/>
        </w:rPr>
        <w:t>貸主が外観上何かを見たとして、それだけで転貸や模様替えを承諾したといえるのか。</w:t>
      </w:r>
    </w:p>
    <w:p/>
    <w:p>
      <w:r>
        <w:rPr>
          <w:rFonts w:ascii="Yu Mincho" w:hAnsi="Yu Mincho" w:eastAsia="游明朝"/>
          <w:b w:val="0"/>
          <w:sz w:val="21"/>
        </w:rPr>
        <w:t>この章で避けたい誤解は二つある。</w:t>
      </w:r>
    </w:p>
    <w:p/>
    <w:p>
      <w:r>
        <w:rPr>
          <w:rFonts w:ascii="Yu Mincho" w:hAnsi="Yu Mincho" w:eastAsia="游明朝"/>
          <w:b w:val="0"/>
          <w:sz w:val="21"/>
        </w:rPr>
        <w:t>一つ目は、「無断転貸や無断改装があれば、どんな場合でも必ず解除できる」という誤解である。</w:t>
      </w:r>
    </w:p>
    <w:p/>
    <w:p>
      <w:r>
        <w:rPr>
          <w:rFonts w:ascii="Yu Mincho" w:hAnsi="Yu Mincho" w:eastAsia="游明朝"/>
          <w:b w:val="0"/>
          <w:sz w:val="21"/>
        </w:rPr>
        <w:t>これは言いすぎである。契約内容、違反の程度、貸主の承諾や黙認、信頼関係破壊の有無によって判断は変わる。</w:t>
      </w:r>
    </w:p>
    <w:p/>
    <w:p>
      <w:r>
        <w:rPr>
          <w:rFonts w:ascii="Yu Mincho" w:hAnsi="Yu Mincho" w:eastAsia="游明朝"/>
          <w:b w:val="0"/>
          <w:sz w:val="21"/>
        </w:rPr>
        <w:t>二つ目は、「貸主がなんとなく知っていれば、すべて承諾になる」という誤解である。</w:t>
      </w:r>
    </w:p>
    <w:p/>
    <w:p>
      <w:r>
        <w:rPr>
          <w:rFonts w:ascii="Yu Mincho" w:hAnsi="Yu Mincho" w:eastAsia="游明朝"/>
          <w:b w:val="0"/>
          <w:sz w:val="21"/>
        </w:rPr>
        <w:t>これも言いすぎである。何を知っていたのか、いつ知ったのか、どの範囲まで了承したのかを、証拠で示せるかが問題になる。</w:t>
      </w:r>
    </w:p>
    <w:p/>
    <w:p>
      <w:pPr>
        <w:pStyle w:val="Heading2"/>
      </w:pPr>
      <w:r>
        <w:t>5. 裁判所の判断</w:t>
      </w:r>
    </w:p>
    <w:p/>
    <w:p>
      <w:r>
        <w:rPr>
          <w:rFonts w:ascii="Yu Mincho" w:hAnsi="Yu Mincho" w:eastAsia="游明朝"/>
          <w:b w:val="0"/>
          <w:sz w:val="21"/>
        </w:rPr>
        <w:t>裁判所は、貸主Xの請求を認める方向で判断した。</w:t>
      </w:r>
    </w:p>
    <w:p/>
    <w:p>
      <w:r>
        <w:rPr>
          <w:rFonts w:ascii="Yu Mincho" w:hAnsi="Yu Mincho" w:eastAsia="游明朝"/>
          <w:b w:val="0"/>
          <w:sz w:val="21"/>
        </w:rPr>
        <w:t>ただし、Xの主張がすべてそのまま通ったわけではない。</w:t>
      </w:r>
    </w:p>
    <w:p/>
    <w:p>
      <w:r>
        <w:rPr>
          <w:rFonts w:ascii="Yu Mincho" w:hAnsi="Yu Mincho" w:eastAsia="游明朝"/>
          <w:b w:val="0"/>
          <w:sz w:val="21"/>
        </w:rPr>
        <w:t>まず、転貸承諾についてである。</w:t>
      </w:r>
    </w:p>
    <w:p/>
    <w:p>
      <w:r>
        <w:rPr>
          <w:rFonts w:ascii="Yu Mincho" w:hAnsi="Yu Mincho" w:eastAsia="游明朝"/>
          <w:b w:val="0"/>
          <w:sz w:val="21"/>
        </w:rPr>
        <w:t>賃借人側は、Y1がBに転貸の形で本件店舗を利用させるようになった平成22年頃、XまたはX側の窓口であったCに対して転貸について説明し、承諾を得たと主張した。</w:t>
      </w:r>
    </w:p>
    <w:p/>
    <w:p>
      <w:r>
        <w:rPr>
          <w:rFonts w:ascii="Yu Mincho" w:hAnsi="Yu Mincho" w:eastAsia="游明朝"/>
          <w:b w:val="0"/>
          <w:sz w:val="21"/>
        </w:rPr>
        <w:t>しかし、裁判所は、その事実を認めるに足りる証拠はないとした。</w:t>
      </w:r>
    </w:p>
    <w:p/>
    <w:p>
      <w:r>
        <w:rPr>
          <w:rFonts w:ascii="Yu Mincho" w:hAnsi="Yu Mincho" w:eastAsia="游明朝"/>
          <w:b w:val="0"/>
          <w:sz w:val="21"/>
        </w:rPr>
        <w:t>Y3も、Bから本件店舗を譲り受ける際に、Xが転貸を知っている、またはY3が本件店舗でトルコレストランを経営することを許可していると聞いていた、という趣旨の主張をした。</w:t>
      </w:r>
    </w:p>
    <w:p/>
    <w:p>
      <w:r>
        <w:rPr>
          <w:rFonts w:ascii="Yu Mincho" w:hAnsi="Yu Mincho" w:eastAsia="游明朝"/>
          <w:b w:val="0"/>
          <w:sz w:val="21"/>
        </w:rPr>
        <w:t>しかし、仮にそのような発言があったとしても、その内容が真実であることを裏付ける証拠はないとされた。</w:t>
      </w:r>
    </w:p>
    <w:p/>
    <w:p>
      <w:r>
        <w:rPr>
          <w:rFonts w:ascii="Yu Mincho" w:hAnsi="Yu Mincho" w:eastAsia="游明朝"/>
          <w:b w:val="0"/>
          <w:sz w:val="21"/>
        </w:rPr>
        <w:t>ここで重要なのは、「誰かから聞いた」だけでは弱いという点である。</w:t>
      </w:r>
    </w:p>
    <w:p/>
    <w:p>
      <w:r>
        <w:rPr>
          <w:rFonts w:ascii="Yu Mincho" w:hAnsi="Yu Mincho" w:eastAsia="游明朝"/>
          <w:b w:val="0"/>
          <w:sz w:val="21"/>
        </w:rPr>
        <w:t>店舗を引き継ぐ側からすれば、前の営業者に「貸主も知っている」と言われると安心してしまうかもしれない。</w:t>
      </w:r>
    </w:p>
    <w:p/>
    <w:p>
      <w:r>
        <w:rPr>
          <w:rFonts w:ascii="Yu Mincho" w:hAnsi="Yu Mincho" w:eastAsia="游明朝"/>
          <w:b w:val="0"/>
          <w:sz w:val="21"/>
        </w:rPr>
        <w:t>しかし、それは貸主本人の承諾書ではない。少なくとも、裁判で貸主の承諾を示す証拠としては不十分になることがある。</w:t>
      </w:r>
    </w:p>
    <w:p/>
    <w:p>
      <w:r>
        <w:rPr>
          <w:rFonts w:ascii="Yu Mincho" w:hAnsi="Yu Mincho" w:eastAsia="游明朝"/>
          <w:b w:val="0"/>
          <w:sz w:val="21"/>
        </w:rPr>
        <w:t>次に、用法遵守義務違反である。</w:t>
      </w:r>
    </w:p>
    <w:p/>
    <w:p>
      <w:r>
        <w:rPr>
          <w:rFonts w:ascii="Yu Mincho" w:hAnsi="Yu Mincho" w:eastAsia="游明朝"/>
          <w:b w:val="0"/>
          <w:sz w:val="21"/>
        </w:rPr>
        <w:t>契約上、「店舗又は造作の模様替」を行うには、Xの書面による事前承諾が必要とされていた。</w:t>
      </w:r>
    </w:p>
    <w:p/>
    <w:p>
      <w:r>
        <w:rPr>
          <w:rFonts w:ascii="Yu Mincho" w:hAnsi="Yu Mincho" w:eastAsia="游明朝"/>
          <w:b w:val="0"/>
          <w:sz w:val="21"/>
        </w:rPr>
        <w:t>裁判所は、トイレ及び倉庫の位置変更は、工事を伴う部屋の用途の変更であり、「店舗又は造作の模様替」に当たると考えられるとした。</w:t>
      </w:r>
    </w:p>
    <w:p/>
    <w:p>
      <w:r>
        <w:rPr>
          <w:rFonts w:ascii="Yu Mincho" w:hAnsi="Yu Mincho" w:eastAsia="游明朝"/>
          <w:b w:val="0"/>
          <w:sz w:val="21"/>
        </w:rPr>
        <w:t>そして、Xの書面による承諾があったことを認めるに足りる証拠はないとして、Y1によるトイレ及び倉庫の位置変更工事は契約違反になると判断した。</w:t>
      </w:r>
    </w:p>
    <w:p/>
    <w:p>
      <w:r>
        <w:rPr>
          <w:rFonts w:ascii="Yu Mincho" w:hAnsi="Yu Mincho" w:eastAsia="游明朝"/>
          <w:b w:val="0"/>
          <w:sz w:val="21"/>
        </w:rPr>
        <w:t>ここは、事業用店舗の実務では特に大事である。</w:t>
      </w:r>
    </w:p>
    <w:p/>
    <w:p>
      <w:r>
        <w:rPr>
          <w:rFonts w:ascii="Yu Mincho" w:hAnsi="Yu Mincho" w:eastAsia="游明朝"/>
          <w:b w:val="0"/>
          <w:sz w:val="21"/>
        </w:rPr>
        <w:t>店舗では、厨房、客席、トイレ、倉庫、排気、給排水、電気容量などが営業内容と結びついている。少しの配置変更に見えても、建物への影響、原状回復、消防・保健所手続、近隣への影響に関わることがある。</w:t>
      </w:r>
    </w:p>
    <w:p/>
    <w:p>
      <w:r>
        <w:rPr>
          <w:rFonts w:ascii="Yu Mincho" w:hAnsi="Yu Mincho" w:eastAsia="游明朝"/>
          <w:b w:val="0"/>
          <w:sz w:val="21"/>
        </w:rPr>
        <w:t>もちろん、店舗を少し変えたら即アウト、という話ではない。</w:t>
      </w:r>
    </w:p>
    <w:p/>
    <w:p>
      <w:r>
        <w:rPr>
          <w:rFonts w:ascii="Yu Mincho" w:hAnsi="Yu Mincho" w:eastAsia="游明朝"/>
          <w:b w:val="0"/>
          <w:sz w:val="21"/>
        </w:rPr>
        <w:t>問題は、契約で書面承諾が必要とされていたのに、工事前の書面承諾を示せなかったことである。</w:t>
      </w:r>
    </w:p>
    <w:p/>
    <w:p>
      <w:r>
        <w:rPr>
          <w:rFonts w:ascii="Yu Mincho" w:hAnsi="Yu Mincho" w:eastAsia="游明朝"/>
          <w:b w:val="0"/>
          <w:sz w:val="21"/>
        </w:rPr>
        <w:t>更新料不払については、Xの主張は認められなかった。</w:t>
      </w:r>
    </w:p>
    <w:p/>
    <w:p>
      <w:r>
        <w:rPr>
          <w:rFonts w:ascii="Yu Mincho" w:hAnsi="Yu Mincho" w:eastAsia="游明朝"/>
          <w:b w:val="0"/>
          <w:sz w:val="21"/>
        </w:rPr>
        <w:t>本件では、Xが更新料を継続的に請求していたとは認められず、更新料の支払が契約当事者の信頼関係を維持する基礎となっていたとまでは認められないとされた。</w:t>
      </w:r>
    </w:p>
    <w:p/>
    <w:p>
      <w:r>
        <w:rPr>
          <w:rFonts w:ascii="Yu Mincho" w:hAnsi="Yu Mincho" w:eastAsia="游明朝"/>
          <w:b w:val="0"/>
          <w:sz w:val="21"/>
        </w:rPr>
        <w:t>そのため、Y1の更新料不払は解除事由にならないと判断された。</w:t>
      </w:r>
    </w:p>
    <w:p/>
    <w:p>
      <w:r>
        <w:rPr>
          <w:rFonts w:ascii="Yu Mincho" w:hAnsi="Yu Mincho" w:eastAsia="游明朝"/>
          <w:b w:val="0"/>
          <w:sz w:val="21"/>
        </w:rPr>
        <w:t>この点は、判例を読むときに見落としてはいけない。</w:t>
      </w:r>
    </w:p>
    <w:p/>
    <w:p>
      <w:r>
        <w:rPr>
          <w:rFonts w:ascii="Yu Mincho" w:hAnsi="Yu Mincho" w:eastAsia="游明朝"/>
          <w:b w:val="0"/>
          <w:sz w:val="21"/>
        </w:rPr>
        <w:t>裁判所は、貸主が言った解除理由を全部まとめて認めたわけではない。更新料不払については、解除理由としては否定している。</w:t>
      </w:r>
    </w:p>
    <w:p/>
    <w:p>
      <w:r>
        <w:rPr>
          <w:rFonts w:ascii="Yu Mincho" w:hAnsi="Yu Mincho" w:eastAsia="游明朝"/>
          <w:b w:val="0"/>
          <w:sz w:val="21"/>
        </w:rPr>
        <w:t>そのうえで、無断転貸、用法遵守義務違反、無断改装等を理由とする契約解除・明渡し等は認められた。</w:t>
      </w:r>
    </w:p>
    <w:p/>
    <w:p>
      <w:r>
        <w:rPr>
          <w:rFonts w:ascii="Yu Mincho" w:hAnsi="Yu Mincho" w:eastAsia="游明朝"/>
          <w:b w:val="0"/>
          <w:sz w:val="21"/>
        </w:rPr>
        <w:t>解除権行使が権利濫用または信義則違反になるかについても、裁判所は貸主側に不利な判断をしなかった。</w:t>
      </w:r>
    </w:p>
    <w:p/>
    <w:p>
      <w:r>
        <w:rPr>
          <w:rFonts w:ascii="Yu Mincho" w:hAnsi="Yu Mincho" w:eastAsia="游明朝"/>
          <w:b w:val="0"/>
          <w:sz w:val="21"/>
        </w:rPr>
        <w:t>Xは、トイレ及び倉庫の位置変更については認識していたと認められる。しかし、事前に承諾していたものではなく、認識時期も明確ではなかった。</w:t>
      </w:r>
    </w:p>
    <w:p/>
    <w:p>
      <w:r>
        <w:rPr>
          <w:rFonts w:ascii="Yu Mincho" w:hAnsi="Yu Mincho" w:eastAsia="游明朝"/>
          <w:b w:val="0"/>
          <w:sz w:val="21"/>
        </w:rPr>
        <w:t>また、転貸の事実については、外観上容易に認識できるとはいえず、Xが転貸の事実を認識していたとまではいえないとされた。</w:t>
      </w:r>
    </w:p>
    <w:p/>
    <w:p>
      <w:r>
        <w:rPr>
          <w:rFonts w:ascii="Yu Mincho" w:hAnsi="Yu Mincho" w:eastAsia="游明朝"/>
          <w:b w:val="0"/>
          <w:sz w:val="21"/>
        </w:rPr>
        <w:t>つまり、店が営業していることを外から見られたとしても、それだけで「貸主は転貸を知っていた」とはならなかった。</w:t>
      </w:r>
    </w:p>
    <w:p/>
    <w:p>
      <w:r>
        <w:rPr>
          <w:rFonts w:ascii="Yu Mincho" w:hAnsi="Yu Mincho" w:eastAsia="游明朝"/>
          <w:b w:val="0"/>
          <w:sz w:val="21"/>
        </w:rPr>
        <w:t>最後に、原状回復費用である。</w:t>
      </w:r>
    </w:p>
    <w:p/>
    <w:p>
      <w:r>
        <w:rPr>
          <w:rFonts w:ascii="Yu Mincho" w:hAnsi="Yu Mincho" w:eastAsia="游明朝"/>
          <w:b w:val="0"/>
          <w:sz w:val="21"/>
        </w:rPr>
        <w:t>裁判所は、XがY2らに対し、債務不履行に基づく損害賠償として本件店舗内の原状回復費用を請求できるとした。</w:t>
      </w:r>
    </w:p>
    <w:p/>
    <w:p>
      <w:r>
        <w:rPr>
          <w:rFonts w:ascii="Yu Mincho" w:hAnsi="Yu Mincho" w:eastAsia="游明朝"/>
          <w:b w:val="0"/>
          <w:sz w:val="21"/>
        </w:rPr>
        <w:t>ただし、Xが主張した約774万円がそのまま認められたわけではない。</w:t>
      </w:r>
    </w:p>
    <w:p/>
    <w:p>
      <w:r>
        <w:rPr>
          <w:rFonts w:ascii="Yu Mincho" w:hAnsi="Yu Mincho" w:eastAsia="游明朝"/>
          <w:b w:val="0"/>
          <w:sz w:val="21"/>
        </w:rPr>
        <w:t>裁判所は、原状回復費用としては273万円余が相当であると認めた。</w:t>
      </w:r>
    </w:p>
    <w:p/>
    <w:p>
      <w:r>
        <w:rPr>
          <w:rFonts w:ascii="Yu Mincho" w:hAnsi="Yu Mincho" w:eastAsia="游明朝"/>
          <w:b w:val="0"/>
          <w:sz w:val="21"/>
        </w:rPr>
        <w:t>ここも実務上重要である。</w:t>
      </w:r>
    </w:p>
    <w:p/>
    <w:p>
      <w:r>
        <w:rPr>
          <w:rFonts w:ascii="Yu Mincho" w:hAnsi="Yu Mincho" w:eastAsia="游明朝"/>
          <w:b w:val="0"/>
          <w:sz w:val="21"/>
        </w:rPr>
        <w:t>解除や明渡しが認められても、原状回復費用は請求額全部が当然に認められるわけではない。工事の必要性、範囲、金額の相当性が別に判断される。</w:t>
      </w:r>
    </w:p>
    <w:p/>
    <w:p>
      <w:pPr>
        <w:pStyle w:val="Heading2"/>
      </w:pPr>
      <w:r>
        <w:t>6. 実務への置き換え</w:t>
      </w:r>
    </w:p>
    <w:p/>
    <w:p>
      <w:r>
        <w:rPr>
          <w:rFonts w:ascii="Yu Mincho" w:hAnsi="Yu Mincho" w:eastAsia="游明朝"/>
          <w:b w:val="0"/>
          <w:sz w:val="21"/>
        </w:rPr>
        <w:t>この判例を、現場の行動に置き換える。</w:t>
      </w:r>
    </w:p>
    <w:p/>
    <w:p>
      <w:r>
        <w:rPr>
          <w:rFonts w:ascii="Yu Mincho" w:hAnsi="Yu Mincho" w:eastAsia="游明朝"/>
          <w:b w:val="0"/>
          <w:sz w:val="21"/>
        </w:rPr>
        <w:t>事業用店舗では、住宅よりも「使い方」が複雑になりやすい。</w:t>
      </w:r>
    </w:p>
    <w:p/>
    <w:p>
      <w:r>
        <w:rPr>
          <w:rFonts w:ascii="Yu Mincho" w:hAnsi="Yu Mincho" w:eastAsia="游明朝"/>
          <w:b w:val="0"/>
          <w:sz w:val="21"/>
        </w:rPr>
        <w:t>飲食店、美容室、物販店、事務所、教室、整体院。営業内容が変われば、必要な設備も変わる。店を任せる相手、名義、看板、許認可、売上の受け取り方も変わる。</w:t>
      </w:r>
    </w:p>
    <w:p/>
    <w:p>
      <w:r>
        <w:rPr>
          <w:rFonts w:ascii="Yu Mincho" w:hAnsi="Yu Mincho" w:eastAsia="游明朝"/>
          <w:b w:val="0"/>
          <w:sz w:val="21"/>
        </w:rPr>
        <w:t>その中で、営業委託、店舗譲渡、転貸、造作変更、模様替えが曖昧になりやすい。</w:t>
      </w:r>
    </w:p>
    <w:p/>
    <w:p>
      <w:r>
        <w:rPr>
          <w:rFonts w:ascii="Yu Mincho" w:hAnsi="Yu Mincho" w:eastAsia="游明朝"/>
          <w:b w:val="0"/>
          <w:sz w:val="21"/>
        </w:rPr>
        <w:t>だから、貸主、借主、管理会社、仲介会社は、次の順番で整理する必要がある。</w:t>
      </w:r>
    </w:p>
    <w:p/>
    <w:p>
      <w:pPr>
        <w:pStyle w:val="Heading3"/>
      </w:pPr>
      <w:r>
        <w:t>1. 誰が使うのかを確認する</w:t>
      </w:r>
    </w:p>
    <w:p/>
    <w:p>
      <w:r>
        <w:rPr>
          <w:rFonts w:ascii="Yu Mincho" w:hAnsi="Yu Mincho" w:eastAsia="游明朝"/>
          <w:b w:val="0"/>
          <w:sz w:val="21"/>
        </w:rPr>
        <w:t>契約書上の賃借人と、実際の営業者が同じかを確認する。</w:t>
      </w:r>
    </w:p>
    <w:p/>
    <w:p>
      <w:r>
        <w:rPr>
          <w:rFonts w:ascii="Yu Mincho" w:hAnsi="Yu Mincho" w:eastAsia="游明朝"/>
          <w:b w:val="0"/>
          <w:sz w:val="21"/>
        </w:rPr>
        <w:t>違う場合は、その理由を聞く。</w:t>
      </w:r>
    </w:p>
    <w:p/>
    <w:p>
      <w:pPr>
        <w:pStyle w:val="ListBullet"/>
      </w:pPr>
      <w:r>
        <w:rPr>
          <w:rFonts w:ascii="Yu Mincho" w:hAnsi="Yu Mincho" w:eastAsia="游明朝"/>
          <w:b w:val="0"/>
          <w:sz w:val="21"/>
        </w:rPr>
        <w:t>従業員が店長として働いているだけなのか</w:t>
      </w:r>
    </w:p>
    <w:p>
      <w:pPr>
        <w:pStyle w:val="ListBullet"/>
      </w:pPr>
      <w:r>
        <w:rPr>
          <w:rFonts w:ascii="Yu Mincho" w:hAnsi="Yu Mincho" w:eastAsia="游明朝"/>
          <w:b w:val="0"/>
          <w:sz w:val="21"/>
        </w:rPr>
        <w:t>業務委託で営業を任せているのか</w:t>
      </w:r>
    </w:p>
    <w:p>
      <w:pPr>
        <w:pStyle w:val="ListBullet"/>
      </w:pPr>
      <w:r>
        <w:rPr>
          <w:rFonts w:ascii="Yu Mincho" w:hAnsi="Yu Mincho" w:eastAsia="游明朝"/>
          <w:b w:val="0"/>
          <w:sz w:val="21"/>
        </w:rPr>
        <w:t>店舗の一部を使わせているのか</w:t>
      </w:r>
    </w:p>
    <w:p>
      <w:pPr>
        <w:pStyle w:val="ListBullet"/>
      </w:pPr>
      <w:r>
        <w:rPr>
          <w:rFonts w:ascii="Yu Mincho" w:hAnsi="Yu Mincho" w:eastAsia="游明朝"/>
          <w:b w:val="0"/>
          <w:sz w:val="21"/>
        </w:rPr>
        <w:t>店舗全体を第三者に使わせているのか</w:t>
      </w:r>
    </w:p>
    <w:p>
      <w:pPr>
        <w:pStyle w:val="ListBullet"/>
      </w:pPr>
      <w:r>
        <w:rPr>
          <w:rFonts w:ascii="Yu Mincho" w:hAnsi="Yu Mincho" w:eastAsia="游明朝"/>
          <w:b w:val="0"/>
          <w:sz w:val="21"/>
        </w:rPr>
        <w:t>店舗譲渡や営業譲渡があったのか</w:t>
      </w:r>
    </w:p>
    <w:p/>
    <w:p>
      <w:r>
        <w:rPr>
          <w:rFonts w:ascii="Yu Mincho" w:hAnsi="Yu Mincho" w:eastAsia="游明朝"/>
          <w:b w:val="0"/>
          <w:sz w:val="21"/>
        </w:rPr>
        <w:t>言葉だけで「任せています」と言われても、実態によっては転貸に当たることがある。</w:t>
      </w:r>
    </w:p>
    <w:p/>
    <w:p>
      <w:pPr>
        <w:pStyle w:val="Heading3"/>
      </w:pPr>
      <w:r>
        <w:t>2. 何を変えるのかを工事前に確認する</w:t>
      </w:r>
    </w:p>
    <w:p/>
    <w:p>
      <w:r>
        <w:rPr>
          <w:rFonts w:ascii="Yu Mincho" w:hAnsi="Yu Mincho" w:eastAsia="游明朝"/>
          <w:b w:val="0"/>
          <w:sz w:val="21"/>
        </w:rPr>
        <w:t>改装予定がある場合は、図面、見積、工事内容、工期、施工業者、原状回復方法を確認する。</w:t>
      </w:r>
    </w:p>
    <w:p/>
    <w:p>
      <w:r>
        <w:rPr>
          <w:rFonts w:ascii="Yu Mincho" w:hAnsi="Yu Mincho" w:eastAsia="游明朝"/>
          <w:b w:val="0"/>
          <w:sz w:val="21"/>
        </w:rPr>
        <w:t>特に、次の工事は軽く扱わない。</w:t>
      </w:r>
    </w:p>
    <w:p/>
    <w:p>
      <w:pPr>
        <w:pStyle w:val="ListBullet"/>
      </w:pPr>
      <w:r>
        <w:rPr>
          <w:rFonts w:ascii="Yu Mincho" w:hAnsi="Yu Mincho" w:eastAsia="游明朝"/>
          <w:b w:val="0"/>
          <w:sz w:val="21"/>
        </w:rPr>
        <w:t>トイレ、倉庫、厨房、客席の位置変更</w:t>
      </w:r>
    </w:p>
    <w:p>
      <w:pPr>
        <w:pStyle w:val="ListBullet"/>
      </w:pPr>
      <w:r>
        <w:rPr>
          <w:rFonts w:ascii="Yu Mincho" w:hAnsi="Yu Mincho" w:eastAsia="游明朝"/>
          <w:b w:val="0"/>
          <w:sz w:val="21"/>
        </w:rPr>
        <w:t>給排水、排気、電気容量に関わる工事</w:t>
      </w:r>
    </w:p>
    <w:p>
      <w:pPr>
        <w:pStyle w:val="ListBullet"/>
      </w:pPr>
      <w:r>
        <w:rPr>
          <w:rFonts w:ascii="Yu Mincho" w:hAnsi="Yu Mincho" w:eastAsia="游明朝"/>
          <w:b w:val="0"/>
          <w:sz w:val="21"/>
        </w:rPr>
        <w:t>壁、床、天井、間仕切りの変更</w:t>
      </w:r>
    </w:p>
    <w:p>
      <w:pPr>
        <w:pStyle w:val="ListBullet"/>
      </w:pPr>
      <w:r>
        <w:rPr>
          <w:rFonts w:ascii="Yu Mincho" w:hAnsi="Yu Mincho" w:eastAsia="游明朝"/>
          <w:b w:val="0"/>
          <w:sz w:val="21"/>
        </w:rPr>
        <w:t>看板、外装、共用部分に関わる変更</w:t>
      </w:r>
    </w:p>
    <w:p>
      <w:pPr>
        <w:pStyle w:val="ListBullet"/>
      </w:pPr>
      <w:r>
        <w:rPr>
          <w:rFonts w:ascii="Yu Mincho" w:hAnsi="Yu Mincho" w:eastAsia="游明朝"/>
          <w:b w:val="0"/>
          <w:sz w:val="21"/>
        </w:rPr>
        <w:t>消防、保健所、管理規約に関わる変更</w:t>
      </w:r>
    </w:p>
    <w:p/>
    <w:p>
      <w:r>
        <w:rPr>
          <w:rFonts w:ascii="Yu Mincho" w:hAnsi="Yu Mincho" w:eastAsia="游明朝"/>
          <w:b w:val="0"/>
          <w:sz w:val="21"/>
        </w:rPr>
        <w:t>本件では、トイレ及び倉庫の位置変更が「店舗又は造作の模様替」に当たると判断された。</w:t>
      </w:r>
    </w:p>
    <w:p/>
    <w:p>
      <w:pPr>
        <w:pStyle w:val="Heading3"/>
      </w:pPr>
      <w:r>
        <w:t>3. 承諾は書面で残す</w:t>
      </w:r>
    </w:p>
    <w:p/>
    <w:p>
      <w:r>
        <w:rPr>
          <w:rFonts w:ascii="Yu Mincho" w:hAnsi="Yu Mincho" w:eastAsia="游明朝"/>
          <w:b w:val="0"/>
          <w:sz w:val="21"/>
        </w:rPr>
        <w:t>「貸主が知っていたはず」</w:t>
      </w:r>
    </w:p>
    <w:p/>
    <w:p>
      <w:r>
        <w:rPr>
          <w:rFonts w:ascii="Yu Mincho" w:hAnsi="Yu Mincho" w:eastAsia="游明朝"/>
          <w:b w:val="0"/>
          <w:sz w:val="21"/>
        </w:rPr>
        <w:t>「昔からこうだった」</w:t>
      </w:r>
    </w:p>
    <w:p/>
    <w:p>
      <w:r>
        <w:rPr>
          <w:rFonts w:ascii="Yu Mincho" w:hAnsi="Yu Mincho" w:eastAsia="游明朝"/>
          <w:b w:val="0"/>
          <w:sz w:val="21"/>
        </w:rPr>
        <w:t>「口頭で説明した」</w:t>
      </w:r>
    </w:p>
    <w:p/>
    <w:p>
      <w:r>
        <w:rPr>
          <w:rFonts w:ascii="Yu Mincho" w:hAnsi="Yu Mincho" w:eastAsia="游明朝"/>
          <w:b w:val="0"/>
          <w:sz w:val="21"/>
        </w:rPr>
        <w:t>これらは、現場ではよく出る言葉である。</w:t>
      </w:r>
    </w:p>
    <w:p/>
    <w:p>
      <w:r>
        <w:rPr>
          <w:rFonts w:ascii="Yu Mincho" w:hAnsi="Yu Mincho" w:eastAsia="游明朝"/>
          <w:b w:val="0"/>
          <w:sz w:val="21"/>
        </w:rPr>
        <w:t>しかし、書面承諾の代わりにならないことがある。</w:t>
      </w:r>
    </w:p>
    <w:p/>
    <w:p>
      <w:r>
        <w:rPr>
          <w:rFonts w:ascii="Yu Mincho" w:hAnsi="Yu Mincho" w:eastAsia="游明朝"/>
          <w:b w:val="0"/>
          <w:sz w:val="21"/>
        </w:rPr>
        <w:t>契約に書面承諾条項があるなら、少なくとも次を残す。</w:t>
      </w:r>
    </w:p>
    <w:p/>
    <w:p>
      <w:pPr>
        <w:pStyle w:val="ListBullet"/>
      </w:pPr>
      <w:r>
        <w:rPr>
          <w:rFonts w:ascii="Yu Mincho" w:hAnsi="Yu Mincho" w:eastAsia="游明朝"/>
          <w:b w:val="0"/>
          <w:sz w:val="21"/>
        </w:rPr>
        <w:t>承諾の対象</w:t>
      </w:r>
    </w:p>
    <w:p>
      <w:pPr>
        <w:pStyle w:val="ListBullet"/>
      </w:pPr>
      <w:r>
        <w:rPr>
          <w:rFonts w:ascii="Yu Mincho" w:hAnsi="Yu Mincho" w:eastAsia="游明朝"/>
          <w:b w:val="0"/>
          <w:sz w:val="21"/>
        </w:rPr>
        <w:t>承諾する相手</w:t>
      </w:r>
    </w:p>
    <w:p>
      <w:pPr>
        <w:pStyle w:val="ListBullet"/>
      </w:pPr>
      <w:r>
        <w:rPr>
          <w:rFonts w:ascii="Yu Mincho" w:hAnsi="Yu Mincho" w:eastAsia="游明朝"/>
          <w:b w:val="0"/>
          <w:sz w:val="21"/>
        </w:rPr>
        <w:t>承諾する範囲</w:t>
      </w:r>
    </w:p>
    <w:p>
      <w:pPr>
        <w:pStyle w:val="ListBullet"/>
      </w:pPr>
      <w:r>
        <w:rPr>
          <w:rFonts w:ascii="Yu Mincho" w:hAnsi="Yu Mincho" w:eastAsia="游明朝"/>
          <w:b w:val="0"/>
          <w:sz w:val="21"/>
        </w:rPr>
        <w:t>工事内容</w:t>
      </w:r>
    </w:p>
    <w:p>
      <w:pPr>
        <w:pStyle w:val="ListBullet"/>
      </w:pPr>
      <w:r>
        <w:rPr>
          <w:rFonts w:ascii="Yu Mincho" w:hAnsi="Yu Mincho" w:eastAsia="游明朝"/>
          <w:b w:val="0"/>
          <w:sz w:val="21"/>
        </w:rPr>
        <w:t>原状回復の扱い</w:t>
      </w:r>
    </w:p>
    <w:p>
      <w:pPr>
        <w:pStyle w:val="ListBullet"/>
      </w:pPr>
      <w:r>
        <w:rPr>
          <w:rFonts w:ascii="Yu Mincho" w:hAnsi="Yu Mincho" w:eastAsia="游明朝"/>
          <w:b w:val="0"/>
          <w:sz w:val="21"/>
        </w:rPr>
        <w:t>賃料、保証金、保証人への影響</w:t>
      </w:r>
    </w:p>
    <w:p>
      <w:pPr>
        <w:pStyle w:val="ListBullet"/>
      </w:pPr>
      <w:r>
        <w:rPr>
          <w:rFonts w:ascii="Yu Mincho" w:hAnsi="Yu Mincho" w:eastAsia="游明朝"/>
          <w:b w:val="0"/>
          <w:sz w:val="21"/>
        </w:rPr>
        <w:t>反社会的勢力排除条項や用途条項への適合</w:t>
      </w:r>
    </w:p>
    <w:p>
      <w:pPr>
        <w:pStyle w:val="ListBullet"/>
      </w:pPr>
      <w:r>
        <w:rPr>
          <w:rFonts w:ascii="Yu Mincho" w:hAnsi="Yu Mincho" w:eastAsia="游明朝"/>
          <w:b w:val="0"/>
          <w:sz w:val="21"/>
        </w:rPr>
        <w:t>日付と署名押印または電子署名</w:t>
      </w:r>
    </w:p>
    <w:p/>
    <w:p>
      <w:r>
        <w:rPr>
          <w:rFonts w:ascii="Yu Mincho" w:hAnsi="Yu Mincho" w:eastAsia="游明朝"/>
          <w:b w:val="0"/>
          <w:sz w:val="21"/>
        </w:rPr>
        <w:t>承諾書は、貸主を守るだけではない。借主も守る。</w:t>
      </w:r>
    </w:p>
    <w:p/>
    <w:p>
      <w:r>
        <w:rPr>
          <w:rFonts w:ascii="Yu Mincho" w:hAnsi="Yu Mincho" w:eastAsia="游明朝"/>
          <w:b w:val="0"/>
          <w:sz w:val="21"/>
        </w:rPr>
        <w:t>借主にとっても、あとから「無断だった」と言われないための証拠になる。</w:t>
      </w:r>
    </w:p>
    <w:p/>
    <w:p>
      <w:pPr>
        <w:pStyle w:val="Heading3"/>
      </w:pPr>
      <w:r>
        <w:t>4. 長期契約ほど記録を更新する</w:t>
      </w:r>
    </w:p>
    <w:p/>
    <w:p>
      <w:r>
        <w:rPr>
          <w:rFonts w:ascii="Yu Mincho" w:hAnsi="Yu Mincho" w:eastAsia="游明朝"/>
          <w:b w:val="0"/>
          <w:sz w:val="21"/>
        </w:rPr>
        <w:t>昭和54年から始まった契約のように、長期契約では、昔の事情を知る人がいなくなる。</w:t>
      </w:r>
    </w:p>
    <w:p/>
    <w:p>
      <w:r>
        <w:rPr>
          <w:rFonts w:ascii="Yu Mincho" w:hAnsi="Yu Mincho" w:eastAsia="游明朝"/>
          <w:b w:val="0"/>
          <w:sz w:val="21"/>
        </w:rPr>
        <w:t>貸主が相続で変わる。管理会社の担当者が変わる。借主の代表者が変わる。店舗の営業者が変わる。</w:t>
      </w:r>
    </w:p>
    <w:p/>
    <w:p>
      <w:r>
        <w:rPr>
          <w:rFonts w:ascii="Yu Mincho" w:hAnsi="Yu Mincho" w:eastAsia="游明朝"/>
          <w:b w:val="0"/>
          <w:sz w:val="21"/>
        </w:rPr>
        <w:t>そのたびに、昔の口約束は弱くなる。</w:t>
      </w:r>
    </w:p>
    <w:p/>
    <w:p>
      <w:r>
        <w:rPr>
          <w:rFonts w:ascii="Yu Mincho" w:hAnsi="Yu Mincho" w:eastAsia="游明朝"/>
          <w:b w:val="0"/>
          <w:sz w:val="21"/>
        </w:rPr>
        <w:t>長期契約では、更新時、名義変更時、営業内容変更時、改装相談時に、現在の状態を確認することが重要である。</w:t>
      </w:r>
    </w:p>
    <w:p/>
    <w:p>
      <w:pPr>
        <w:pStyle w:val="Heading3"/>
      </w:pPr>
      <w:r>
        <w:t>5. 原状回復費用は、見積の根拠を説明する</w:t>
      </w:r>
    </w:p>
    <w:p/>
    <w:p>
      <w:r>
        <w:rPr>
          <w:rFonts w:ascii="Yu Mincho" w:hAnsi="Yu Mincho" w:eastAsia="游明朝"/>
          <w:b w:val="0"/>
          <w:sz w:val="21"/>
        </w:rPr>
        <w:t>原状回復費用は、怒りの金額ではない。</w:t>
      </w:r>
    </w:p>
    <w:p/>
    <w:p>
      <w:r>
        <w:rPr>
          <w:rFonts w:ascii="Yu Mincho" w:hAnsi="Yu Mincho" w:eastAsia="游明朝"/>
          <w:b w:val="0"/>
          <w:sz w:val="21"/>
        </w:rPr>
        <w:t>どの工事が必要で、どの範囲が契約違反や原状回復義務に対応し、金額がなぜ相当なのかを説明する必要がある。</w:t>
      </w:r>
    </w:p>
    <w:p/>
    <w:p>
      <w:r>
        <w:rPr>
          <w:rFonts w:ascii="Yu Mincho" w:hAnsi="Yu Mincho" w:eastAsia="游明朝"/>
          <w:b w:val="0"/>
          <w:sz w:val="21"/>
        </w:rPr>
        <w:t>本件でも、貸主主張の約774万円全額ではなく、273万円余が相当とされた。</w:t>
      </w:r>
    </w:p>
    <w:p/>
    <w:p>
      <w:r>
        <w:rPr>
          <w:rFonts w:ascii="Yu Mincho" w:hAnsi="Yu Mincho" w:eastAsia="游明朝"/>
          <w:b w:val="0"/>
          <w:sz w:val="21"/>
        </w:rPr>
        <w:t>高額な見積を出す場合ほど、写真、図面、工事項目、数量、単価、代替案の有無を整理する必要がある。</w:t>
      </w:r>
    </w:p>
    <w:p/>
    <w:p>
      <w:pPr>
        <w:pStyle w:val="Heading2"/>
      </w:pPr>
      <w:r>
        <w:t>7. 読者別の注意点</w:t>
      </w:r>
    </w:p>
    <w:p/>
    <w:p>
      <w:pPr>
        <w:pStyle w:val="Heading3"/>
      </w:pPr>
      <w:r>
        <w:t>オーナー・貸主向け</w:t>
      </w:r>
    </w:p>
    <w:p/>
    <w:p>
      <w:r>
        <w:rPr>
          <w:rFonts w:ascii="Yu Mincho" w:hAnsi="Yu Mincho" w:eastAsia="游明朝"/>
          <w:b w:val="0"/>
          <w:sz w:val="21"/>
        </w:rPr>
        <w:t>店舗が営業中で、賃料が入っていると、問題を後回しにしたくなる。</w:t>
      </w:r>
    </w:p>
    <w:p/>
    <w:p>
      <w:r>
        <w:rPr>
          <w:rFonts w:ascii="Yu Mincho" w:hAnsi="Yu Mincho" w:eastAsia="游明朝"/>
          <w:b w:val="0"/>
          <w:sz w:val="21"/>
        </w:rPr>
        <w:t>しかし、誰が使っているか、何を工事したかを放置すると、後で解除や原状回復を求めるときに争いになる。</w:t>
      </w:r>
    </w:p>
    <w:p/>
    <w:p>
      <w:r>
        <w:rPr>
          <w:rFonts w:ascii="Yu Mincho" w:hAnsi="Yu Mincho" w:eastAsia="游明朝"/>
          <w:b w:val="0"/>
          <w:sz w:val="21"/>
        </w:rPr>
        <w:t>取るべき行動は、次のとおり。</w:t>
      </w:r>
    </w:p>
    <w:p/>
    <w:p>
      <w:pPr>
        <w:pStyle w:val="ListBullet"/>
      </w:pPr>
      <w:r>
        <w:rPr>
          <w:rFonts w:ascii="Yu Mincho" w:hAnsi="Yu Mincho" w:eastAsia="游明朝"/>
          <w:b w:val="0"/>
          <w:sz w:val="21"/>
        </w:rPr>
        <w:t>定期的に占有者と営業者を確認する</w:t>
      </w:r>
    </w:p>
    <w:p>
      <w:pPr>
        <w:pStyle w:val="ListBullet"/>
      </w:pPr>
      <w:r>
        <w:rPr>
          <w:rFonts w:ascii="Yu Mincho" w:hAnsi="Yu Mincho" w:eastAsia="游明朝"/>
          <w:b w:val="0"/>
          <w:sz w:val="21"/>
        </w:rPr>
        <w:t>看板、店名、営業内容が変わったら理由を確認する</w:t>
      </w:r>
    </w:p>
    <w:p>
      <w:pPr>
        <w:pStyle w:val="ListBullet"/>
      </w:pPr>
      <w:r>
        <w:rPr>
          <w:rFonts w:ascii="Yu Mincho" w:hAnsi="Yu Mincho" w:eastAsia="游明朝"/>
          <w:b w:val="0"/>
          <w:sz w:val="21"/>
        </w:rPr>
        <w:t>転貸、営業委託、店舗譲渡を区別して記録する</w:t>
      </w:r>
    </w:p>
    <w:p>
      <w:pPr>
        <w:pStyle w:val="ListBullet"/>
      </w:pPr>
      <w:r>
        <w:rPr>
          <w:rFonts w:ascii="Yu Mincho" w:hAnsi="Yu Mincho" w:eastAsia="游明朝"/>
          <w:b w:val="0"/>
          <w:sz w:val="21"/>
        </w:rPr>
        <w:t>改装相談は図面と承諾書で処理する</w:t>
      </w:r>
    </w:p>
    <w:p>
      <w:pPr>
        <w:pStyle w:val="ListBullet"/>
      </w:pPr>
      <w:r>
        <w:rPr>
          <w:rFonts w:ascii="Yu Mincho" w:hAnsi="Yu Mincho" w:eastAsia="游明朝"/>
          <w:b w:val="0"/>
          <w:sz w:val="21"/>
        </w:rPr>
        <w:t>承諾しない場合も、理由と回答日を残す</w:t>
      </w:r>
    </w:p>
    <w:p/>
    <w:p>
      <w:r>
        <w:rPr>
          <w:rFonts w:ascii="Yu Mincho" w:hAnsi="Yu Mincho" w:eastAsia="游明朝"/>
          <w:b w:val="0"/>
          <w:sz w:val="21"/>
        </w:rPr>
        <w:t>貸主側にも、長期契約では承諾、改装、占有者確認を記録する責任がある。</w:t>
      </w:r>
    </w:p>
    <w:p/>
    <w:p>
      <w:r>
        <w:rPr>
          <w:rFonts w:ascii="Yu Mincho" w:hAnsi="Yu Mincho" w:eastAsia="游明朝"/>
          <w:b w:val="0"/>
          <w:sz w:val="21"/>
        </w:rPr>
        <w:t>「知らなかった」で済ませるのではなく、定期確認の仕組みを持つ。</w:t>
      </w:r>
    </w:p>
    <w:p/>
    <w:p>
      <w:pPr>
        <w:pStyle w:val="Heading3"/>
      </w:pPr>
      <w:r>
        <w:t>事業用借主向け</w:t>
      </w:r>
    </w:p>
    <w:p/>
    <w:p>
      <w:r>
        <w:rPr>
          <w:rFonts w:ascii="Yu Mincho" w:hAnsi="Yu Mincho" w:eastAsia="游明朝"/>
          <w:b w:val="0"/>
          <w:sz w:val="21"/>
        </w:rPr>
        <w:t>借主は、店を良くするために改装したいことがある。</w:t>
      </w:r>
    </w:p>
    <w:p/>
    <w:p>
      <w:r>
        <w:rPr>
          <w:rFonts w:ascii="Yu Mincho" w:hAnsi="Yu Mincho" w:eastAsia="游明朝"/>
          <w:b w:val="0"/>
          <w:sz w:val="21"/>
        </w:rPr>
        <w:t>人手不足で知人に任せたいこともある。事業譲渡や営業委託を検討することもある。</w:t>
      </w:r>
    </w:p>
    <w:p/>
    <w:p>
      <w:r>
        <w:rPr>
          <w:rFonts w:ascii="Yu Mincho" w:hAnsi="Yu Mincho" w:eastAsia="游明朝"/>
          <w:b w:val="0"/>
          <w:sz w:val="21"/>
        </w:rPr>
        <w:t>それ自体が常に悪いわけではない。</w:t>
      </w:r>
    </w:p>
    <w:p/>
    <w:p>
      <w:r>
        <w:rPr>
          <w:rFonts w:ascii="Yu Mincho" w:hAnsi="Yu Mincho" w:eastAsia="游明朝"/>
          <w:b w:val="0"/>
          <w:sz w:val="21"/>
        </w:rPr>
        <w:t>ただし、契約書を確認せずに進めると、転貸禁止条項や模様替え承諾条項に触れることがある。</w:t>
      </w:r>
    </w:p>
    <w:p/>
    <w:p>
      <w:r>
        <w:rPr>
          <w:rFonts w:ascii="Yu Mincho" w:hAnsi="Yu Mincho" w:eastAsia="游明朝"/>
          <w:b w:val="0"/>
          <w:sz w:val="21"/>
        </w:rPr>
        <w:t>取るべき行動は、次のとおり。</w:t>
      </w:r>
    </w:p>
    <w:p/>
    <w:p>
      <w:pPr>
        <w:pStyle w:val="ListBullet"/>
      </w:pPr>
      <w:r>
        <w:rPr>
          <w:rFonts w:ascii="Yu Mincho" w:hAnsi="Yu Mincho" w:eastAsia="游明朝"/>
          <w:b w:val="0"/>
          <w:sz w:val="21"/>
        </w:rPr>
        <w:t>店を第三者に任せる前に、契約書の転貸条項を確認する</w:t>
      </w:r>
    </w:p>
    <w:p>
      <w:pPr>
        <w:pStyle w:val="ListBullet"/>
      </w:pPr>
      <w:r>
        <w:rPr>
          <w:rFonts w:ascii="Yu Mincho" w:hAnsi="Yu Mincho" w:eastAsia="游明朝"/>
          <w:b w:val="0"/>
          <w:sz w:val="21"/>
        </w:rPr>
        <w:t>営業委託、店舗譲渡、転貸のどれに近いかを専門家に確認する</w:t>
      </w:r>
    </w:p>
    <w:p>
      <w:pPr>
        <w:pStyle w:val="ListBullet"/>
      </w:pPr>
      <w:r>
        <w:rPr>
          <w:rFonts w:ascii="Yu Mincho" w:hAnsi="Yu Mincho" w:eastAsia="游明朝"/>
          <w:b w:val="0"/>
          <w:sz w:val="21"/>
        </w:rPr>
        <w:t>改装前に、工事内容を貸主へ書面で説明する</w:t>
      </w:r>
    </w:p>
    <w:p>
      <w:pPr>
        <w:pStyle w:val="ListBullet"/>
      </w:pPr>
      <w:r>
        <w:rPr>
          <w:rFonts w:ascii="Yu Mincho" w:hAnsi="Yu Mincho" w:eastAsia="游明朝"/>
          <w:b w:val="0"/>
          <w:sz w:val="21"/>
        </w:rPr>
        <w:t>書面承諾を得るまで工事を始めない</w:t>
      </w:r>
    </w:p>
    <w:p>
      <w:pPr>
        <w:pStyle w:val="ListBullet"/>
      </w:pPr>
      <w:r>
        <w:rPr>
          <w:rFonts w:ascii="Yu Mincho" w:hAnsi="Yu Mincho" w:eastAsia="游明朝"/>
          <w:b w:val="0"/>
          <w:sz w:val="21"/>
        </w:rPr>
        <w:t>承諾書、図面、見積、写真を保存する</w:t>
      </w:r>
    </w:p>
    <w:p/>
    <w:p>
      <w:r>
        <w:rPr>
          <w:rFonts w:ascii="Yu Mincho" w:hAnsi="Yu Mincho" w:eastAsia="游明朝"/>
          <w:b w:val="0"/>
          <w:sz w:val="21"/>
        </w:rPr>
        <w:t>「貸主に話したつもり」は危ない。</w:t>
      </w:r>
    </w:p>
    <w:p/>
    <w:p>
      <w:r>
        <w:rPr>
          <w:rFonts w:ascii="Yu Mincho" w:hAnsi="Yu Mincho" w:eastAsia="游明朝"/>
          <w:b w:val="0"/>
          <w:sz w:val="21"/>
        </w:rPr>
        <w:t>事業を守るためにも、承諾の証拠を残す。</w:t>
      </w:r>
    </w:p>
    <w:p/>
    <w:p>
      <w:pPr>
        <w:pStyle w:val="Heading3"/>
      </w:pPr>
      <w:r>
        <w:t>管理会社向け</w:t>
      </w:r>
    </w:p>
    <w:p/>
    <w:p>
      <w:r>
        <w:rPr>
          <w:rFonts w:ascii="Yu Mincho" w:hAnsi="Yu Mincho" w:eastAsia="游明朝"/>
          <w:b w:val="0"/>
          <w:sz w:val="21"/>
        </w:rPr>
        <w:t>管理会社は、貸主と借主の間で、事実を整理する役割を持つ。</w:t>
      </w:r>
    </w:p>
    <w:p/>
    <w:p>
      <w:r>
        <w:rPr>
          <w:rFonts w:ascii="Yu Mincho" w:hAnsi="Yu Mincho" w:eastAsia="游明朝"/>
          <w:b w:val="0"/>
          <w:sz w:val="21"/>
        </w:rPr>
        <w:t>店舗では、現地を見るだけでは分からないことが多い。</w:t>
      </w:r>
    </w:p>
    <w:p/>
    <w:p>
      <w:r>
        <w:rPr>
          <w:rFonts w:ascii="Yu Mincho" w:hAnsi="Yu Mincho" w:eastAsia="游明朝"/>
          <w:b w:val="0"/>
          <w:sz w:val="21"/>
        </w:rPr>
        <w:t>店名が変わっても、単なる屋号変更かもしれない。営業者が変わっても、従業員かもしれない。逆に、外観が同じでも、実態は転貸になっていることもある。</w:t>
      </w:r>
    </w:p>
    <w:p/>
    <w:p>
      <w:r>
        <w:rPr>
          <w:rFonts w:ascii="Yu Mincho" w:hAnsi="Yu Mincho" w:eastAsia="游明朝"/>
          <w:b w:val="0"/>
          <w:sz w:val="21"/>
        </w:rPr>
        <w:t>管理会社がやるべきことは、次のとおり。</w:t>
      </w:r>
    </w:p>
    <w:p/>
    <w:p>
      <w:pPr>
        <w:pStyle w:val="ListBullet"/>
      </w:pPr>
      <w:r>
        <w:rPr>
          <w:rFonts w:ascii="Yu Mincho" w:hAnsi="Yu Mincho" w:eastAsia="游明朝"/>
          <w:b w:val="0"/>
          <w:sz w:val="21"/>
        </w:rPr>
        <w:t>定期巡回時に看板、営業内容、占有者を確認する</w:t>
      </w:r>
    </w:p>
    <w:p>
      <w:pPr>
        <w:pStyle w:val="ListBullet"/>
      </w:pPr>
      <w:r>
        <w:rPr>
          <w:rFonts w:ascii="Yu Mincho" w:hAnsi="Yu Mincho" w:eastAsia="游明朝"/>
          <w:b w:val="0"/>
          <w:sz w:val="21"/>
        </w:rPr>
        <w:t>変更があれば、契約名義とのずれを確認する</w:t>
      </w:r>
    </w:p>
    <w:p>
      <w:pPr>
        <w:pStyle w:val="ListBullet"/>
      </w:pPr>
      <w:r>
        <w:rPr>
          <w:rFonts w:ascii="Yu Mincho" w:hAnsi="Yu Mincho" w:eastAsia="游明朝"/>
          <w:b w:val="0"/>
          <w:sz w:val="21"/>
        </w:rPr>
        <w:t>改装相談を受けたら、図面、見積、工期、施工範囲を受け取る</w:t>
      </w:r>
    </w:p>
    <w:p>
      <w:pPr>
        <w:pStyle w:val="ListBullet"/>
      </w:pPr>
      <w:r>
        <w:rPr>
          <w:rFonts w:ascii="Yu Mincho" w:hAnsi="Yu Mincho" w:eastAsia="游明朝"/>
          <w:b w:val="0"/>
          <w:sz w:val="21"/>
        </w:rPr>
        <w:t>貸主の承諾、不承諾、条件付き承諾を文書化する</w:t>
      </w:r>
    </w:p>
    <w:p>
      <w:pPr>
        <w:pStyle w:val="ListBullet"/>
      </w:pPr>
      <w:r>
        <w:rPr>
          <w:rFonts w:ascii="Yu Mincho" w:hAnsi="Yu Mincho" w:eastAsia="游明朝"/>
          <w:b w:val="0"/>
          <w:sz w:val="21"/>
        </w:rPr>
        <w:t>原状回復範囲を、改装前後の写真で残す</w:t>
      </w:r>
    </w:p>
    <w:p/>
    <w:p>
      <w:r>
        <w:rPr>
          <w:rFonts w:ascii="Yu Mincho" w:hAnsi="Yu Mincho" w:eastAsia="游明朝"/>
          <w:b w:val="0"/>
          <w:sz w:val="21"/>
        </w:rPr>
        <w:t>管理会社が「まあ大丈夫でしょう」と曖昧に返事をすると、貸主の承諾があったかの争いに巻き込まれる。</w:t>
      </w:r>
    </w:p>
    <w:p/>
    <w:p>
      <w:r>
        <w:rPr>
          <w:rFonts w:ascii="Yu Mincho" w:hAnsi="Yu Mincho" w:eastAsia="游明朝"/>
          <w:b w:val="0"/>
          <w:sz w:val="21"/>
        </w:rPr>
        <w:t>返事は、権限の有無を明確にして行う。</w:t>
      </w:r>
    </w:p>
    <w:p/>
    <w:p>
      <w:pPr>
        <w:pStyle w:val="Heading3"/>
      </w:pPr>
      <w:r>
        <w:t>仲介会社向け</w:t>
      </w:r>
    </w:p>
    <w:p/>
    <w:p>
      <w:r>
        <w:rPr>
          <w:rFonts w:ascii="Yu Mincho" w:hAnsi="Yu Mincho" w:eastAsia="游明朝"/>
          <w:b w:val="0"/>
          <w:sz w:val="21"/>
        </w:rPr>
        <w:t>店舗仲介では、契約時の説明が重要である。</w:t>
      </w:r>
    </w:p>
    <w:p/>
    <w:p>
      <w:r>
        <w:rPr>
          <w:rFonts w:ascii="Yu Mincho" w:hAnsi="Yu Mincho" w:eastAsia="游明朝"/>
          <w:b w:val="0"/>
          <w:sz w:val="21"/>
        </w:rPr>
        <w:t>住宅よりも、用途、営業内容、造作、転貸、譲渡、看板、消防、保健所などの確認事項が多い。</w:t>
      </w:r>
    </w:p>
    <w:p/>
    <w:p>
      <w:r>
        <w:rPr>
          <w:rFonts w:ascii="Yu Mincho" w:hAnsi="Yu Mincho" w:eastAsia="游明朝"/>
          <w:b w:val="0"/>
          <w:sz w:val="21"/>
        </w:rPr>
        <w:t>取るべき行動は、次のとおり。</w:t>
      </w:r>
    </w:p>
    <w:p/>
    <w:p>
      <w:pPr>
        <w:pStyle w:val="ListBullet"/>
      </w:pPr>
      <w:r>
        <w:rPr>
          <w:rFonts w:ascii="Yu Mincho" w:hAnsi="Yu Mincho" w:eastAsia="游明朝"/>
          <w:b w:val="0"/>
          <w:sz w:val="21"/>
        </w:rPr>
        <w:t>転貸禁止条項を借主に説明する</w:t>
      </w:r>
    </w:p>
    <w:p>
      <w:pPr>
        <w:pStyle w:val="ListBullet"/>
      </w:pPr>
      <w:r>
        <w:rPr>
          <w:rFonts w:ascii="Yu Mincho" w:hAnsi="Yu Mincho" w:eastAsia="游明朝"/>
          <w:b w:val="0"/>
          <w:sz w:val="21"/>
        </w:rPr>
        <w:t>模様替え、造作変更の承諾手続を具体的に説明する</w:t>
      </w:r>
    </w:p>
    <w:p>
      <w:pPr>
        <w:pStyle w:val="ListBullet"/>
      </w:pPr>
      <w:r>
        <w:rPr>
          <w:rFonts w:ascii="Yu Mincho" w:hAnsi="Yu Mincho" w:eastAsia="游明朝"/>
          <w:b w:val="0"/>
          <w:sz w:val="21"/>
        </w:rPr>
        <w:t>居抜き、造作譲渡、営業譲渡の関係を整理する</w:t>
      </w:r>
    </w:p>
    <w:p>
      <w:pPr>
        <w:pStyle w:val="ListBullet"/>
      </w:pPr>
      <w:r>
        <w:rPr>
          <w:rFonts w:ascii="Yu Mincho" w:hAnsi="Yu Mincho" w:eastAsia="游明朝"/>
          <w:b w:val="0"/>
          <w:sz w:val="21"/>
        </w:rPr>
        <w:t>貸主承諾が必要な行為を一覧にする</w:t>
      </w:r>
    </w:p>
    <w:p>
      <w:pPr>
        <w:pStyle w:val="ListBullet"/>
      </w:pPr>
      <w:r>
        <w:rPr>
          <w:rFonts w:ascii="Yu Mincho" w:hAnsi="Yu Mincho" w:eastAsia="游明朝"/>
          <w:b w:val="0"/>
          <w:sz w:val="21"/>
        </w:rPr>
        <w:t>契約後に変更が出た場合の連絡先と手順を伝える</w:t>
      </w:r>
    </w:p>
    <w:p/>
    <w:p>
      <w:r>
        <w:rPr>
          <w:rFonts w:ascii="Yu Mincho" w:hAnsi="Yu Mincho" w:eastAsia="游明朝"/>
          <w:b w:val="0"/>
          <w:sz w:val="21"/>
        </w:rPr>
        <w:t>仲介会社は、契約したら終わりではない。</w:t>
      </w:r>
    </w:p>
    <w:p/>
    <w:p>
      <w:r>
        <w:rPr>
          <w:rFonts w:ascii="Yu Mincho" w:hAnsi="Yu Mincho" w:eastAsia="游明朝"/>
          <w:b w:val="0"/>
          <w:sz w:val="21"/>
        </w:rPr>
        <w:t>入口で「何をするときに承諾が必要か」を具体的に伝えておくことで、後の紛争を減らせる。</w:t>
      </w:r>
    </w:p>
    <w:p/>
    <w:p>
      <w:pPr>
        <w:pStyle w:val="Heading2"/>
      </w:pPr>
      <w:r>
        <w:t>8. この章の学びまとめ</w:t>
      </w:r>
    </w:p>
    <w:p/>
    <w:p>
      <w:r>
        <w:rPr>
          <w:rFonts w:ascii="Yu Mincho" w:hAnsi="Yu Mincho" w:eastAsia="游明朝"/>
          <w:b w:val="0"/>
          <w:sz w:val="21"/>
        </w:rPr>
        <w:t>この章で持ち帰るべきことは、次の5つである。</w:t>
      </w:r>
    </w:p>
    <w:p/>
    <w:p>
      <w:pPr>
        <w:pStyle w:val="ListNumber"/>
      </w:pPr>
      <w:r>
        <w:rPr>
          <w:rFonts w:ascii="Yu Mincho" w:hAnsi="Yu Mincho" w:eastAsia="游明朝"/>
          <w:b w:val="0"/>
          <w:sz w:val="21"/>
        </w:rPr>
        <w:t>事業用店舗では、契約上の賃借人、実際の営業者、占有者がずれることがある。</w:t>
      </w:r>
    </w:p>
    <w:p>
      <w:pPr>
        <w:pStyle w:val="ListNumber"/>
      </w:pPr>
      <w:r>
        <w:rPr>
          <w:rFonts w:ascii="Yu Mincho" w:hAnsi="Yu Mincho" w:eastAsia="游明朝"/>
          <w:b w:val="0"/>
          <w:sz w:val="21"/>
        </w:rPr>
        <w:t>転貸や店舗利用者の変更は、口頭説明だけで済ませず、承諾の有無と範囲を書面で残す。</w:t>
      </w:r>
    </w:p>
    <w:p>
      <w:pPr>
        <w:pStyle w:val="ListNumber"/>
      </w:pPr>
      <w:r>
        <w:rPr>
          <w:rFonts w:ascii="Yu Mincho" w:hAnsi="Yu Mincho" w:eastAsia="游明朝"/>
          <w:b w:val="0"/>
          <w:sz w:val="21"/>
        </w:rPr>
        <w:t>トイレや倉庫の位置変更のような工事は、契約上の「店舗又は造作の模様替」に当たることがある。</w:t>
      </w:r>
    </w:p>
    <w:p>
      <w:pPr>
        <w:pStyle w:val="ListNumber"/>
      </w:pPr>
      <w:r>
        <w:rPr>
          <w:rFonts w:ascii="Yu Mincho" w:hAnsi="Yu Mincho" w:eastAsia="游明朝"/>
          <w:b w:val="0"/>
          <w:sz w:val="21"/>
        </w:rPr>
        <w:t>無断転貸や無断改装があれば常に解除できるわけではないが、本件では承諾を裏付ける証拠不足と契約条項違反が重視された。</w:t>
      </w:r>
    </w:p>
    <w:p>
      <w:pPr>
        <w:pStyle w:val="ListNumber"/>
      </w:pPr>
      <w:r>
        <w:rPr>
          <w:rFonts w:ascii="Yu Mincho" w:hAnsi="Yu Mincho" w:eastAsia="游明朝"/>
          <w:b w:val="0"/>
          <w:sz w:val="21"/>
        </w:rPr>
        <w:t>原状回復費用は、請求額全部が当然に認められるわけではなく、必要性と金額の相当性が判断される。</w:t>
      </w:r>
    </w:p>
    <w:p/>
    <w:p>
      <w:r>
        <w:rPr>
          <w:rFonts w:ascii="Yu Mincho" w:hAnsi="Yu Mincho" w:eastAsia="游明朝"/>
          <w:b w:val="0"/>
          <w:sz w:val="21"/>
        </w:rPr>
        <w:t>沼子が、ホワイトボードを見ながら言った。</w:t>
      </w:r>
    </w:p>
    <w:p/>
    <w:p>
      <w:r>
        <w:rPr>
          <w:rFonts w:ascii="Yu Mincho" w:hAnsi="Yu Mincho" w:eastAsia="游明朝"/>
          <w:b w:val="0"/>
          <w:sz w:val="21"/>
        </w:rPr>
        <w:t>「つまり、店が続いてるからセーフ、じゃないんスね」</w:t>
      </w:r>
    </w:p>
    <w:p/>
    <w:p>
      <w:r>
        <w:rPr>
          <w:rFonts w:ascii="Yu Mincho" w:hAnsi="Yu Mincho" w:eastAsia="游明朝"/>
          <w:b w:val="0"/>
          <w:sz w:val="21"/>
        </w:rPr>
        <w:t>「そう。誰が、どの権限で、どの範囲を使っているかを見る」</w:t>
      </w:r>
    </w:p>
    <w:p/>
    <w:p>
      <w:r>
        <w:rPr>
          <w:rFonts w:ascii="Yu Mincho" w:hAnsi="Yu Mincho" w:eastAsia="游明朝"/>
          <w:b w:val="0"/>
          <w:sz w:val="21"/>
        </w:rPr>
        <w:t>「貸主がなんとなく知ってたはず、も弱い」</w:t>
      </w:r>
    </w:p>
    <w:p/>
    <w:p>
      <w:r>
        <w:rPr>
          <w:rFonts w:ascii="Yu Mincho" w:hAnsi="Yu Mincho" w:eastAsia="游明朝"/>
          <w:b w:val="0"/>
          <w:sz w:val="21"/>
        </w:rPr>
        <w:t>「何を知っていたか、いつ知ったか、承諾したか。そこを分ける」</w:t>
      </w:r>
    </w:p>
    <w:p/>
    <w:p>
      <w:r>
        <w:rPr>
          <w:rFonts w:ascii="Yu Mincho" w:hAnsi="Yu Mincho" w:eastAsia="游明朝"/>
          <w:b w:val="0"/>
          <w:sz w:val="21"/>
        </w:rPr>
        <w:t>しおりが最後に一行を書いた。</w:t>
      </w:r>
    </w:p>
    <w:p/>
    <w:p>
      <w:r>
        <w:rPr>
          <w:rFonts w:ascii="Yu Mincho" w:hAnsi="Yu Mincho" w:eastAsia="游明朝"/>
          <w:b w:val="0"/>
          <w:sz w:val="21"/>
        </w:rPr>
        <w:t>&gt; 店舗賃貸の承諾は、記憶ではなく記録で管理する。</w:t>
      </w:r>
    </w:p>
    <w:p/>
    <w:p>
      <w:r>
        <w:rPr>
          <w:rFonts w:ascii="Yu Mincho" w:hAnsi="Yu Mincho" w:eastAsia="游明朝"/>
          <w:b w:val="0"/>
          <w:sz w:val="21"/>
        </w:rPr>
        <w:t>神愛がうなずいた。</w:t>
      </w:r>
    </w:p>
    <w:p/>
    <w:p>
      <w:r>
        <w:rPr>
          <w:rFonts w:ascii="Yu Mincho" w:hAnsi="Yu Mincho" w:eastAsia="游明朝"/>
          <w:b w:val="0"/>
          <w:sz w:val="21"/>
        </w:rPr>
        <w:t>「借主にとっても、書面承諾は自分を守る資料ですね」</w:t>
      </w:r>
    </w:p>
    <w:p/>
    <w:p>
      <w:r>
        <w:rPr>
          <w:rFonts w:ascii="Yu Mincho" w:hAnsi="Yu Mincho" w:eastAsia="游明朝"/>
          <w:b w:val="0"/>
          <w:sz w:val="21"/>
        </w:rPr>
        <w:t>「そのとおり」</w:t>
      </w:r>
    </w:p>
    <w:p/>
    <w:p>
      <w:r>
        <w:rPr>
          <w:rFonts w:ascii="Yu Mincho" w:hAnsi="Yu Mincho" w:eastAsia="游明朝"/>
          <w:b w:val="0"/>
          <w:sz w:val="21"/>
        </w:rPr>
        <w:t>事業用店舗では、前向きな改装や営業変更が、契約違反の争いに変わることがある。</w:t>
      </w:r>
    </w:p>
    <w:p/>
    <w:p>
      <w:r>
        <w:rPr>
          <w:rFonts w:ascii="Yu Mincho" w:hAnsi="Yu Mincho" w:eastAsia="游明朝"/>
          <w:b w:val="0"/>
          <w:sz w:val="21"/>
        </w:rPr>
        <w:t>だからこそ、貸主も借主も、変更前に立ち止まる。</w:t>
      </w:r>
    </w:p>
    <w:p/>
    <w:p>
      <w:r>
        <w:rPr>
          <w:rFonts w:ascii="Yu Mincho" w:hAnsi="Yu Mincho" w:eastAsia="游明朝"/>
          <w:b w:val="0"/>
          <w:sz w:val="21"/>
        </w:rPr>
        <w:t>誰が使うのか。</w:t>
      </w:r>
    </w:p>
    <w:p/>
    <w:p>
      <w:r>
        <w:rPr>
          <w:rFonts w:ascii="Yu Mincho" w:hAnsi="Yu Mincho" w:eastAsia="游明朝"/>
          <w:b w:val="0"/>
          <w:sz w:val="21"/>
        </w:rPr>
        <w:t>何を変えるのか。</w:t>
      </w:r>
    </w:p>
    <w:p/>
    <w:p>
      <w:r>
        <w:rPr>
          <w:rFonts w:ascii="Yu Mincho" w:hAnsi="Yu Mincho" w:eastAsia="游明朝"/>
          <w:b w:val="0"/>
          <w:sz w:val="21"/>
        </w:rPr>
        <w:t>貸主はどの範囲まで承諾するのか。</w:t>
      </w:r>
    </w:p>
    <w:p/>
    <w:p>
      <w:r>
        <w:rPr>
          <w:rFonts w:ascii="Yu Mincho" w:hAnsi="Yu Mincho" w:eastAsia="游明朝"/>
          <w:b w:val="0"/>
          <w:sz w:val="21"/>
        </w:rPr>
        <w:t>原状回復はどうするのか。</w:t>
      </w:r>
    </w:p>
    <w:p/>
    <w:p>
      <w:r>
        <w:rPr>
          <w:rFonts w:ascii="Yu Mincho" w:hAnsi="Yu Mincho" w:eastAsia="游明朝"/>
          <w:b w:val="0"/>
          <w:sz w:val="21"/>
        </w:rPr>
        <w:t>この確認を面倒がらないことが、店を守る。</w:t>
      </w:r>
    </w:p>
    <w:p/>
    <w:p>
      <w:pPr>
        <w:pStyle w:val="Heading2"/>
      </w:pPr>
      <w:r>
        <w:t>9. チェックリスト</w:t>
      </w:r>
    </w:p>
    <w:p/>
    <w:p>
      <w:pPr>
        <w:pStyle w:val="Heading3"/>
      </w:pPr>
      <w:r>
        <w:t>契約前・契約時</w:t>
      </w:r>
    </w:p>
    <w:p/>
    <w:p>
      <w:pPr>
        <w:pStyle w:val="ListBullet"/>
      </w:pPr>
      <w:r>
        <w:rPr>
          <w:rFonts w:ascii="Yu Mincho" w:hAnsi="Yu Mincho" w:eastAsia="游明朝"/>
          <w:b w:val="0"/>
          <w:sz w:val="21"/>
        </w:rPr>
        <w:t>☐ 賃借人と実際の営業者が同じか確認した。</w:t>
      </w:r>
    </w:p>
    <w:p>
      <w:pPr>
        <w:pStyle w:val="ListBullet"/>
      </w:pPr>
      <w:r>
        <w:rPr>
          <w:rFonts w:ascii="Yu Mincho" w:hAnsi="Yu Mincho" w:eastAsia="游明朝"/>
          <w:b w:val="0"/>
          <w:sz w:val="21"/>
        </w:rPr>
        <w:t>☐ 転貸禁止条項を確認した。</w:t>
      </w:r>
    </w:p>
    <w:p>
      <w:pPr>
        <w:pStyle w:val="ListBullet"/>
      </w:pPr>
      <w:r>
        <w:rPr>
          <w:rFonts w:ascii="Yu Mincho" w:hAnsi="Yu Mincho" w:eastAsia="游明朝"/>
          <w:b w:val="0"/>
          <w:sz w:val="21"/>
        </w:rPr>
        <w:t>☐ 用途、営業内容、営業時間、許認可の前提を確認した。</w:t>
      </w:r>
    </w:p>
    <w:p>
      <w:pPr>
        <w:pStyle w:val="ListBullet"/>
      </w:pPr>
      <w:r>
        <w:rPr>
          <w:rFonts w:ascii="Yu Mincho" w:hAnsi="Yu Mincho" w:eastAsia="游明朝"/>
          <w:b w:val="0"/>
          <w:sz w:val="21"/>
        </w:rPr>
        <w:t>☐ 模様替え、造作変更、看板変更の承諾手続を契約書で確認した。</w:t>
      </w:r>
    </w:p>
    <w:p>
      <w:pPr>
        <w:pStyle w:val="ListBullet"/>
      </w:pPr>
      <w:r>
        <w:rPr>
          <w:rFonts w:ascii="Yu Mincho" w:hAnsi="Yu Mincho" w:eastAsia="游明朝"/>
          <w:b w:val="0"/>
          <w:sz w:val="21"/>
        </w:rPr>
        <w:t>☐ 書面承諾が必要な行為を借主に説明した。</w:t>
      </w:r>
    </w:p>
    <w:p/>
    <w:p>
      <w:pPr>
        <w:pStyle w:val="Heading3"/>
      </w:pPr>
      <w:r>
        <w:t>営業者変更・店舗譲渡の相談時</w:t>
      </w:r>
    </w:p>
    <w:p/>
    <w:p>
      <w:pPr>
        <w:pStyle w:val="ListBullet"/>
      </w:pPr>
      <w:r>
        <w:rPr>
          <w:rFonts w:ascii="Yu Mincho" w:hAnsi="Yu Mincho" w:eastAsia="游明朝"/>
          <w:b w:val="0"/>
          <w:sz w:val="21"/>
        </w:rPr>
        <w:t>☐ 誰が店舗を使うのかを確認した。</w:t>
      </w:r>
    </w:p>
    <w:p>
      <w:pPr>
        <w:pStyle w:val="ListBullet"/>
      </w:pPr>
      <w:r>
        <w:rPr>
          <w:rFonts w:ascii="Yu Mincho" w:hAnsi="Yu Mincho" w:eastAsia="游明朝"/>
          <w:b w:val="0"/>
          <w:sz w:val="21"/>
        </w:rPr>
        <w:t>☐ 営業委託、店舗譲渡、転貸のどれに当たる可能性があるか整理した。</w:t>
      </w:r>
    </w:p>
    <w:p>
      <w:pPr>
        <w:pStyle w:val="ListBullet"/>
      </w:pPr>
      <w:r>
        <w:rPr>
          <w:rFonts w:ascii="Yu Mincho" w:hAnsi="Yu Mincho" w:eastAsia="游明朝"/>
          <w:b w:val="0"/>
          <w:sz w:val="21"/>
        </w:rPr>
        <w:t>☐ 貸主の承諾が必要か確認した。</w:t>
      </w:r>
    </w:p>
    <w:p>
      <w:pPr>
        <w:pStyle w:val="ListBullet"/>
      </w:pPr>
      <w:r>
        <w:rPr>
          <w:rFonts w:ascii="Yu Mincho" w:hAnsi="Yu Mincho" w:eastAsia="游明朝"/>
          <w:b w:val="0"/>
          <w:sz w:val="21"/>
        </w:rPr>
        <w:t>☐ 承諾する場合、相手、範囲、期間、条件を書面化した。</w:t>
      </w:r>
    </w:p>
    <w:p>
      <w:pPr>
        <w:pStyle w:val="ListBullet"/>
      </w:pPr>
      <w:r>
        <w:rPr>
          <w:rFonts w:ascii="Yu Mincho" w:hAnsi="Yu Mincho" w:eastAsia="游明朝"/>
          <w:b w:val="0"/>
          <w:sz w:val="21"/>
        </w:rPr>
        <w:t>☐ 保証人、保証会社、保証金、保険への影響を確認した。</w:t>
      </w:r>
    </w:p>
    <w:p/>
    <w:p>
      <w:pPr>
        <w:pStyle w:val="Heading3"/>
      </w:pPr>
      <w:r>
        <w:t>改装・模様替えの相談時</w:t>
      </w:r>
    </w:p>
    <w:p/>
    <w:p>
      <w:pPr>
        <w:pStyle w:val="ListBullet"/>
      </w:pPr>
      <w:r>
        <w:rPr>
          <w:rFonts w:ascii="Yu Mincho" w:hAnsi="Yu Mincho" w:eastAsia="游明朝"/>
          <w:b w:val="0"/>
          <w:sz w:val="21"/>
        </w:rPr>
        <w:t>☐ 図面、見積、工事内容、工期を受領した。</w:t>
      </w:r>
    </w:p>
    <w:p>
      <w:pPr>
        <w:pStyle w:val="ListBullet"/>
      </w:pPr>
      <w:r>
        <w:rPr>
          <w:rFonts w:ascii="Yu Mincho" w:hAnsi="Yu Mincho" w:eastAsia="游明朝"/>
          <w:b w:val="0"/>
          <w:sz w:val="21"/>
        </w:rPr>
        <w:t>☐ トイレ、倉庫、厨房、給排水、排気、電気に関わる工事か確認した。</w:t>
      </w:r>
    </w:p>
    <w:p>
      <w:pPr>
        <w:pStyle w:val="ListBullet"/>
      </w:pPr>
      <w:r>
        <w:rPr>
          <w:rFonts w:ascii="Yu Mincho" w:hAnsi="Yu Mincho" w:eastAsia="游明朝"/>
          <w:b w:val="0"/>
          <w:sz w:val="21"/>
        </w:rPr>
        <w:t>☐ 消防、保健所、管理規約、近隣影響を確認した。</w:t>
      </w:r>
    </w:p>
    <w:p>
      <w:pPr>
        <w:pStyle w:val="ListBullet"/>
      </w:pPr>
      <w:r>
        <w:rPr>
          <w:rFonts w:ascii="Yu Mincho" w:hAnsi="Yu Mincho" w:eastAsia="游明朝"/>
          <w:b w:val="0"/>
          <w:sz w:val="21"/>
        </w:rPr>
        <w:t>☐ 工事前に貸主の書面承諾を取得した。</w:t>
      </w:r>
    </w:p>
    <w:p>
      <w:pPr>
        <w:pStyle w:val="ListBullet"/>
      </w:pPr>
      <w:r>
        <w:rPr>
          <w:rFonts w:ascii="Yu Mincho" w:hAnsi="Yu Mincho" w:eastAsia="游明朝"/>
          <w:b w:val="0"/>
          <w:sz w:val="21"/>
        </w:rPr>
        <w:t>☐ 原状回復範囲を承諾書に記載した。</w:t>
      </w:r>
    </w:p>
    <w:p/>
    <w:p>
      <w:pPr>
        <w:pStyle w:val="Heading3"/>
      </w:pPr>
      <w:r>
        <w:t>トラブル発生時</w:t>
      </w:r>
    </w:p>
    <w:p/>
    <w:p>
      <w:pPr>
        <w:pStyle w:val="ListBullet"/>
      </w:pPr>
      <w:r>
        <w:rPr>
          <w:rFonts w:ascii="Yu Mincho" w:hAnsi="Yu Mincho" w:eastAsia="游明朝"/>
          <w:b w:val="0"/>
          <w:sz w:val="21"/>
        </w:rPr>
        <w:t>☐ 現在の占有者と営業者を確認した。</w:t>
      </w:r>
    </w:p>
    <w:p>
      <w:pPr>
        <w:pStyle w:val="ListBullet"/>
      </w:pPr>
      <w:r>
        <w:rPr>
          <w:rFonts w:ascii="Yu Mincho" w:hAnsi="Yu Mincho" w:eastAsia="游明朝"/>
          <w:b w:val="0"/>
          <w:sz w:val="21"/>
        </w:rPr>
        <w:t>☐ 転貸契約、営業委託契約、譲渡契約の有無を確認した。</w:t>
      </w:r>
    </w:p>
    <w:p>
      <w:pPr>
        <w:pStyle w:val="ListBullet"/>
      </w:pPr>
      <w:r>
        <w:rPr>
          <w:rFonts w:ascii="Yu Mincho" w:hAnsi="Yu Mincho" w:eastAsia="游明朝"/>
          <w:b w:val="0"/>
          <w:sz w:val="21"/>
        </w:rPr>
        <w:t>☐ 改装箇所を写真で保存した。</w:t>
      </w:r>
    </w:p>
    <w:p>
      <w:pPr>
        <w:pStyle w:val="ListBullet"/>
      </w:pPr>
      <w:r>
        <w:rPr>
          <w:rFonts w:ascii="Yu Mincho" w:hAnsi="Yu Mincho" w:eastAsia="游明朝"/>
          <w:b w:val="0"/>
          <w:sz w:val="21"/>
        </w:rPr>
        <w:t>☐ 契約書の転貸条項、用法条項、模様替え条項を確認した。</w:t>
      </w:r>
    </w:p>
    <w:p>
      <w:pPr>
        <w:pStyle w:val="ListBullet"/>
      </w:pPr>
      <w:r>
        <w:rPr>
          <w:rFonts w:ascii="Yu Mincho" w:hAnsi="Yu Mincho" w:eastAsia="游明朝"/>
          <w:b w:val="0"/>
          <w:sz w:val="21"/>
        </w:rPr>
        <w:t>☐ 解除通知や明渡請求の前に、専門家へ資料を見せて相談した。</w:t>
      </w:r>
    </w:p>
    <w:p/>
    <w:p>
      <w:pPr>
        <w:pStyle w:val="Heading3"/>
      </w:pPr>
      <w:r>
        <w:t>原状回復費用を請求するとき</w:t>
      </w:r>
    </w:p>
    <w:p/>
    <w:p>
      <w:pPr>
        <w:pStyle w:val="ListBullet"/>
      </w:pPr>
      <w:r>
        <w:rPr>
          <w:rFonts w:ascii="Yu Mincho" w:hAnsi="Yu Mincho" w:eastAsia="游明朝"/>
          <w:b w:val="0"/>
          <w:sz w:val="21"/>
        </w:rPr>
        <w:t>☐ 改装前後の写真を整理した。</w:t>
      </w:r>
    </w:p>
    <w:p>
      <w:pPr>
        <w:pStyle w:val="ListBullet"/>
      </w:pPr>
      <w:r>
        <w:rPr>
          <w:rFonts w:ascii="Yu Mincho" w:hAnsi="Yu Mincho" w:eastAsia="游明朝"/>
          <w:b w:val="0"/>
          <w:sz w:val="21"/>
        </w:rPr>
        <w:t>☐ 原状回復が必要な箇所を特定した。</w:t>
      </w:r>
    </w:p>
    <w:p>
      <w:pPr>
        <w:pStyle w:val="ListBullet"/>
      </w:pPr>
      <w:r>
        <w:rPr>
          <w:rFonts w:ascii="Yu Mincho" w:hAnsi="Yu Mincho" w:eastAsia="游明朝"/>
          <w:b w:val="0"/>
          <w:sz w:val="21"/>
        </w:rPr>
        <w:t>☐ 見積の工事項目、数量、単価を確認した。</w:t>
      </w:r>
    </w:p>
    <w:p>
      <w:pPr>
        <w:pStyle w:val="ListBullet"/>
      </w:pPr>
      <w:r>
        <w:rPr>
          <w:rFonts w:ascii="Yu Mincho" w:hAnsi="Yu Mincho" w:eastAsia="游明朝"/>
          <w:b w:val="0"/>
          <w:sz w:val="21"/>
        </w:rPr>
        <w:t>☐ 契約違反と費用のつながりを説明できる。</w:t>
      </w:r>
    </w:p>
    <w:p>
      <w:pPr>
        <w:pStyle w:val="ListBullet"/>
      </w:pPr>
      <w:r>
        <w:rPr>
          <w:rFonts w:ascii="Yu Mincho" w:hAnsi="Yu Mincho" w:eastAsia="游明朝"/>
          <w:b w:val="0"/>
          <w:sz w:val="21"/>
        </w:rPr>
        <w:t>☐ 請求額全部が当然に認められるわけではないことを前提にした。</w:t>
      </w:r>
    </w:p>
    <w:p/>
    <w:p>
      <w:pPr>
        <w:pStyle w:val="Heading2"/>
      </w:pPr>
      <w:r>
        <w:t>10. コラム：営業委託、店舗譲渡、転貸を混ぜない</w:t>
      </w:r>
    </w:p>
    <w:p/>
    <w:p>
      <w:r>
        <w:rPr>
          <w:rFonts w:ascii="Yu Mincho" w:hAnsi="Yu Mincho" w:eastAsia="游明朝"/>
          <w:b w:val="0"/>
          <w:sz w:val="21"/>
        </w:rPr>
        <w:t>店舗賃貸でよく起きる混乱は、「店を任せる」という言葉である。</w:t>
      </w:r>
    </w:p>
    <w:p/>
    <w:p>
      <w:r>
        <w:rPr>
          <w:rFonts w:ascii="Yu Mincho" w:hAnsi="Yu Mincho" w:eastAsia="游明朝"/>
          <w:b w:val="0"/>
          <w:sz w:val="21"/>
        </w:rPr>
        <w:t>店長に任せる。</w:t>
      </w:r>
    </w:p>
    <w:p>
      <w:r>
        <w:rPr>
          <w:rFonts w:ascii="Yu Mincho" w:hAnsi="Yu Mincho" w:eastAsia="游明朝"/>
          <w:b w:val="0"/>
          <w:sz w:val="21"/>
        </w:rPr>
        <w:t>知人に任せる。</w:t>
      </w:r>
    </w:p>
    <w:p>
      <w:r>
        <w:rPr>
          <w:rFonts w:ascii="Yu Mincho" w:hAnsi="Yu Mincho" w:eastAsia="游明朝"/>
          <w:b w:val="0"/>
          <w:sz w:val="21"/>
        </w:rPr>
        <w:t>法人に任せる。</w:t>
      </w:r>
    </w:p>
    <w:p>
      <w:r>
        <w:rPr>
          <w:rFonts w:ascii="Yu Mincho" w:hAnsi="Yu Mincho" w:eastAsia="游明朝"/>
          <w:b w:val="0"/>
          <w:sz w:val="21"/>
        </w:rPr>
        <w:t>別ブランドに任せる。</w:t>
      </w:r>
    </w:p>
    <w:p/>
    <w:p>
      <w:r>
        <w:rPr>
          <w:rFonts w:ascii="Yu Mincho" w:hAnsi="Yu Mincho" w:eastAsia="游明朝"/>
          <w:b w:val="0"/>
          <w:sz w:val="21"/>
        </w:rPr>
        <w:t>現場では、どれも「任せる」と言えてしまう。</w:t>
      </w:r>
    </w:p>
    <w:p/>
    <w:p>
      <w:r>
        <w:rPr>
          <w:rFonts w:ascii="Yu Mincho" w:hAnsi="Yu Mincho" w:eastAsia="游明朝"/>
          <w:b w:val="0"/>
          <w:sz w:val="21"/>
        </w:rPr>
        <w:t>しかし、契約上の意味は同じではない。</w:t>
      </w:r>
    </w:p>
    <w:p/>
    <w:p>
      <w:r>
        <w:rPr>
          <w:rFonts w:ascii="Yu Mincho" w:hAnsi="Yu Mincho" w:eastAsia="游明朝"/>
          <w:b w:val="0"/>
          <w:sz w:val="21"/>
        </w:rPr>
        <w:t>従業員が店長として働く場合、通常は賃借人が店舗を使い続けている。</w:t>
      </w:r>
    </w:p>
    <w:p/>
    <w:p>
      <w:r>
        <w:rPr>
          <w:rFonts w:ascii="Yu Mincho" w:hAnsi="Yu Mincho" w:eastAsia="游明朝"/>
          <w:b w:val="0"/>
          <w:sz w:val="21"/>
        </w:rPr>
        <w:t>業務委託で営業の一部を任せる場合も、実態によっては賃借人の営業と評価されることがある。</w:t>
      </w:r>
    </w:p>
    <w:p/>
    <w:p>
      <w:r>
        <w:rPr>
          <w:rFonts w:ascii="Yu Mincho" w:hAnsi="Yu Mincho" w:eastAsia="游明朝"/>
          <w:b w:val="0"/>
          <w:sz w:val="21"/>
        </w:rPr>
        <w:t>一方で、店舗全体を第三者に使わせ、第三者が自分の営業として店を運営し、賃借人がその対価を受け取るような場合は、転貸に近づく。</w:t>
      </w:r>
    </w:p>
    <w:p/>
    <w:p>
      <w:r>
        <w:rPr>
          <w:rFonts w:ascii="Yu Mincho" w:hAnsi="Yu Mincho" w:eastAsia="游明朝"/>
          <w:b w:val="0"/>
          <w:sz w:val="21"/>
        </w:rPr>
        <w:t>店舗譲渡や営業譲渡が絡むと、さらに複雑になる。</w:t>
      </w:r>
    </w:p>
    <w:p/>
    <w:p>
      <w:r>
        <w:rPr>
          <w:rFonts w:ascii="Yu Mincho" w:hAnsi="Yu Mincho" w:eastAsia="游明朝"/>
          <w:b w:val="0"/>
          <w:sz w:val="21"/>
        </w:rPr>
        <w:t>造作を売るだけなのか。</w:t>
      </w:r>
    </w:p>
    <w:p>
      <w:r>
        <w:rPr>
          <w:rFonts w:ascii="Yu Mincho" w:hAnsi="Yu Mincho" w:eastAsia="游明朝"/>
          <w:b w:val="0"/>
          <w:sz w:val="21"/>
        </w:rPr>
        <w:t>営業権を譲るのか。</w:t>
      </w:r>
    </w:p>
    <w:p>
      <w:r>
        <w:rPr>
          <w:rFonts w:ascii="Yu Mincho" w:hAnsi="Yu Mincho" w:eastAsia="游明朝"/>
          <w:b w:val="0"/>
          <w:sz w:val="21"/>
        </w:rPr>
        <w:t>賃貸借上の地位も移すのか。</w:t>
      </w:r>
    </w:p>
    <w:p>
      <w:r>
        <w:rPr>
          <w:rFonts w:ascii="Yu Mincho" w:hAnsi="Yu Mincho" w:eastAsia="游明朝"/>
          <w:b w:val="0"/>
          <w:sz w:val="21"/>
        </w:rPr>
        <w:t>新しい営業者と貸主が新契約を結ぶのか。</w:t>
      </w:r>
    </w:p>
    <w:p/>
    <w:p>
      <w:r>
        <w:rPr>
          <w:rFonts w:ascii="Yu Mincho" w:hAnsi="Yu Mincho" w:eastAsia="游明朝"/>
          <w:b w:val="0"/>
          <w:sz w:val="21"/>
        </w:rPr>
        <w:t>ここを曖昧にすると、貸主、旧借主、新営業者の三者が全員困る。</w:t>
      </w:r>
    </w:p>
    <w:p/>
    <w:p>
      <w:r>
        <w:rPr>
          <w:rFonts w:ascii="Yu Mincho" w:hAnsi="Yu Mincho" w:eastAsia="游明朝"/>
          <w:b w:val="0"/>
          <w:sz w:val="21"/>
        </w:rPr>
        <w:t>貸主は、誰に明渡しを求めればよいか分からなくなる。</w:t>
      </w:r>
    </w:p>
    <w:p/>
    <w:p>
      <w:r>
        <w:rPr>
          <w:rFonts w:ascii="Yu Mincho" w:hAnsi="Yu Mincho" w:eastAsia="游明朝"/>
          <w:b w:val="0"/>
          <w:sz w:val="21"/>
        </w:rPr>
        <w:t>旧借主は、契約上の責任だけ残ることがある。</w:t>
      </w:r>
    </w:p>
    <w:p/>
    <w:p>
      <w:r>
        <w:rPr>
          <w:rFonts w:ascii="Yu Mincho" w:hAnsi="Yu Mincho" w:eastAsia="游明朝"/>
          <w:b w:val="0"/>
          <w:sz w:val="21"/>
        </w:rPr>
        <w:t>新営業者は、貸主の承諾がないまま営業していたと言われることがある。</w:t>
      </w:r>
    </w:p>
    <w:p/>
    <w:p>
      <w:r>
        <w:rPr>
          <w:rFonts w:ascii="Yu Mincho" w:hAnsi="Yu Mincho" w:eastAsia="游明朝"/>
          <w:b w:val="0"/>
          <w:sz w:val="21"/>
        </w:rPr>
        <w:t>だから、店舗を第三者に使わせる可能性が出たら、少なくとも次の三つを確認する。</w:t>
      </w:r>
    </w:p>
    <w:p/>
    <w:p>
      <w:pPr>
        <w:pStyle w:val="ListNumber"/>
      </w:pPr>
      <w:r>
        <w:rPr>
          <w:rFonts w:ascii="Yu Mincho" w:hAnsi="Yu Mincho" w:eastAsia="游明朝"/>
          <w:b w:val="0"/>
          <w:sz w:val="21"/>
        </w:rPr>
        <w:t>契約上の賃借人は誰のままか。</w:t>
      </w:r>
    </w:p>
    <w:p>
      <w:pPr>
        <w:pStyle w:val="ListNumber"/>
      </w:pPr>
      <w:r>
        <w:rPr>
          <w:rFonts w:ascii="Yu Mincho" w:hAnsi="Yu Mincho" w:eastAsia="游明朝"/>
          <w:b w:val="0"/>
          <w:sz w:val="21"/>
        </w:rPr>
        <w:t>実際に店舗を占有し営業するのは誰か。</w:t>
      </w:r>
    </w:p>
    <w:p>
      <w:pPr>
        <w:pStyle w:val="ListNumber"/>
      </w:pPr>
      <w:r>
        <w:rPr>
          <w:rFonts w:ascii="Yu Mincho" w:hAnsi="Yu Mincho" w:eastAsia="游明朝"/>
          <w:b w:val="0"/>
          <w:sz w:val="21"/>
        </w:rPr>
        <w:t>貸主は、その利用形態をどの範囲で承諾するのか。</w:t>
      </w:r>
    </w:p>
    <w:p/>
    <w:p>
      <w:r>
        <w:rPr>
          <w:rFonts w:ascii="Yu Mincho" w:hAnsi="Yu Mincho" w:eastAsia="游明朝"/>
          <w:b w:val="0"/>
          <w:sz w:val="21"/>
        </w:rPr>
        <w:t>「貸主が知っているはず」ではなく、「貸主がこの内容を承諾した」と言える資料を作る。</w:t>
      </w:r>
    </w:p>
    <w:p/>
    <w:p>
      <w:r>
        <w:rPr>
          <w:rFonts w:ascii="Yu Mincho" w:hAnsi="Yu Mincho" w:eastAsia="游明朝"/>
          <w:b w:val="0"/>
          <w:sz w:val="21"/>
        </w:rPr>
        <w:t>事業用賃貸では、店を育てるための変更が必要になることはある。</w:t>
      </w:r>
    </w:p>
    <w:p/>
    <w:p>
      <w:r>
        <w:rPr>
          <w:rFonts w:ascii="Yu Mincho" w:hAnsi="Yu Mincho" w:eastAsia="游明朝"/>
          <w:b w:val="0"/>
          <w:sz w:val="21"/>
        </w:rPr>
        <w:t>だからこそ、変更そのものを悪者にしない。</w:t>
      </w:r>
    </w:p>
    <w:p/>
    <w:p>
      <w:r>
        <w:rPr>
          <w:rFonts w:ascii="Yu Mincho" w:hAnsi="Yu Mincho" w:eastAsia="游明朝"/>
          <w:b w:val="0"/>
          <w:sz w:val="21"/>
        </w:rPr>
        <w:t>悪いのは、変更を契約と記録から切り離して進めることである。</w:t>
      </w:r>
    </w:p>
    <w:p/>
    <w:p>
      <w:r>
        <w:rPr>
          <w:rFonts w:ascii="Yu Mincho" w:hAnsi="Yu Mincho" w:eastAsia="游明朝"/>
          <w:b w:val="0"/>
          <w:sz w:val="21"/>
        </w:rPr>
        <w:t>承諾書、図面、写真、議事録、メール。</w:t>
      </w:r>
    </w:p>
    <w:p/>
    <w:p>
      <w:r>
        <w:rPr>
          <w:rFonts w:ascii="Yu Mincho" w:hAnsi="Yu Mincho" w:eastAsia="游明朝"/>
          <w:b w:val="0"/>
          <w:sz w:val="21"/>
        </w:rPr>
        <w:t>地味な資料が、店の将来を守る。</w:t>
      </w:r>
    </w:p>
    <w:p/>
    <w:p/>
    <w:p>
      <w:r>
        <w:br w:type="page"/>
      </w:r>
    </w:p>
    <w:p>
      <w:pPr>
        <w:pStyle w:val="Heading1"/>
      </w:pPr>
      <w:r>
        <w:t>あとがき</w:t>
      </w:r>
    </w:p>
    <w:p/>
    <w:p>
      <w:r>
        <w:rPr>
          <w:rFonts w:ascii="Yu Mincho" w:hAnsi="Yu Mincho" w:eastAsia="游明朝"/>
          <w:b w:val="0"/>
          <w:sz w:val="21"/>
        </w:rPr>
        <w:t>本書では、賃貸トラブルを「感情」ではなく、「契約・手続・証拠」で見ることを一貫して扱いました。</w:t>
      </w:r>
    </w:p>
    <w:p/>
    <w:p>
      <w:r>
        <w:rPr>
          <w:rFonts w:ascii="Yu Mincho" w:hAnsi="Yu Mincho" w:eastAsia="游明朝"/>
          <w:b w:val="0"/>
          <w:sz w:val="21"/>
        </w:rPr>
        <w:t>貸主には貸主の事情があります。借主には借主の生活があります。管理会社や仲介会社には、限られた時間の中で判断しなければならない現場があります。</w:t>
      </w:r>
    </w:p>
    <w:p/>
    <w:p>
      <w:r>
        <w:rPr>
          <w:rFonts w:ascii="Yu Mincho" w:hAnsi="Yu Mincho" w:eastAsia="游明朝"/>
          <w:b w:val="0"/>
          <w:sz w:val="21"/>
        </w:rPr>
        <w:t>しかし、どの立場であっても、思い込みだけで動くと危険です。</w:t>
      </w:r>
    </w:p>
    <w:p/>
    <w:p>
      <w:r>
        <w:rPr>
          <w:rFonts w:ascii="Yu Mincho" w:hAnsi="Yu Mincho" w:eastAsia="游明朝"/>
          <w:b w:val="0"/>
          <w:sz w:val="21"/>
        </w:rPr>
        <w:t>「迷惑だから出ていってほしい」</w:t>
      </w:r>
    </w:p>
    <w:p/>
    <w:p>
      <w:r>
        <w:rPr>
          <w:rFonts w:ascii="Yu Mincho" w:hAnsi="Yu Mincho" w:eastAsia="游明朝"/>
          <w:b w:val="0"/>
          <w:sz w:val="21"/>
        </w:rPr>
        <w:t>「契約書に書いてあるから大丈夫」</w:t>
      </w:r>
    </w:p>
    <w:p/>
    <w:p>
      <w:r>
        <w:rPr>
          <w:rFonts w:ascii="Yu Mincho" w:hAnsi="Yu Mincho" w:eastAsia="游明朝"/>
          <w:b w:val="0"/>
          <w:sz w:val="21"/>
        </w:rPr>
        <w:t>「相手が悪いのだから請求できる」</w:t>
      </w:r>
    </w:p>
    <w:p/>
    <w:p>
      <w:r>
        <w:rPr>
          <w:rFonts w:ascii="Yu Mincho" w:hAnsi="Yu Mincho" w:eastAsia="游明朝"/>
          <w:b w:val="0"/>
          <w:sz w:val="21"/>
        </w:rPr>
        <w:t>「不安だから引渡しを止めてもよい」</w:t>
      </w:r>
    </w:p>
    <w:p/>
    <w:p>
      <w:r>
        <w:rPr>
          <w:rFonts w:ascii="Yu Mincho" w:hAnsi="Yu Mincho" w:eastAsia="游明朝"/>
          <w:b w:val="0"/>
          <w:sz w:val="21"/>
        </w:rPr>
        <w:t>こうした判断は、現場では自然に出てきます。けれども、実際の紛争では、契約で何を決めたのか、必要な説明や手続を尽くしたのか、記録や証拠で説明できるのかが問われます。</w:t>
      </w:r>
    </w:p>
    <w:p/>
    <w:p>
      <w:r>
        <w:rPr>
          <w:rFonts w:ascii="Yu Mincho" w:hAnsi="Yu Mincho" w:eastAsia="游明朝"/>
          <w:b w:val="0"/>
          <w:sz w:val="21"/>
        </w:rPr>
        <w:t>第1巻で扱った8つの判例は、いずれも特別な事件に見えて、実務では身近な問題です。</w:t>
      </w:r>
    </w:p>
    <w:p/>
    <w:p>
      <w:r>
        <w:rPr>
          <w:rFonts w:ascii="Yu Mincho" w:hAnsi="Yu Mincho" w:eastAsia="游明朝"/>
          <w:b w:val="0"/>
          <w:sz w:val="21"/>
        </w:rPr>
        <w:t>ベランダ排水口の清掃、騒音苦情、敷金精算、民泊利用、定期借家の説明、契約後の鍵引渡し、長期不在、店舗の又貸しや改装。どれも、オーナー、借主、管理会社、仲介会社の誰か一人だけの問題ではありません。</w:t>
      </w:r>
    </w:p>
    <w:p/>
    <w:p>
      <w:r>
        <w:rPr>
          <w:rFonts w:ascii="Yu Mincho" w:hAnsi="Yu Mincho" w:eastAsia="游明朝"/>
          <w:b w:val="0"/>
          <w:sz w:val="21"/>
        </w:rPr>
        <w:t>だからこそ、トラブルが起きてから感情的に判断するのではなく、平時から確認しておくことが重要です。</w:t>
      </w:r>
    </w:p>
    <w:p/>
    <w:p>
      <w:r>
        <w:rPr>
          <w:rFonts w:ascii="Yu Mincho" w:hAnsi="Yu Mincho" w:eastAsia="游明朝"/>
          <w:b w:val="0"/>
          <w:sz w:val="21"/>
        </w:rPr>
        <w:t>自分の契約書には、何が書かれているのか。</w:t>
      </w:r>
    </w:p>
    <w:p/>
    <w:p>
      <w:r>
        <w:rPr>
          <w:rFonts w:ascii="Yu Mincho" w:hAnsi="Yu Mincho" w:eastAsia="游明朝"/>
          <w:b w:val="0"/>
          <w:sz w:val="21"/>
        </w:rPr>
        <w:t>説明した記録は残っているのか。</w:t>
      </w:r>
    </w:p>
    <w:p/>
    <w:p>
      <w:r>
        <w:rPr>
          <w:rFonts w:ascii="Yu Mincho" w:hAnsi="Yu Mincho" w:eastAsia="游明朝"/>
          <w:b w:val="0"/>
          <w:sz w:val="21"/>
        </w:rPr>
        <w:t>苦情、事故、修繕、承諾、連絡不能の経緯を、後から第三者に説明できる形で残しているのか。</w:t>
      </w:r>
    </w:p>
    <w:p/>
    <w:p>
      <w:r>
        <w:rPr>
          <w:rFonts w:ascii="Yu Mincho" w:hAnsi="Yu Mincho" w:eastAsia="游明朝"/>
          <w:b w:val="0"/>
          <w:sz w:val="21"/>
        </w:rPr>
        <w:t>本書が、その見直しのきっかけになれば幸いです。</w:t>
      </w:r>
    </w:p>
    <w:p/>
    <w:p>
      <w:r>
        <w:rPr>
          <w:rFonts w:ascii="Yu Mincho" w:hAnsi="Yu Mincho" w:eastAsia="游明朝"/>
          <w:b w:val="0"/>
          <w:sz w:val="21"/>
        </w:rPr>
        <w:t>次巻以降では、売買トラブル、修繕・滞納、税務・収益管理など、賃貸管理と不動産実務に関わる別のテーマも扱っていく予定です。</w:t>
      </w:r>
    </w:p>
    <w:p/>
    <w:p>
      <w:r>
        <w:rPr>
          <w:rFonts w:ascii="Yu Mincho" w:hAnsi="Yu Mincho" w:eastAsia="游明朝"/>
          <w:b w:val="0"/>
          <w:sz w:val="21"/>
        </w:rPr>
        <w:t>不動産の現場では、正解がすぐに見えない場面が少なくありません。</w:t>
      </w:r>
    </w:p>
    <w:p/>
    <w:p>
      <w:r>
        <w:rPr>
          <w:rFonts w:ascii="Yu Mincho" w:hAnsi="Yu Mincho" w:eastAsia="游明朝"/>
          <w:b w:val="0"/>
          <w:sz w:val="21"/>
        </w:rPr>
        <w:t>そのときに必要なのは、相手を決めつけることではなく、契約を確認し、手続を踏み、証拠で説明できる状態を作ることです。</w:t>
      </w:r>
    </w:p>
    <w:p/>
    <w:p>
      <w:r>
        <w:rPr>
          <w:rFonts w:ascii="Yu Mincho" w:hAnsi="Yu Mincho" w:eastAsia="游明朝"/>
          <w:b w:val="0"/>
          <w:sz w:val="21"/>
        </w:rPr>
        <w:t>本書を読み終えたら、ぜひ一度、ご自身の契約書、重要事項説明書、説明記録、管理記録、修繕記録、メールやメッセージの保存方法を見直してみてください。</w:t>
      </w:r>
    </w:p>
    <w:p/>
    <w:p>
      <w:r>
        <w:rPr>
          <w:rFonts w:ascii="Yu Mincho" w:hAnsi="Yu Mincho" w:eastAsia="游明朝"/>
          <w:b w:val="0"/>
          <w:sz w:val="21"/>
        </w:rPr>
        <w:t>次のトラブルを防ぐ準備は、普段の記録から始まります。</w:t>
      </w:r>
    </w:p>
    <w:p/>
    <w:p/>
    <w:p>
      <w:r>
        <w:br w:type="page"/>
      </w:r>
    </w:p>
    <w:p>
      <w:pPr>
        <w:pStyle w:val="Heading1"/>
      </w:pPr>
      <w:r>
        <w:t>著者プロフィール</w:t>
      </w:r>
    </w:p>
    <w:p/>
    <w:p>
      <w:r>
        <w:rPr>
          <w:rFonts w:ascii="Yu Mincho" w:hAnsi="Yu Mincho" w:eastAsia="游明朝"/>
          <w:b w:val="0"/>
          <w:sz w:val="21"/>
        </w:rPr>
        <w:t>著者名：山城 学（仮）</w:t>
      </w:r>
    </w:p>
    <w:p/>
    <w:p>
      <w:r>
        <w:rPr>
          <w:rFonts w:ascii="Yu Mincho" w:hAnsi="Yu Mincho" w:eastAsia="游明朝"/>
          <w:b w:val="0"/>
          <w:sz w:val="21"/>
        </w:rPr>
        <w:t>不動産管理・賃貸仲介の実務に携わりながら、オーナー、借主、管理会社、仲介会社の間で起きるトラブルを、現場目線で整理している。</w:t>
      </w:r>
    </w:p>
    <w:p/>
    <w:p>
      <w:r>
        <w:rPr>
          <w:rFonts w:ascii="Yu Mincho" w:hAnsi="Yu Mincho" w:eastAsia="游明朝"/>
          <w:b w:val="0"/>
          <w:sz w:val="21"/>
        </w:rPr>
        <w:t>賃貸借契約、重要事項説明、入居中の管理対応、退去精算、修繕、近隣トラブルなど、日々の実務で判断に迷いやすいテーマを中心に扱う。</w:t>
      </w:r>
    </w:p>
    <w:p/>
    <w:p>
      <w:r>
        <w:rPr>
          <w:rFonts w:ascii="Yu Mincho" w:hAnsi="Yu Mincho" w:eastAsia="游明朝"/>
          <w:b w:val="0"/>
          <w:sz w:val="21"/>
        </w:rPr>
        <w:t>難しい法律論をそのまま説明するのではなく、「現場で何を確認すべきか」「どの記録を残すべきか」「どの順番で対応すべきか」に落とし込むことを重視している。</w:t>
      </w:r>
    </w:p>
    <w:p/>
    <w:p>
      <w:r>
        <w:rPr>
          <w:rFonts w:ascii="Yu Mincho" w:hAnsi="Yu Mincho" w:eastAsia="游明朝"/>
          <w:b w:val="0"/>
          <w:sz w:val="21"/>
        </w:rPr>
        <w:t>本シリーズでは、不動産判例を素材に、貸主・借主・管理会社・仲介会社が実務で使える確認ポイントを整理していく。</w:t>
      </w:r>
    </w:p>
    <w:sectPr w:rsidR="00FC693F" w:rsidRPr="0006063C" w:rsidSect="00034616">
      <w:footerReference w:type="default" r:id="rId9"/>
      <w:pgSz w:w="11906" w:h="16838"/>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Yu Mincho" w:hAnsi="Yu Mincho"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40" w:line="300" w:lineRule="auto"/>
      <w:outlineLvl w:val="0"/>
    </w:pPr>
    <w:rPr>
      <w:rFonts w:asciiTheme="majorHAnsi" w:eastAsiaTheme="majorEastAsia" w:hAnsiTheme="majorHAnsi" w:cstheme="majorBidi" w:ascii="Yu Gothic" w:hAnsi="Yu Gothic" w:eastAsia="游ゴシック"/>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40" w:after="160" w:line="300" w:lineRule="auto"/>
      <w:outlineLvl w:val="1"/>
    </w:pPr>
    <w:rPr>
      <w:rFonts w:asciiTheme="majorHAnsi" w:eastAsiaTheme="majorEastAsia" w:hAnsiTheme="majorHAnsi" w:cstheme="majorBidi" w:ascii="Yu Gothic" w:hAnsi="Yu Gothic" w:eastAsia="游ゴシック"/>
      <w:b/>
      <w:bCs/>
      <w:color w:val="2F6F73"/>
      <w:sz w:val="28"/>
      <w:szCs w:val="26"/>
    </w:rPr>
  </w:style>
  <w:style w:type="paragraph" w:styleId="Heading3">
    <w:name w:val="heading 3"/>
    <w:basedOn w:val="Normal"/>
    <w:next w:val="Normal"/>
    <w:link w:val="Heading3Char"/>
    <w:uiPriority w:val="9"/>
    <w:unhideWhenUsed/>
    <w:qFormat/>
    <w:rsid w:val="00FC693F"/>
    <w:pPr>
      <w:keepNext/>
      <w:keepLines/>
      <w:spacing w:before="160" w:after="100" w:line="300" w:lineRule="auto"/>
      <w:outlineLvl w:val="2"/>
    </w:pPr>
    <w:rPr>
      <w:rFonts w:asciiTheme="majorHAnsi" w:eastAsiaTheme="majorEastAsia" w:hAnsiTheme="majorHAnsi" w:cstheme="majorBidi" w:ascii="Yu Gothic" w:hAnsi="Yu Gothic" w:eastAsia="游ゴシック"/>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Mincho" w:hAnsi="Yu Mincho" w:eastAsia="游明朝"/>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Yu Gothic" w:hAnsi="Yu Gothic" w:eastAsia="游ゴシック"/>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48" w:lineRule="auto"/>
    </w:pPr>
    <w:rPr>
      <w:rFonts w:ascii="Yu Mincho" w:hAnsi="Yu Mincho" w:eastAsia="游明朝"/>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97" w:hanging="142"/>
      <w:contextualSpacing/>
    </w:pPr>
    <w:rPr>
      <w:rFonts w:ascii="Yu Mincho" w:hAnsi="Yu Mincho" w:eastAsia="游明朝"/>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97" w:hanging="142"/>
      <w:contextualSpacing/>
    </w:pPr>
    <w:rPr>
      <w:rFonts w:ascii="Yu Mincho" w:hAnsi="Yu Mincho" w:eastAsia="游明朝"/>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